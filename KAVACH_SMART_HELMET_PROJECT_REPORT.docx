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48D7" w14:textId="0E87E915" w:rsidR="00BD6651" w:rsidRDefault="0059250C">
      <w:pPr>
        <w:spacing w:before="200"/>
        <w:jc w:val="center"/>
      </w:pPr>
      <w:r>
        <w:rPr>
          <w:b/>
          <w:sz w:val="36"/>
        </w:rPr>
        <w:t xml:space="preserve">               </w:t>
      </w:r>
      <w:r w:rsidR="00A62AE9">
        <w:rPr>
          <w:b/>
          <w:sz w:val="36"/>
        </w:rPr>
        <w:t>IOE LAB</w:t>
      </w:r>
    </w:p>
    <w:p w14:paraId="4ECB0CD6" w14:textId="77777777" w:rsidR="00BD6651" w:rsidRDefault="00A62AE9">
      <w:pPr>
        <w:spacing w:before="80" w:after="480"/>
        <w:jc w:val="center"/>
      </w:pPr>
      <w:r>
        <w:rPr>
          <w:sz w:val="32"/>
        </w:rPr>
        <w:t>Report On Mini Project-1</w:t>
      </w:r>
    </w:p>
    <w:p w14:paraId="5EB85870" w14:textId="6B311FA5" w:rsidR="00BD6651" w:rsidRDefault="00A62AE9">
      <w:pPr>
        <w:spacing w:before="320" w:after="360"/>
        <w:jc w:val="center"/>
      </w:pPr>
      <w:r>
        <w:rPr>
          <w:b/>
          <w:sz w:val="36"/>
        </w:rPr>
        <w:t xml:space="preserve">KAVACH </w:t>
      </w:r>
      <w:r w:rsidR="00933783">
        <w:rPr>
          <w:b/>
          <w:sz w:val="36"/>
        </w:rPr>
        <w:t xml:space="preserve">- </w:t>
      </w:r>
      <w:r>
        <w:rPr>
          <w:b/>
          <w:sz w:val="36"/>
        </w:rPr>
        <w:t xml:space="preserve">SMART HELMET </w:t>
      </w:r>
    </w:p>
    <w:p w14:paraId="6125B3B3" w14:textId="77777777" w:rsidR="00BD6651" w:rsidRDefault="00A62AE9">
      <w:pPr>
        <w:spacing w:before="200" w:after="200"/>
        <w:jc w:val="center"/>
      </w:pPr>
      <w:r>
        <w:rPr>
          <w:b/>
          <w:sz w:val="32"/>
        </w:rPr>
        <w:t>B.E. (Information Technology)</w:t>
      </w:r>
    </w:p>
    <w:p w14:paraId="7E6BD342" w14:textId="77777777" w:rsidR="00BD6651" w:rsidRDefault="00A62AE9">
      <w:pPr>
        <w:spacing w:before="80" w:after="160"/>
        <w:jc w:val="center"/>
      </w:pPr>
      <w:r>
        <w:rPr>
          <w:i/>
          <w:sz w:val="28"/>
        </w:rPr>
        <w:t>By</w:t>
      </w:r>
    </w:p>
    <w:p w14:paraId="09948723" w14:textId="5697F700" w:rsidR="00BD6651" w:rsidRDefault="00A62AE9">
      <w:pPr>
        <w:spacing w:before="80" w:after="320" w:line="312" w:lineRule="auto"/>
        <w:jc w:val="center"/>
      </w:pPr>
      <w:r>
        <w:rPr>
          <w:b/>
          <w:sz w:val="30"/>
        </w:rPr>
        <w:t>Dumbre Chaitanya</w:t>
      </w:r>
      <w:r>
        <w:rPr>
          <w:b/>
          <w:sz w:val="30"/>
        </w:rPr>
        <w:br/>
        <w:t>[Student Name 2]</w:t>
      </w:r>
      <w:r>
        <w:rPr>
          <w:b/>
          <w:sz w:val="30"/>
        </w:rPr>
        <w:br/>
        <w:t>[Student Name 3]</w:t>
      </w:r>
      <w:r>
        <w:rPr>
          <w:b/>
          <w:sz w:val="30"/>
        </w:rPr>
        <w:br/>
        <w:t>[Student Name 4]</w:t>
      </w:r>
    </w:p>
    <w:p w14:paraId="2210FC72" w14:textId="77777777" w:rsidR="00BD6651" w:rsidRDefault="00A62AE9">
      <w:pPr>
        <w:spacing w:before="160"/>
        <w:jc w:val="center"/>
      </w:pPr>
      <w:r>
        <w:rPr>
          <w:i/>
          <w:sz w:val="28"/>
        </w:rPr>
        <w:t>Under the guidance of</w:t>
      </w:r>
    </w:p>
    <w:p w14:paraId="00B153C5" w14:textId="77777777" w:rsidR="00BD6651" w:rsidRDefault="00A62AE9">
      <w:pPr>
        <w:spacing w:before="40" w:after="400"/>
        <w:jc w:val="center"/>
      </w:pPr>
      <w:r>
        <w:rPr>
          <w:b/>
          <w:sz w:val="32"/>
        </w:rPr>
        <w:t>Prof. Deepali Narkhede</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20B85388" w14:textId="77777777">
        <w:trPr>
          <w:jc w:val="center"/>
        </w:trPr>
        <w:tc>
          <w:tcPr>
            <w:tcW w:w="8640" w:type="dxa"/>
            <w:shd w:val="clear" w:color="auto" w:fill="FAFAFA"/>
            <w:tcMar>
              <w:top w:w="200" w:type="dxa"/>
              <w:left w:w="200" w:type="dxa"/>
              <w:bottom w:w="200" w:type="dxa"/>
              <w:right w:w="200" w:type="dxa"/>
            </w:tcMar>
          </w:tcPr>
          <w:p w14:paraId="2DE76271" w14:textId="77777777" w:rsidR="00BD6651" w:rsidRDefault="00A62AE9">
            <w:pPr>
              <w:spacing w:after="0"/>
              <w:jc w:val="center"/>
            </w:pPr>
            <w:r>
              <w:rPr>
                <w:b/>
                <w:color w:val="323232"/>
              </w:rPr>
              <w:t>[Emblem: Samarth Samaj's Shivajirao S. Jondhale Educational Group]</w:t>
            </w:r>
          </w:p>
        </w:tc>
      </w:tr>
    </w:tbl>
    <w:p w14:paraId="5A695C83" w14:textId="77777777" w:rsidR="00BD6651" w:rsidRDefault="00A62AE9">
      <w:pPr>
        <w:spacing w:before="240" w:after="80"/>
        <w:jc w:val="center"/>
      </w:pPr>
      <w:r>
        <w:rPr>
          <w:b/>
          <w:sz w:val="32"/>
        </w:rPr>
        <w:t>Department of Information Technology</w:t>
      </w:r>
    </w:p>
    <w:p w14:paraId="170EF674" w14:textId="77777777" w:rsidR="00BD6651" w:rsidRDefault="00A62AE9">
      <w:pPr>
        <w:spacing w:before="40" w:after="40"/>
        <w:jc w:val="center"/>
      </w:pPr>
      <w:r>
        <w:rPr>
          <w:sz w:val="30"/>
        </w:rPr>
        <w:t>Shivajirao S. Jondhale College of Engineering,</w:t>
      </w:r>
    </w:p>
    <w:p w14:paraId="34118EAB" w14:textId="77777777" w:rsidR="00BD6651" w:rsidRDefault="00A62AE9">
      <w:pPr>
        <w:spacing w:before="40" w:after="80"/>
        <w:jc w:val="center"/>
      </w:pPr>
      <w:r>
        <w:rPr>
          <w:sz w:val="30"/>
        </w:rPr>
        <w:t>Dombivli(E)</w:t>
      </w:r>
    </w:p>
    <w:p w14:paraId="209AF763" w14:textId="77777777" w:rsidR="00BD6651" w:rsidRDefault="00A62AE9">
      <w:pPr>
        <w:spacing w:before="40" w:after="80"/>
        <w:jc w:val="center"/>
      </w:pPr>
      <w:r>
        <w:rPr>
          <w:i/>
          <w:sz w:val="26"/>
        </w:rPr>
        <w:t>Affiliated to University of Mumbai</w:t>
      </w:r>
    </w:p>
    <w:p w14:paraId="74114C74" w14:textId="77777777" w:rsidR="00BD6651" w:rsidRDefault="00A62AE9">
      <w:pPr>
        <w:spacing w:before="80" w:after="200"/>
        <w:jc w:val="center"/>
      </w:pPr>
      <w:r>
        <w:rPr>
          <w:b/>
          <w:sz w:val="32"/>
        </w:rPr>
        <w:t>2026-27</w:t>
      </w:r>
    </w:p>
    <w:p w14:paraId="56AF06E2" w14:textId="77777777" w:rsidR="00BD6651" w:rsidRDefault="00A62AE9">
      <w:r>
        <w:br w:type="page"/>
      </w:r>
    </w:p>
    <w:p w14:paraId="13A7F8FA" w14:textId="77777777" w:rsidR="00BD6651" w:rsidRDefault="00A62AE9">
      <w:pPr>
        <w:spacing w:before="240" w:after="40"/>
        <w:jc w:val="center"/>
      </w:pPr>
      <w:r>
        <w:rPr>
          <w:sz w:val="28"/>
        </w:rPr>
        <w:lastRenderedPageBreak/>
        <w:t>Samarth Samaj’s</w:t>
      </w:r>
    </w:p>
    <w:p w14:paraId="2E073F60" w14:textId="77777777" w:rsidR="00BD6651" w:rsidRDefault="00A62AE9">
      <w:pPr>
        <w:spacing w:before="40" w:after="40"/>
        <w:jc w:val="center"/>
      </w:pPr>
      <w:r>
        <w:rPr>
          <w:b/>
          <w:sz w:val="30"/>
        </w:rPr>
        <w:t>SHIVAJIRAO S. JONDHALE COLLEGE OF ENGINEERING</w:t>
      </w:r>
    </w:p>
    <w:p w14:paraId="67171453" w14:textId="77777777" w:rsidR="00BD6651" w:rsidRDefault="00A62AE9">
      <w:pPr>
        <w:spacing w:before="40" w:after="80"/>
        <w:jc w:val="center"/>
      </w:pPr>
      <w:r>
        <w:rPr>
          <w:b/>
          <w:sz w:val="28"/>
        </w:rPr>
        <w:t>DOMBIVLI(E)</w:t>
      </w:r>
    </w:p>
    <w:p w14:paraId="7B7394CE" w14:textId="77777777" w:rsidR="00BD6651" w:rsidRDefault="00A62AE9">
      <w:pPr>
        <w:spacing w:before="40" w:after="400"/>
        <w:jc w:val="center"/>
      </w:pPr>
      <w:r>
        <w:rPr>
          <w:i/>
        </w:rPr>
        <w:t>(Affiliated to University of Mumbai)</w:t>
      </w:r>
    </w:p>
    <w:p w14:paraId="1C20AF2E" w14:textId="77777777" w:rsidR="00BD6651" w:rsidRDefault="00A62AE9">
      <w:pPr>
        <w:spacing w:before="200" w:after="360"/>
        <w:jc w:val="center"/>
      </w:pPr>
      <w:r>
        <w:rPr>
          <w:b/>
          <w:sz w:val="32"/>
        </w:rPr>
        <w:t>CERTIFICATE</w:t>
      </w:r>
    </w:p>
    <w:p w14:paraId="2CED336E" w14:textId="77777777" w:rsidR="00BD6651" w:rsidRDefault="00A62AE9">
      <w:pPr>
        <w:spacing w:before="200" w:after="480"/>
        <w:jc w:val="both"/>
      </w:pPr>
      <w:r>
        <w:rPr>
          <w:i/>
        </w:rPr>
        <w:t>This is to certify that the project entitled “Kavach — IoE-Based Smart Helmet with Navigation, Speed Monitoring, and Accident Detection” is submitted in the partial fulfillment for B.E. (Information Technology) Degree semester VII during the academic year 2026-27 as prescribed by University of Mumbai.</w:t>
      </w:r>
    </w:p>
    <w:p w14:paraId="22DAD3E3" w14:textId="77777777" w:rsidR="00BD6651" w:rsidRDefault="00A62AE9">
      <w:pPr>
        <w:spacing w:before="160"/>
        <w:jc w:val="center"/>
      </w:pPr>
      <w:r>
        <w:rPr>
          <w:b/>
          <w:sz w:val="26"/>
        </w:rPr>
        <w:t>Submitted By:</w:t>
      </w:r>
    </w:p>
    <w:p w14:paraId="3FFF6589" w14:textId="77777777" w:rsidR="00BD6651" w:rsidRDefault="00A62AE9">
      <w:pPr>
        <w:spacing w:before="80" w:after="720" w:line="312" w:lineRule="auto"/>
        <w:jc w:val="center"/>
      </w:pPr>
      <w:r>
        <w:rPr>
          <w:b/>
          <w:sz w:val="28"/>
        </w:rPr>
        <w:t>Dumbare Chaitanya</w:t>
      </w:r>
      <w:r>
        <w:rPr>
          <w:b/>
          <w:sz w:val="28"/>
        </w:rPr>
        <w:br/>
        <w:t>[Student Name 2]</w:t>
      </w:r>
      <w:r>
        <w:rPr>
          <w:b/>
          <w:sz w:val="28"/>
        </w:rPr>
        <w:br/>
        <w:t>[Student Name 3]</w:t>
      </w:r>
      <w:r>
        <w:rPr>
          <w:b/>
          <w:sz w:val="28"/>
        </w:rPr>
        <w:br/>
        <w:t>[Student Name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3083"/>
        <w:gridCol w:w="3099"/>
      </w:tblGrid>
      <w:tr w:rsidR="00240E74" w14:paraId="0B882646" w14:textId="77777777" w:rsidTr="00A62AE9">
        <w:tc>
          <w:tcPr>
            <w:tcW w:w="3230" w:type="dxa"/>
          </w:tcPr>
          <w:p w14:paraId="373C3E91" w14:textId="77777777" w:rsidR="00240E74" w:rsidRDefault="00240E74" w:rsidP="00A62AE9">
            <w:pPr>
              <w:jc w:val="center"/>
              <w:rPr>
                <w:rFonts w:eastAsia="Times New Roman" w:cs="Times New Roman"/>
                <w:sz w:val="28"/>
                <w:szCs w:val="28"/>
              </w:rPr>
            </w:pPr>
            <w:r>
              <w:rPr>
                <w:rFonts w:eastAsia="Times New Roman" w:cs="Times New Roman"/>
                <w:sz w:val="28"/>
                <w:szCs w:val="28"/>
              </w:rPr>
              <w:t>Prof. Deepali Narkhede</w:t>
            </w:r>
          </w:p>
        </w:tc>
        <w:tc>
          <w:tcPr>
            <w:tcW w:w="3182" w:type="dxa"/>
          </w:tcPr>
          <w:p w14:paraId="1D3922E9" w14:textId="77777777" w:rsidR="00240E74" w:rsidRDefault="00240E74" w:rsidP="00A62AE9">
            <w:pPr>
              <w:jc w:val="center"/>
              <w:rPr>
                <w:rFonts w:eastAsia="Times New Roman" w:cs="Times New Roman"/>
                <w:sz w:val="28"/>
                <w:szCs w:val="28"/>
              </w:rPr>
            </w:pPr>
          </w:p>
        </w:tc>
        <w:tc>
          <w:tcPr>
            <w:tcW w:w="3218" w:type="dxa"/>
          </w:tcPr>
          <w:p w14:paraId="33FCFD24" w14:textId="77777777" w:rsidR="00240E74" w:rsidRDefault="00240E74" w:rsidP="00A62AE9">
            <w:pPr>
              <w:jc w:val="center"/>
              <w:rPr>
                <w:rFonts w:eastAsia="Times New Roman" w:cs="Times New Roman"/>
                <w:sz w:val="28"/>
                <w:szCs w:val="28"/>
              </w:rPr>
            </w:pPr>
          </w:p>
        </w:tc>
      </w:tr>
      <w:tr w:rsidR="00240E74" w14:paraId="3B99FBE6" w14:textId="77777777" w:rsidTr="00A62AE9">
        <w:tc>
          <w:tcPr>
            <w:tcW w:w="3230" w:type="dxa"/>
          </w:tcPr>
          <w:p w14:paraId="0130F6E4" w14:textId="77777777" w:rsidR="00240E74" w:rsidRPr="00796C11" w:rsidRDefault="00240E74" w:rsidP="00A62AE9">
            <w:pPr>
              <w:jc w:val="center"/>
              <w:rPr>
                <w:rFonts w:eastAsia="Times New Roman" w:cs="Times New Roman"/>
                <w:b/>
                <w:sz w:val="28"/>
                <w:szCs w:val="28"/>
              </w:rPr>
            </w:pPr>
            <w:r w:rsidRPr="00796C11">
              <w:rPr>
                <w:rFonts w:eastAsia="Times New Roman" w:cs="Times New Roman"/>
                <w:b/>
                <w:sz w:val="28"/>
                <w:szCs w:val="28"/>
              </w:rPr>
              <w:t xml:space="preserve">Subject </w:t>
            </w:r>
            <w:proofErr w:type="spellStart"/>
            <w:r w:rsidRPr="00796C11">
              <w:rPr>
                <w:rFonts w:eastAsia="Times New Roman" w:cs="Times New Roman"/>
                <w:b/>
                <w:sz w:val="28"/>
                <w:szCs w:val="28"/>
              </w:rPr>
              <w:t>Incharge</w:t>
            </w:r>
            <w:proofErr w:type="spellEnd"/>
          </w:p>
        </w:tc>
        <w:tc>
          <w:tcPr>
            <w:tcW w:w="3182" w:type="dxa"/>
          </w:tcPr>
          <w:p w14:paraId="4E7C49CA" w14:textId="77777777" w:rsidR="00240E74" w:rsidRDefault="00240E74" w:rsidP="00A62AE9">
            <w:pPr>
              <w:jc w:val="center"/>
              <w:rPr>
                <w:rFonts w:eastAsia="Times New Roman" w:cs="Times New Roman"/>
                <w:sz w:val="28"/>
                <w:szCs w:val="28"/>
              </w:rPr>
            </w:pPr>
          </w:p>
        </w:tc>
        <w:tc>
          <w:tcPr>
            <w:tcW w:w="3218" w:type="dxa"/>
          </w:tcPr>
          <w:p w14:paraId="1127B6BC" w14:textId="77777777" w:rsidR="00240E74" w:rsidRPr="00650AB6" w:rsidRDefault="00240E74" w:rsidP="00A62AE9">
            <w:pPr>
              <w:jc w:val="center"/>
              <w:rPr>
                <w:rFonts w:eastAsia="Times New Roman" w:cs="Times New Roman"/>
                <w:b/>
                <w:bCs/>
                <w:sz w:val="28"/>
                <w:szCs w:val="28"/>
              </w:rPr>
            </w:pPr>
            <w:r w:rsidRPr="00650AB6">
              <w:rPr>
                <w:rFonts w:eastAsia="Times New Roman" w:cs="Times New Roman"/>
                <w:b/>
                <w:bCs/>
                <w:sz w:val="28"/>
                <w:szCs w:val="28"/>
              </w:rPr>
              <w:t>External Examiner</w:t>
            </w:r>
          </w:p>
        </w:tc>
      </w:tr>
      <w:tr w:rsidR="00240E74" w14:paraId="44321F1F" w14:textId="77777777" w:rsidTr="00A62AE9">
        <w:tc>
          <w:tcPr>
            <w:tcW w:w="3230" w:type="dxa"/>
          </w:tcPr>
          <w:p w14:paraId="1D6189D6" w14:textId="77777777" w:rsidR="00240E74" w:rsidRDefault="00240E74" w:rsidP="00A62AE9">
            <w:pPr>
              <w:jc w:val="center"/>
              <w:rPr>
                <w:rFonts w:eastAsia="Times New Roman" w:cs="Times New Roman"/>
                <w:sz w:val="28"/>
                <w:szCs w:val="28"/>
              </w:rPr>
            </w:pPr>
          </w:p>
        </w:tc>
        <w:tc>
          <w:tcPr>
            <w:tcW w:w="3182" w:type="dxa"/>
          </w:tcPr>
          <w:p w14:paraId="41F1A412" w14:textId="77777777" w:rsidR="00240E74" w:rsidRDefault="00240E74" w:rsidP="00A62AE9">
            <w:pPr>
              <w:jc w:val="center"/>
              <w:rPr>
                <w:rFonts w:eastAsia="Times New Roman" w:cs="Times New Roman"/>
                <w:sz w:val="28"/>
                <w:szCs w:val="28"/>
              </w:rPr>
            </w:pPr>
          </w:p>
        </w:tc>
        <w:tc>
          <w:tcPr>
            <w:tcW w:w="3218" w:type="dxa"/>
          </w:tcPr>
          <w:p w14:paraId="6E300B65" w14:textId="77777777" w:rsidR="00240E74" w:rsidRDefault="00240E74" w:rsidP="00A62AE9">
            <w:pPr>
              <w:jc w:val="center"/>
              <w:rPr>
                <w:rFonts w:eastAsia="Times New Roman" w:cs="Times New Roman"/>
                <w:sz w:val="28"/>
                <w:szCs w:val="28"/>
              </w:rPr>
            </w:pPr>
          </w:p>
        </w:tc>
      </w:tr>
      <w:tr w:rsidR="00240E74" w14:paraId="315E9D69" w14:textId="77777777" w:rsidTr="00A62AE9">
        <w:tc>
          <w:tcPr>
            <w:tcW w:w="3230" w:type="dxa"/>
          </w:tcPr>
          <w:p w14:paraId="51E0C4CC" w14:textId="77777777" w:rsidR="00240E74" w:rsidRDefault="00240E74" w:rsidP="00A62AE9">
            <w:pPr>
              <w:jc w:val="center"/>
              <w:rPr>
                <w:rFonts w:eastAsia="Times New Roman" w:cs="Times New Roman"/>
                <w:sz w:val="28"/>
                <w:szCs w:val="28"/>
              </w:rPr>
            </w:pPr>
          </w:p>
        </w:tc>
        <w:tc>
          <w:tcPr>
            <w:tcW w:w="3182" w:type="dxa"/>
          </w:tcPr>
          <w:p w14:paraId="36EAAC76" w14:textId="77777777" w:rsidR="00240E74" w:rsidRDefault="00240E74" w:rsidP="00A62AE9">
            <w:pPr>
              <w:jc w:val="center"/>
              <w:rPr>
                <w:rFonts w:eastAsia="Times New Roman" w:cs="Times New Roman"/>
                <w:sz w:val="28"/>
                <w:szCs w:val="28"/>
              </w:rPr>
            </w:pPr>
          </w:p>
        </w:tc>
        <w:tc>
          <w:tcPr>
            <w:tcW w:w="3218" w:type="dxa"/>
          </w:tcPr>
          <w:p w14:paraId="63E7095A" w14:textId="77777777" w:rsidR="00240E74" w:rsidRDefault="00240E74" w:rsidP="00A62AE9">
            <w:pPr>
              <w:jc w:val="center"/>
              <w:rPr>
                <w:rFonts w:eastAsia="Times New Roman" w:cs="Times New Roman"/>
                <w:sz w:val="28"/>
                <w:szCs w:val="28"/>
              </w:rPr>
            </w:pPr>
          </w:p>
        </w:tc>
      </w:tr>
      <w:tr w:rsidR="00240E74" w14:paraId="5F1A75E6" w14:textId="77777777" w:rsidTr="00A62AE9">
        <w:tc>
          <w:tcPr>
            <w:tcW w:w="3230" w:type="dxa"/>
          </w:tcPr>
          <w:p w14:paraId="15C98536" w14:textId="77777777" w:rsidR="00240E74" w:rsidRDefault="00240E74" w:rsidP="00A62AE9">
            <w:pPr>
              <w:jc w:val="center"/>
              <w:rPr>
                <w:rFonts w:eastAsia="Times New Roman" w:cs="Times New Roman"/>
                <w:sz w:val="28"/>
                <w:szCs w:val="28"/>
              </w:rPr>
            </w:pPr>
          </w:p>
        </w:tc>
        <w:tc>
          <w:tcPr>
            <w:tcW w:w="3182" w:type="dxa"/>
          </w:tcPr>
          <w:p w14:paraId="6F0827B4" w14:textId="77777777" w:rsidR="00240E74" w:rsidRDefault="00240E74" w:rsidP="00A62AE9">
            <w:pPr>
              <w:jc w:val="center"/>
              <w:rPr>
                <w:rFonts w:eastAsia="Times New Roman" w:cs="Times New Roman"/>
                <w:sz w:val="28"/>
                <w:szCs w:val="28"/>
              </w:rPr>
            </w:pPr>
          </w:p>
          <w:p w14:paraId="26E82259" w14:textId="77777777" w:rsidR="00240E74" w:rsidRDefault="00240E74" w:rsidP="00A62AE9">
            <w:pPr>
              <w:jc w:val="center"/>
              <w:rPr>
                <w:rFonts w:eastAsia="Times New Roman" w:cs="Times New Roman"/>
                <w:sz w:val="28"/>
                <w:szCs w:val="28"/>
              </w:rPr>
            </w:pPr>
          </w:p>
          <w:p w14:paraId="327A70D9" w14:textId="77777777" w:rsidR="00240E74" w:rsidRDefault="00240E74" w:rsidP="00A62AE9">
            <w:pPr>
              <w:jc w:val="center"/>
              <w:rPr>
                <w:rFonts w:eastAsia="Times New Roman" w:cs="Times New Roman"/>
                <w:sz w:val="28"/>
                <w:szCs w:val="28"/>
              </w:rPr>
            </w:pPr>
          </w:p>
          <w:p w14:paraId="1E47F75F" w14:textId="77777777" w:rsidR="00240E74" w:rsidRDefault="00240E74" w:rsidP="00A62AE9">
            <w:pPr>
              <w:jc w:val="center"/>
              <w:rPr>
                <w:rFonts w:eastAsia="Times New Roman" w:cs="Times New Roman"/>
                <w:sz w:val="28"/>
                <w:szCs w:val="28"/>
              </w:rPr>
            </w:pPr>
          </w:p>
          <w:p w14:paraId="49E9B660" w14:textId="77777777" w:rsidR="00240E74" w:rsidRDefault="00240E74" w:rsidP="00A62AE9">
            <w:pPr>
              <w:jc w:val="center"/>
              <w:rPr>
                <w:rFonts w:eastAsia="Times New Roman" w:cs="Times New Roman"/>
                <w:sz w:val="28"/>
                <w:szCs w:val="28"/>
              </w:rPr>
            </w:pPr>
            <w:r>
              <w:rPr>
                <w:rFonts w:eastAsia="Times New Roman" w:cs="Times New Roman"/>
                <w:sz w:val="28"/>
                <w:szCs w:val="28"/>
              </w:rPr>
              <w:t>Dr. Savita Sangam</w:t>
            </w:r>
          </w:p>
        </w:tc>
        <w:tc>
          <w:tcPr>
            <w:tcW w:w="3218" w:type="dxa"/>
          </w:tcPr>
          <w:p w14:paraId="260669ED" w14:textId="77777777" w:rsidR="00240E74" w:rsidRDefault="00240E74" w:rsidP="00A62AE9">
            <w:pPr>
              <w:jc w:val="center"/>
              <w:rPr>
                <w:rFonts w:eastAsia="Times New Roman" w:cs="Times New Roman"/>
                <w:sz w:val="28"/>
                <w:szCs w:val="28"/>
              </w:rPr>
            </w:pPr>
          </w:p>
        </w:tc>
      </w:tr>
      <w:tr w:rsidR="00240E74" w14:paraId="4455626E" w14:textId="77777777" w:rsidTr="00A62AE9">
        <w:tc>
          <w:tcPr>
            <w:tcW w:w="3230" w:type="dxa"/>
          </w:tcPr>
          <w:p w14:paraId="1529D95D" w14:textId="77777777" w:rsidR="00240E74" w:rsidRPr="00796C11" w:rsidRDefault="00240E74" w:rsidP="00A62AE9">
            <w:pPr>
              <w:jc w:val="center"/>
              <w:rPr>
                <w:rFonts w:eastAsia="Times New Roman" w:cs="Times New Roman"/>
                <w:b/>
                <w:sz w:val="28"/>
                <w:szCs w:val="28"/>
              </w:rPr>
            </w:pPr>
          </w:p>
        </w:tc>
        <w:tc>
          <w:tcPr>
            <w:tcW w:w="3182" w:type="dxa"/>
          </w:tcPr>
          <w:p w14:paraId="01849257" w14:textId="77777777" w:rsidR="00240E74" w:rsidRPr="00796C11" w:rsidRDefault="00240E74" w:rsidP="00A62AE9">
            <w:pPr>
              <w:jc w:val="center"/>
              <w:rPr>
                <w:rFonts w:eastAsia="Times New Roman" w:cs="Times New Roman"/>
                <w:b/>
                <w:sz w:val="28"/>
                <w:szCs w:val="28"/>
              </w:rPr>
            </w:pPr>
            <w:r>
              <w:rPr>
                <w:rFonts w:eastAsia="Times New Roman" w:cs="Times New Roman"/>
                <w:b/>
                <w:sz w:val="28"/>
                <w:szCs w:val="28"/>
              </w:rPr>
              <w:t>Head of Department</w:t>
            </w:r>
          </w:p>
        </w:tc>
        <w:tc>
          <w:tcPr>
            <w:tcW w:w="3218" w:type="dxa"/>
          </w:tcPr>
          <w:p w14:paraId="55EEC701" w14:textId="77777777" w:rsidR="00240E74" w:rsidRPr="00796C11" w:rsidRDefault="00240E74" w:rsidP="00A62AE9">
            <w:pPr>
              <w:jc w:val="center"/>
              <w:rPr>
                <w:rFonts w:eastAsia="Times New Roman" w:cs="Times New Roman"/>
                <w:b/>
                <w:sz w:val="28"/>
                <w:szCs w:val="28"/>
              </w:rPr>
            </w:pPr>
          </w:p>
        </w:tc>
      </w:tr>
    </w:tbl>
    <w:p w14:paraId="412BCE64" w14:textId="5C5D0F61" w:rsidR="00BD6651" w:rsidRDefault="00A62AE9" w:rsidP="00A62AE9">
      <w:r>
        <w:br w:type="page"/>
      </w:r>
      <w:r>
        <w:rPr>
          <w:b/>
          <w:sz w:val="32"/>
        </w:rPr>
        <w:lastRenderedPageBreak/>
        <w:t>ABSTRACT</w:t>
      </w:r>
    </w:p>
    <w:p w14:paraId="4899BAA1" w14:textId="77777777" w:rsidR="00BD6651" w:rsidRDefault="00A62AE9">
      <w:pPr>
        <w:spacing w:before="200" w:after="200"/>
        <w:jc w:val="both"/>
      </w:pPr>
      <w:r>
        <w:t>Two-wheeler motor vehicles constitute the vast majority of personal transportation in developing nations, yet they account for a disproportionately severe fraction of vehicular fatalities and traumatic brain injuries worldwide. The primary contributing factors to these fatalities include the failure to wear safety helmets, severe head impacts during high-speed crashes, and delayed medical emergency assistance during the critical “Golden Hour” following an accident. Furthermore, conventional helmets are entirely passive safety devices that offer no active telemetry, route guidance, or crash reporting.</w:t>
      </w:r>
    </w:p>
    <w:p w14:paraId="4C998655" w14:textId="77777777" w:rsidR="00BD6651" w:rsidRDefault="00A62AE9">
      <w:pPr>
        <w:spacing w:before="80" w:after="200"/>
        <w:jc w:val="both"/>
      </w:pPr>
      <w:r>
        <w:t>To address these critical safety hazards, this project presents Kavach, an integrated Internet of Everything (IoE) smart helmet safety architecture. The system combines edge embedded sensory computing, low-latency wireless communication, and serverless cloud informatics to create an autonomous, multi-tiered rider protection framework. The physical helmet is powered by an ESP32 microcontroller interfaced with a high-sensitivity NEO-M8N GPS/GNSS engine, an MPU-6050 6-Degree-of-Freedom (6-DOF) Inertial Measurement Unit (IMU), an optical infrared (IR) wear sensor, a capacitive touch sensor, a MAX98357A I2S Class-D digital audio amplifier, and a dedicated Li-Ion power management telemetry circuit.</w:t>
      </w:r>
    </w:p>
    <w:p w14:paraId="38C34E89" w14:textId="77777777" w:rsidR="00BD6651" w:rsidRDefault="00A62AE9">
      <w:pPr>
        <w:spacing w:before="80" w:after="200"/>
        <w:jc w:val="both"/>
      </w:pPr>
      <w:r>
        <w:t>The system dynamically verifies whether the helmet is worn and secured prior to and during transit. The inertial sensing pipeline monitors multi-axis impact forces (&gt; 3.5g) and abnormal roll/pitch angles (&gt; 60 deg) to detect catastrophic falls and collisions. To mitigate spurious alarms common in automated systems, Kavach incorporates a 15-second false-alarm cancellation protocol, allowing a conscious rider to cancel the alert via a tactile helmet switch or companion app. In the event of an uncancelled crash, the system immediately broadcasts high-precision GPS crash coordinates via RESTful APIs to a cloud platform built on Django 5.0 and Neon Serverless PostgreSQL, automatically dispatching emergency SMS alerts containing Google Maps pins to emergency services and family contacts.</w:t>
      </w:r>
    </w:p>
    <w:p w14:paraId="37A8A793" w14:textId="77777777" w:rsidR="00BD6651" w:rsidRDefault="00A62AE9">
      <w:pPr>
        <w:spacing w:before="80" w:after="240"/>
        <w:jc w:val="both"/>
      </w:pPr>
      <w:r>
        <w:t>In addition to accident mitigation, Kavach enhances daily riding safety with real-time GPS Doppler speed monitoring, overspeed acoustic alerts, battery percentage and charging telemetry, and hands-free turn-by-turn spoken audio navigation delivered directly inside the helmet ear pads. The system provides unified visibility through a cyber-dark web dashboard and a native Android application (APK), demonstrating a reliable, cost-effective, and comprehensive IoE safety paradigm for modern two-wheeler mobility.</w:t>
      </w:r>
    </w:p>
    <w:p w14:paraId="5C318905" w14:textId="77777777" w:rsidR="00BD6651" w:rsidRDefault="00A62AE9">
      <w:r>
        <w:br w:type="page"/>
      </w:r>
    </w:p>
    <w:p w14:paraId="73625DC1" w14:textId="77777777" w:rsidR="00BD6651" w:rsidRDefault="00A62AE9">
      <w:pPr>
        <w:keepNext/>
        <w:spacing w:before="360" w:after="240"/>
        <w:jc w:val="center"/>
      </w:pPr>
      <w:r>
        <w:rPr>
          <w:b/>
          <w:sz w:val="32"/>
        </w:rPr>
        <w:lastRenderedPageBreak/>
        <w:t>TABLE OF CONTENTS</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1727"/>
        <w:gridCol w:w="6185"/>
        <w:gridCol w:w="1439"/>
      </w:tblGrid>
      <w:tr w:rsidR="00BD6651" w14:paraId="5DBBE935" w14:textId="77777777">
        <w:trPr>
          <w:jc w:val="center"/>
        </w:trPr>
        <w:tc>
          <w:tcPr>
            <w:tcW w:w="1728" w:type="dxa"/>
            <w:shd w:val="clear" w:color="auto" w:fill="EAECEF"/>
            <w:tcMar>
              <w:top w:w="120" w:type="dxa"/>
              <w:left w:w="140" w:type="dxa"/>
              <w:bottom w:w="120" w:type="dxa"/>
              <w:right w:w="140" w:type="dxa"/>
            </w:tcMar>
          </w:tcPr>
          <w:p w14:paraId="1FB3A642" w14:textId="77777777" w:rsidR="00BD6651" w:rsidRDefault="00A62AE9">
            <w:pPr>
              <w:spacing w:before="40" w:after="40" w:line="276" w:lineRule="auto"/>
              <w:jc w:val="center"/>
            </w:pPr>
            <w:r>
              <w:rPr>
                <w:b/>
                <w:sz w:val="22"/>
              </w:rPr>
              <w:t>Chapter No.</w:t>
            </w:r>
          </w:p>
        </w:tc>
        <w:tc>
          <w:tcPr>
            <w:tcW w:w="6192" w:type="dxa"/>
            <w:shd w:val="clear" w:color="auto" w:fill="EAECEF"/>
            <w:tcMar>
              <w:top w:w="120" w:type="dxa"/>
              <w:left w:w="140" w:type="dxa"/>
              <w:bottom w:w="120" w:type="dxa"/>
              <w:right w:w="140" w:type="dxa"/>
            </w:tcMar>
          </w:tcPr>
          <w:p w14:paraId="49FDF03E" w14:textId="77777777" w:rsidR="00BD6651" w:rsidRDefault="00A62AE9">
            <w:pPr>
              <w:spacing w:before="40" w:after="40" w:line="276" w:lineRule="auto"/>
              <w:jc w:val="center"/>
            </w:pPr>
            <w:r>
              <w:rPr>
                <w:b/>
                <w:sz w:val="22"/>
              </w:rPr>
              <w:t>Title</w:t>
            </w:r>
          </w:p>
        </w:tc>
        <w:tc>
          <w:tcPr>
            <w:tcW w:w="1440" w:type="dxa"/>
            <w:shd w:val="clear" w:color="auto" w:fill="EAECEF"/>
            <w:tcMar>
              <w:top w:w="120" w:type="dxa"/>
              <w:left w:w="140" w:type="dxa"/>
              <w:bottom w:w="120" w:type="dxa"/>
              <w:right w:w="140" w:type="dxa"/>
            </w:tcMar>
          </w:tcPr>
          <w:p w14:paraId="2DF65231" w14:textId="77777777" w:rsidR="00BD6651" w:rsidRDefault="00A62AE9">
            <w:pPr>
              <w:spacing w:before="40" w:after="40" w:line="276" w:lineRule="auto"/>
              <w:jc w:val="center"/>
            </w:pPr>
            <w:r>
              <w:rPr>
                <w:b/>
                <w:sz w:val="22"/>
              </w:rPr>
              <w:t>Page No.</w:t>
            </w:r>
          </w:p>
        </w:tc>
      </w:tr>
      <w:tr w:rsidR="00BD6651" w14:paraId="10FCC6D2" w14:textId="77777777">
        <w:trPr>
          <w:jc w:val="center"/>
        </w:trPr>
        <w:tc>
          <w:tcPr>
            <w:tcW w:w="1728" w:type="dxa"/>
            <w:shd w:val="clear" w:color="auto" w:fill="FFFFFF"/>
            <w:tcMar>
              <w:top w:w="90" w:type="dxa"/>
              <w:left w:w="130" w:type="dxa"/>
              <w:bottom w:w="90" w:type="dxa"/>
              <w:right w:w="130" w:type="dxa"/>
            </w:tcMar>
          </w:tcPr>
          <w:p w14:paraId="0CEE7411"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32E7738A" w14:textId="77777777" w:rsidR="00BD6651" w:rsidRDefault="00A62AE9">
            <w:pPr>
              <w:spacing w:before="20" w:after="40" w:line="276" w:lineRule="auto"/>
            </w:pPr>
            <w:r>
              <w:rPr>
                <w:sz w:val="21"/>
              </w:rPr>
              <w:t>List of Figures</w:t>
            </w:r>
          </w:p>
        </w:tc>
        <w:tc>
          <w:tcPr>
            <w:tcW w:w="1440" w:type="dxa"/>
            <w:shd w:val="clear" w:color="auto" w:fill="FFFFFF"/>
            <w:tcMar>
              <w:top w:w="90" w:type="dxa"/>
              <w:left w:w="130" w:type="dxa"/>
              <w:bottom w:w="90" w:type="dxa"/>
              <w:right w:w="130" w:type="dxa"/>
            </w:tcMar>
          </w:tcPr>
          <w:p w14:paraId="744833EB" w14:textId="77777777" w:rsidR="00BD6651" w:rsidRDefault="00A62AE9">
            <w:pPr>
              <w:spacing w:before="20" w:after="40" w:line="276" w:lineRule="auto"/>
            </w:pPr>
            <w:r>
              <w:rPr>
                <w:sz w:val="21"/>
              </w:rPr>
              <w:t>v</w:t>
            </w:r>
          </w:p>
        </w:tc>
      </w:tr>
      <w:tr w:rsidR="00BD6651" w14:paraId="6FA1E480" w14:textId="77777777">
        <w:trPr>
          <w:jc w:val="center"/>
        </w:trPr>
        <w:tc>
          <w:tcPr>
            <w:tcW w:w="1728" w:type="dxa"/>
            <w:shd w:val="clear" w:color="auto" w:fill="F9FBFD"/>
            <w:tcMar>
              <w:top w:w="90" w:type="dxa"/>
              <w:left w:w="130" w:type="dxa"/>
              <w:bottom w:w="90" w:type="dxa"/>
              <w:right w:w="130" w:type="dxa"/>
            </w:tcMar>
          </w:tcPr>
          <w:p w14:paraId="4C6410EC"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35EA1523" w14:textId="77777777" w:rsidR="00BD6651" w:rsidRDefault="00A62AE9">
            <w:pPr>
              <w:spacing w:before="20" w:after="40" w:line="276" w:lineRule="auto"/>
            </w:pPr>
            <w:r>
              <w:rPr>
                <w:sz w:val="21"/>
              </w:rPr>
              <w:t>List of Tables</w:t>
            </w:r>
          </w:p>
        </w:tc>
        <w:tc>
          <w:tcPr>
            <w:tcW w:w="1440" w:type="dxa"/>
            <w:shd w:val="clear" w:color="auto" w:fill="F9FBFD"/>
            <w:tcMar>
              <w:top w:w="90" w:type="dxa"/>
              <w:left w:w="130" w:type="dxa"/>
              <w:bottom w:w="90" w:type="dxa"/>
              <w:right w:w="130" w:type="dxa"/>
            </w:tcMar>
          </w:tcPr>
          <w:p w14:paraId="7039ACAA" w14:textId="77777777" w:rsidR="00BD6651" w:rsidRDefault="00A62AE9">
            <w:pPr>
              <w:spacing w:before="20" w:after="40" w:line="276" w:lineRule="auto"/>
            </w:pPr>
            <w:r>
              <w:rPr>
                <w:sz w:val="21"/>
              </w:rPr>
              <w:t>vi</w:t>
            </w:r>
          </w:p>
        </w:tc>
      </w:tr>
      <w:tr w:rsidR="00BD6651" w14:paraId="23BF1BDB" w14:textId="77777777">
        <w:trPr>
          <w:jc w:val="center"/>
        </w:trPr>
        <w:tc>
          <w:tcPr>
            <w:tcW w:w="1728" w:type="dxa"/>
            <w:shd w:val="clear" w:color="auto" w:fill="FFFFFF"/>
            <w:tcMar>
              <w:top w:w="90" w:type="dxa"/>
              <w:left w:w="130" w:type="dxa"/>
              <w:bottom w:w="90" w:type="dxa"/>
              <w:right w:w="130" w:type="dxa"/>
            </w:tcMar>
          </w:tcPr>
          <w:p w14:paraId="30C7EE53"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010EA851" w14:textId="77777777" w:rsidR="00BD6651" w:rsidRDefault="00A62AE9">
            <w:pPr>
              <w:spacing w:before="20" w:after="40" w:line="276" w:lineRule="auto"/>
            </w:pPr>
            <w:r>
              <w:rPr>
                <w:sz w:val="21"/>
              </w:rPr>
              <w:t>List of Symbols and Abbreviations</w:t>
            </w:r>
          </w:p>
        </w:tc>
        <w:tc>
          <w:tcPr>
            <w:tcW w:w="1440" w:type="dxa"/>
            <w:shd w:val="clear" w:color="auto" w:fill="FFFFFF"/>
            <w:tcMar>
              <w:top w:w="90" w:type="dxa"/>
              <w:left w:w="130" w:type="dxa"/>
              <w:bottom w:w="90" w:type="dxa"/>
              <w:right w:w="130" w:type="dxa"/>
            </w:tcMar>
          </w:tcPr>
          <w:p w14:paraId="2A5BEDD0" w14:textId="77777777" w:rsidR="00BD6651" w:rsidRDefault="00A62AE9">
            <w:pPr>
              <w:spacing w:before="20" w:after="40" w:line="276" w:lineRule="auto"/>
            </w:pPr>
            <w:r>
              <w:rPr>
                <w:sz w:val="21"/>
              </w:rPr>
              <w:t>vii</w:t>
            </w:r>
          </w:p>
        </w:tc>
      </w:tr>
      <w:tr w:rsidR="00BD6651" w14:paraId="35E15E2C" w14:textId="77777777">
        <w:trPr>
          <w:jc w:val="center"/>
        </w:trPr>
        <w:tc>
          <w:tcPr>
            <w:tcW w:w="1728" w:type="dxa"/>
            <w:shd w:val="clear" w:color="auto" w:fill="F9FBFD"/>
            <w:tcMar>
              <w:top w:w="90" w:type="dxa"/>
              <w:left w:w="130" w:type="dxa"/>
              <w:bottom w:w="90" w:type="dxa"/>
              <w:right w:w="130" w:type="dxa"/>
            </w:tcMar>
          </w:tcPr>
          <w:p w14:paraId="759C76FC" w14:textId="77777777" w:rsidR="00BD6651" w:rsidRDefault="00A62AE9">
            <w:pPr>
              <w:spacing w:before="20" w:after="40" w:line="276" w:lineRule="auto"/>
            </w:pPr>
            <w:r>
              <w:rPr>
                <w:sz w:val="21"/>
              </w:rPr>
              <w:t>1</w:t>
            </w:r>
          </w:p>
        </w:tc>
        <w:tc>
          <w:tcPr>
            <w:tcW w:w="6192" w:type="dxa"/>
            <w:shd w:val="clear" w:color="auto" w:fill="F9FBFD"/>
            <w:tcMar>
              <w:top w:w="90" w:type="dxa"/>
              <w:left w:w="130" w:type="dxa"/>
              <w:bottom w:w="90" w:type="dxa"/>
              <w:right w:w="130" w:type="dxa"/>
            </w:tcMar>
          </w:tcPr>
          <w:p w14:paraId="0E8DA29D" w14:textId="77777777" w:rsidR="00BD6651" w:rsidRDefault="00A62AE9">
            <w:pPr>
              <w:spacing w:before="20" w:after="40" w:line="276" w:lineRule="auto"/>
            </w:pPr>
            <w:r>
              <w:rPr>
                <w:sz w:val="21"/>
              </w:rPr>
              <w:t>Introduction</w:t>
            </w:r>
          </w:p>
        </w:tc>
        <w:tc>
          <w:tcPr>
            <w:tcW w:w="1440" w:type="dxa"/>
            <w:shd w:val="clear" w:color="auto" w:fill="F9FBFD"/>
            <w:tcMar>
              <w:top w:w="90" w:type="dxa"/>
              <w:left w:w="130" w:type="dxa"/>
              <w:bottom w:w="90" w:type="dxa"/>
              <w:right w:w="130" w:type="dxa"/>
            </w:tcMar>
          </w:tcPr>
          <w:p w14:paraId="6AA4230B" w14:textId="77777777" w:rsidR="00BD6651" w:rsidRDefault="00A62AE9">
            <w:pPr>
              <w:spacing w:before="20" w:after="40" w:line="276" w:lineRule="auto"/>
            </w:pPr>
            <w:r>
              <w:rPr>
                <w:sz w:val="21"/>
              </w:rPr>
              <w:t>1</w:t>
            </w:r>
          </w:p>
        </w:tc>
      </w:tr>
      <w:tr w:rsidR="00BD6651" w14:paraId="27DBDA22" w14:textId="77777777">
        <w:trPr>
          <w:jc w:val="center"/>
        </w:trPr>
        <w:tc>
          <w:tcPr>
            <w:tcW w:w="1728" w:type="dxa"/>
            <w:shd w:val="clear" w:color="auto" w:fill="FFFFFF"/>
            <w:tcMar>
              <w:top w:w="90" w:type="dxa"/>
              <w:left w:w="130" w:type="dxa"/>
              <w:bottom w:w="90" w:type="dxa"/>
              <w:right w:w="130" w:type="dxa"/>
            </w:tcMar>
          </w:tcPr>
          <w:p w14:paraId="21E69D85"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2735C17F" w14:textId="77777777" w:rsidR="00BD6651" w:rsidRDefault="00A62AE9">
            <w:pPr>
              <w:spacing w:before="20" w:after="40" w:line="276" w:lineRule="auto"/>
            </w:pPr>
            <w:r>
              <w:rPr>
                <w:sz w:val="21"/>
              </w:rPr>
              <w:t>1.1 Introduction</w:t>
            </w:r>
          </w:p>
        </w:tc>
        <w:tc>
          <w:tcPr>
            <w:tcW w:w="1440" w:type="dxa"/>
            <w:shd w:val="clear" w:color="auto" w:fill="FFFFFF"/>
            <w:tcMar>
              <w:top w:w="90" w:type="dxa"/>
              <w:left w:w="130" w:type="dxa"/>
              <w:bottom w:w="90" w:type="dxa"/>
              <w:right w:w="130" w:type="dxa"/>
            </w:tcMar>
          </w:tcPr>
          <w:p w14:paraId="544CF83B" w14:textId="77777777" w:rsidR="00BD6651" w:rsidRDefault="00A62AE9">
            <w:pPr>
              <w:spacing w:before="20" w:after="40" w:line="276" w:lineRule="auto"/>
            </w:pPr>
            <w:r>
              <w:rPr>
                <w:sz w:val="21"/>
              </w:rPr>
              <w:t>1</w:t>
            </w:r>
          </w:p>
        </w:tc>
      </w:tr>
      <w:tr w:rsidR="00BD6651" w14:paraId="47DC14DF" w14:textId="77777777">
        <w:trPr>
          <w:jc w:val="center"/>
        </w:trPr>
        <w:tc>
          <w:tcPr>
            <w:tcW w:w="1728" w:type="dxa"/>
            <w:shd w:val="clear" w:color="auto" w:fill="F9FBFD"/>
            <w:tcMar>
              <w:top w:w="90" w:type="dxa"/>
              <w:left w:w="130" w:type="dxa"/>
              <w:bottom w:w="90" w:type="dxa"/>
              <w:right w:w="130" w:type="dxa"/>
            </w:tcMar>
          </w:tcPr>
          <w:p w14:paraId="384C1701"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5A1B543C" w14:textId="77777777" w:rsidR="00BD6651" w:rsidRDefault="00A62AE9">
            <w:pPr>
              <w:spacing w:before="20" w:after="40" w:line="276" w:lineRule="auto"/>
            </w:pPr>
            <w:r>
              <w:rPr>
                <w:sz w:val="21"/>
              </w:rPr>
              <w:t>1.2 Problem Definition</w:t>
            </w:r>
          </w:p>
        </w:tc>
        <w:tc>
          <w:tcPr>
            <w:tcW w:w="1440" w:type="dxa"/>
            <w:shd w:val="clear" w:color="auto" w:fill="F9FBFD"/>
            <w:tcMar>
              <w:top w:w="90" w:type="dxa"/>
              <w:left w:w="130" w:type="dxa"/>
              <w:bottom w:w="90" w:type="dxa"/>
              <w:right w:w="130" w:type="dxa"/>
            </w:tcMar>
          </w:tcPr>
          <w:p w14:paraId="657B5796" w14:textId="77777777" w:rsidR="00BD6651" w:rsidRDefault="00A62AE9">
            <w:pPr>
              <w:spacing w:before="20" w:after="40" w:line="276" w:lineRule="auto"/>
            </w:pPr>
            <w:r>
              <w:rPr>
                <w:sz w:val="21"/>
              </w:rPr>
              <w:t>5</w:t>
            </w:r>
          </w:p>
        </w:tc>
      </w:tr>
      <w:tr w:rsidR="00BD6651" w14:paraId="4E1361F5" w14:textId="77777777">
        <w:trPr>
          <w:jc w:val="center"/>
        </w:trPr>
        <w:tc>
          <w:tcPr>
            <w:tcW w:w="1728" w:type="dxa"/>
            <w:shd w:val="clear" w:color="auto" w:fill="FFFFFF"/>
            <w:tcMar>
              <w:top w:w="90" w:type="dxa"/>
              <w:left w:w="130" w:type="dxa"/>
              <w:bottom w:w="90" w:type="dxa"/>
              <w:right w:w="130" w:type="dxa"/>
            </w:tcMar>
          </w:tcPr>
          <w:p w14:paraId="611980C2"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2A6D72D6" w14:textId="77777777" w:rsidR="00BD6651" w:rsidRDefault="00A62AE9">
            <w:pPr>
              <w:spacing w:before="20" w:after="40" w:line="276" w:lineRule="auto"/>
            </w:pPr>
            <w:r>
              <w:rPr>
                <w:sz w:val="21"/>
              </w:rPr>
              <w:t>1.3 Objectives</w:t>
            </w:r>
          </w:p>
        </w:tc>
        <w:tc>
          <w:tcPr>
            <w:tcW w:w="1440" w:type="dxa"/>
            <w:shd w:val="clear" w:color="auto" w:fill="FFFFFF"/>
            <w:tcMar>
              <w:top w:w="90" w:type="dxa"/>
              <w:left w:w="130" w:type="dxa"/>
              <w:bottom w:w="90" w:type="dxa"/>
              <w:right w:w="130" w:type="dxa"/>
            </w:tcMar>
          </w:tcPr>
          <w:p w14:paraId="43DB45D9" w14:textId="77777777" w:rsidR="00BD6651" w:rsidRDefault="00A62AE9">
            <w:pPr>
              <w:spacing w:before="20" w:after="40" w:line="276" w:lineRule="auto"/>
            </w:pPr>
            <w:r>
              <w:rPr>
                <w:sz w:val="21"/>
              </w:rPr>
              <w:t>6</w:t>
            </w:r>
          </w:p>
        </w:tc>
      </w:tr>
      <w:tr w:rsidR="00BD6651" w14:paraId="5EA6B998" w14:textId="77777777">
        <w:trPr>
          <w:jc w:val="center"/>
        </w:trPr>
        <w:tc>
          <w:tcPr>
            <w:tcW w:w="1728" w:type="dxa"/>
            <w:shd w:val="clear" w:color="auto" w:fill="F9FBFD"/>
            <w:tcMar>
              <w:top w:w="90" w:type="dxa"/>
              <w:left w:w="130" w:type="dxa"/>
              <w:bottom w:w="90" w:type="dxa"/>
              <w:right w:w="130" w:type="dxa"/>
            </w:tcMar>
          </w:tcPr>
          <w:p w14:paraId="58A1E2D2" w14:textId="77777777" w:rsidR="00BD6651" w:rsidRDefault="00A62AE9">
            <w:pPr>
              <w:spacing w:before="20" w:after="40" w:line="276" w:lineRule="auto"/>
            </w:pPr>
            <w:r>
              <w:rPr>
                <w:sz w:val="21"/>
              </w:rPr>
              <w:t>2</w:t>
            </w:r>
          </w:p>
        </w:tc>
        <w:tc>
          <w:tcPr>
            <w:tcW w:w="6192" w:type="dxa"/>
            <w:shd w:val="clear" w:color="auto" w:fill="F9FBFD"/>
            <w:tcMar>
              <w:top w:w="90" w:type="dxa"/>
              <w:left w:w="130" w:type="dxa"/>
              <w:bottom w:w="90" w:type="dxa"/>
              <w:right w:w="130" w:type="dxa"/>
            </w:tcMar>
          </w:tcPr>
          <w:p w14:paraId="558784EE" w14:textId="77777777" w:rsidR="00BD6651" w:rsidRDefault="00A62AE9">
            <w:pPr>
              <w:spacing w:before="20" w:after="40" w:line="276" w:lineRule="auto"/>
            </w:pPr>
            <w:r>
              <w:rPr>
                <w:sz w:val="21"/>
              </w:rPr>
              <w:t>Literature Survey</w:t>
            </w:r>
          </w:p>
        </w:tc>
        <w:tc>
          <w:tcPr>
            <w:tcW w:w="1440" w:type="dxa"/>
            <w:shd w:val="clear" w:color="auto" w:fill="F9FBFD"/>
            <w:tcMar>
              <w:top w:w="90" w:type="dxa"/>
              <w:left w:w="130" w:type="dxa"/>
              <w:bottom w:w="90" w:type="dxa"/>
              <w:right w:w="130" w:type="dxa"/>
            </w:tcMar>
          </w:tcPr>
          <w:p w14:paraId="4B0374DA" w14:textId="77777777" w:rsidR="00BD6651" w:rsidRDefault="00A62AE9">
            <w:pPr>
              <w:spacing w:before="20" w:after="40" w:line="276" w:lineRule="auto"/>
            </w:pPr>
            <w:r>
              <w:rPr>
                <w:sz w:val="21"/>
              </w:rPr>
              <w:t>8</w:t>
            </w:r>
          </w:p>
        </w:tc>
      </w:tr>
      <w:tr w:rsidR="00BD6651" w14:paraId="2AE0DA98" w14:textId="77777777">
        <w:trPr>
          <w:jc w:val="center"/>
        </w:trPr>
        <w:tc>
          <w:tcPr>
            <w:tcW w:w="1728" w:type="dxa"/>
            <w:shd w:val="clear" w:color="auto" w:fill="FFFFFF"/>
            <w:tcMar>
              <w:top w:w="90" w:type="dxa"/>
              <w:left w:w="130" w:type="dxa"/>
              <w:bottom w:w="90" w:type="dxa"/>
              <w:right w:w="130" w:type="dxa"/>
            </w:tcMar>
          </w:tcPr>
          <w:p w14:paraId="3D2AD35C"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2EFB53C7" w14:textId="77777777" w:rsidR="00BD6651" w:rsidRDefault="00A62AE9">
            <w:pPr>
              <w:spacing w:before="20" w:after="40" w:line="276" w:lineRule="auto"/>
            </w:pPr>
            <w:r>
              <w:rPr>
                <w:sz w:val="21"/>
              </w:rPr>
              <w:t>2.1 Papers Related to Title</w:t>
            </w:r>
          </w:p>
        </w:tc>
        <w:tc>
          <w:tcPr>
            <w:tcW w:w="1440" w:type="dxa"/>
            <w:shd w:val="clear" w:color="auto" w:fill="FFFFFF"/>
            <w:tcMar>
              <w:top w:w="90" w:type="dxa"/>
              <w:left w:w="130" w:type="dxa"/>
              <w:bottom w:w="90" w:type="dxa"/>
              <w:right w:w="130" w:type="dxa"/>
            </w:tcMar>
          </w:tcPr>
          <w:p w14:paraId="7AC9CD96" w14:textId="77777777" w:rsidR="00BD6651" w:rsidRDefault="00A62AE9">
            <w:pPr>
              <w:spacing w:before="20" w:after="40" w:line="276" w:lineRule="auto"/>
            </w:pPr>
            <w:r>
              <w:rPr>
                <w:sz w:val="21"/>
              </w:rPr>
              <w:t>8</w:t>
            </w:r>
          </w:p>
        </w:tc>
      </w:tr>
      <w:tr w:rsidR="00BD6651" w14:paraId="76CE0C67" w14:textId="77777777">
        <w:trPr>
          <w:jc w:val="center"/>
        </w:trPr>
        <w:tc>
          <w:tcPr>
            <w:tcW w:w="1728" w:type="dxa"/>
            <w:shd w:val="clear" w:color="auto" w:fill="F9FBFD"/>
            <w:tcMar>
              <w:top w:w="90" w:type="dxa"/>
              <w:left w:w="130" w:type="dxa"/>
              <w:bottom w:w="90" w:type="dxa"/>
              <w:right w:w="130" w:type="dxa"/>
            </w:tcMar>
          </w:tcPr>
          <w:p w14:paraId="0F2ED0AA"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1207BC43" w14:textId="77777777" w:rsidR="00BD6651" w:rsidRDefault="00A62AE9">
            <w:pPr>
              <w:spacing w:before="20" w:after="40" w:line="276" w:lineRule="auto"/>
            </w:pPr>
            <w:r>
              <w:rPr>
                <w:sz w:val="21"/>
              </w:rPr>
              <w:t>2.2 Existing System Study</w:t>
            </w:r>
          </w:p>
        </w:tc>
        <w:tc>
          <w:tcPr>
            <w:tcW w:w="1440" w:type="dxa"/>
            <w:shd w:val="clear" w:color="auto" w:fill="F9FBFD"/>
            <w:tcMar>
              <w:top w:w="90" w:type="dxa"/>
              <w:left w:w="130" w:type="dxa"/>
              <w:bottom w:w="90" w:type="dxa"/>
              <w:right w:w="130" w:type="dxa"/>
            </w:tcMar>
          </w:tcPr>
          <w:p w14:paraId="4DCE1A26" w14:textId="77777777" w:rsidR="00BD6651" w:rsidRDefault="00A62AE9">
            <w:pPr>
              <w:spacing w:before="20" w:after="40" w:line="276" w:lineRule="auto"/>
            </w:pPr>
            <w:r>
              <w:rPr>
                <w:sz w:val="21"/>
              </w:rPr>
              <w:t>13</w:t>
            </w:r>
          </w:p>
        </w:tc>
      </w:tr>
      <w:tr w:rsidR="00BD6651" w14:paraId="06B9EAFE" w14:textId="77777777">
        <w:trPr>
          <w:jc w:val="center"/>
        </w:trPr>
        <w:tc>
          <w:tcPr>
            <w:tcW w:w="1728" w:type="dxa"/>
            <w:shd w:val="clear" w:color="auto" w:fill="FFFFFF"/>
            <w:tcMar>
              <w:top w:w="90" w:type="dxa"/>
              <w:left w:w="130" w:type="dxa"/>
              <w:bottom w:w="90" w:type="dxa"/>
              <w:right w:w="130" w:type="dxa"/>
            </w:tcMar>
          </w:tcPr>
          <w:p w14:paraId="59BEBB23" w14:textId="77777777" w:rsidR="00BD6651" w:rsidRDefault="00A62AE9">
            <w:pPr>
              <w:spacing w:before="20" w:after="40" w:line="276" w:lineRule="auto"/>
            </w:pPr>
            <w:r>
              <w:rPr>
                <w:sz w:val="21"/>
              </w:rPr>
              <w:t>3</w:t>
            </w:r>
          </w:p>
        </w:tc>
        <w:tc>
          <w:tcPr>
            <w:tcW w:w="6192" w:type="dxa"/>
            <w:shd w:val="clear" w:color="auto" w:fill="FFFFFF"/>
            <w:tcMar>
              <w:top w:w="90" w:type="dxa"/>
              <w:left w:w="130" w:type="dxa"/>
              <w:bottom w:w="90" w:type="dxa"/>
              <w:right w:w="130" w:type="dxa"/>
            </w:tcMar>
          </w:tcPr>
          <w:p w14:paraId="051E00F7" w14:textId="77777777" w:rsidR="00BD6651" w:rsidRDefault="00A62AE9">
            <w:pPr>
              <w:spacing w:before="20" w:after="40" w:line="276" w:lineRule="auto"/>
            </w:pPr>
            <w:r>
              <w:rPr>
                <w:sz w:val="21"/>
              </w:rPr>
              <w:t>Proposed System</w:t>
            </w:r>
          </w:p>
        </w:tc>
        <w:tc>
          <w:tcPr>
            <w:tcW w:w="1440" w:type="dxa"/>
            <w:shd w:val="clear" w:color="auto" w:fill="FFFFFF"/>
            <w:tcMar>
              <w:top w:w="90" w:type="dxa"/>
              <w:left w:w="130" w:type="dxa"/>
              <w:bottom w:w="90" w:type="dxa"/>
              <w:right w:w="130" w:type="dxa"/>
            </w:tcMar>
          </w:tcPr>
          <w:p w14:paraId="6B17AFA3" w14:textId="77777777" w:rsidR="00BD6651" w:rsidRDefault="00A62AE9">
            <w:pPr>
              <w:spacing w:before="20" w:after="40" w:line="276" w:lineRule="auto"/>
            </w:pPr>
            <w:r>
              <w:rPr>
                <w:sz w:val="21"/>
              </w:rPr>
              <w:t>16</w:t>
            </w:r>
          </w:p>
        </w:tc>
      </w:tr>
      <w:tr w:rsidR="00BD6651" w14:paraId="5AD567B9" w14:textId="77777777">
        <w:trPr>
          <w:jc w:val="center"/>
        </w:trPr>
        <w:tc>
          <w:tcPr>
            <w:tcW w:w="1728" w:type="dxa"/>
            <w:shd w:val="clear" w:color="auto" w:fill="F9FBFD"/>
            <w:tcMar>
              <w:top w:w="90" w:type="dxa"/>
              <w:left w:w="130" w:type="dxa"/>
              <w:bottom w:w="90" w:type="dxa"/>
              <w:right w:w="130" w:type="dxa"/>
            </w:tcMar>
          </w:tcPr>
          <w:p w14:paraId="2578BF9B"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245B7307" w14:textId="77777777" w:rsidR="00BD6651" w:rsidRDefault="00A62AE9">
            <w:pPr>
              <w:spacing w:before="20" w:after="40" w:line="276" w:lineRule="auto"/>
            </w:pPr>
            <w:r>
              <w:rPr>
                <w:sz w:val="21"/>
              </w:rPr>
              <w:t>3.1 System Architecture / Block Diagram</w:t>
            </w:r>
          </w:p>
        </w:tc>
        <w:tc>
          <w:tcPr>
            <w:tcW w:w="1440" w:type="dxa"/>
            <w:shd w:val="clear" w:color="auto" w:fill="F9FBFD"/>
            <w:tcMar>
              <w:top w:w="90" w:type="dxa"/>
              <w:left w:w="130" w:type="dxa"/>
              <w:bottom w:w="90" w:type="dxa"/>
              <w:right w:w="130" w:type="dxa"/>
            </w:tcMar>
          </w:tcPr>
          <w:p w14:paraId="6358A596" w14:textId="77777777" w:rsidR="00BD6651" w:rsidRDefault="00A62AE9">
            <w:pPr>
              <w:spacing w:before="20" w:after="40" w:line="276" w:lineRule="auto"/>
            </w:pPr>
            <w:r>
              <w:rPr>
                <w:sz w:val="21"/>
              </w:rPr>
              <w:t>16</w:t>
            </w:r>
          </w:p>
        </w:tc>
      </w:tr>
      <w:tr w:rsidR="00BD6651" w14:paraId="46D94276" w14:textId="77777777">
        <w:trPr>
          <w:jc w:val="center"/>
        </w:trPr>
        <w:tc>
          <w:tcPr>
            <w:tcW w:w="1728" w:type="dxa"/>
            <w:shd w:val="clear" w:color="auto" w:fill="FFFFFF"/>
            <w:tcMar>
              <w:top w:w="90" w:type="dxa"/>
              <w:left w:w="130" w:type="dxa"/>
              <w:bottom w:w="90" w:type="dxa"/>
              <w:right w:w="130" w:type="dxa"/>
            </w:tcMar>
          </w:tcPr>
          <w:p w14:paraId="47F90431"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3722996D" w14:textId="77777777" w:rsidR="00BD6651" w:rsidRDefault="00A62AE9">
            <w:pPr>
              <w:spacing w:before="20" w:after="40" w:line="276" w:lineRule="auto"/>
            </w:pPr>
            <w:r>
              <w:rPr>
                <w:sz w:val="21"/>
              </w:rPr>
              <w:t>3.2 Hardware Specification</w:t>
            </w:r>
          </w:p>
        </w:tc>
        <w:tc>
          <w:tcPr>
            <w:tcW w:w="1440" w:type="dxa"/>
            <w:shd w:val="clear" w:color="auto" w:fill="FFFFFF"/>
            <w:tcMar>
              <w:top w:w="90" w:type="dxa"/>
              <w:left w:w="130" w:type="dxa"/>
              <w:bottom w:w="90" w:type="dxa"/>
              <w:right w:w="130" w:type="dxa"/>
            </w:tcMar>
          </w:tcPr>
          <w:p w14:paraId="4564CB54" w14:textId="77777777" w:rsidR="00BD6651" w:rsidRDefault="00A62AE9">
            <w:pPr>
              <w:spacing w:before="20" w:after="40" w:line="276" w:lineRule="auto"/>
            </w:pPr>
            <w:r>
              <w:rPr>
                <w:sz w:val="21"/>
              </w:rPr>
              <w:t>22</w:t>
            </w:r>
          </w:p>
        </w:tc>
      </w:tr>
      <w:tr w:rsidR="00BD6651" w14:paraId="14C81C16" w14:textId="77777777">
        <w:trPr>
          <w:jc w:val="center"/>
        </w:trPr>
        <w:tc>
          <w:tcPr>
            <w:tcW w:w="1728" w:type="dxa"/>
            <w:shd w:val="clear" w:color="auto" w:fill="F9FBFD"/>
            <w:tcMar>
              <w:top w:w="90" w:type="dxa"/>
              <w:left w:w="130" w:type="dxa"/>
              <w:bottom w:w="90" w:type="dxa"/>
              <w:right w:w="130" w:type="dxa"/>
            </w:tcMar>
          </w:tcPr>
          <w:p w14:paraId="17D786C1"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42596471" w14:textId="77777777" w:rsidR="00BD6651" w:rsidRDefault="00A62AE9">
            <w:pPr>
              <w:spacing w:before="20" w:after="40" w:line="276" w:lineRule="auto"/>
            </w:pPr>
            <w:r>
              <w:rPr>
                <w:sz w:val="21"/>
              </w:rPr>
              <w:t>3.3 Software Specification</w:t>
            </w:r>
          </w:p>
        </w:tc>
        <w:tc>
          <w:tcPr>
            <w:tcW w:w="1440" w:type="dxa"/>
            <w:shd w:val="clear" w:color="auto" w:fill="F9FBFD"/>
            <w:tcMar>
              <w:top w:w="90" w:type="dxa"/>
              <w:left w:w="130" w:type="dxa"/>
              <w:bottom w:w="90" w:type="dxa"/>
              <w:right w:w="130" w:type="dxa"/>
            </w:tcMar>
          </w:tcPr>
          <w:p w14:paraId="7A6F2414" w14:textId="77777777" w:rsidR="00BD6651" w:rsidRDefault="00A62AE9">
            <w:pPr>
              <w:spacing w:before="20" w:after="40" w:line="276" w:lineRule="auto"/>
            </w:pPr>
            <w:r>
              <w:rPr>
                <w:sz w:val="21"/>
              </w:rPr>
              <w:t>31</w:t>
            </w:r>
          </w:p>
        </w:tc>
      </w:tr>
      <w:tr w:rsidR="00BD6651" w14:paraId="035ADB83" w14:textId="77777777">
        <w:trPr>
          <w:jc w:val="center"/>
        </w:trPr>
        <w:tc>
          <w:tcPr>
            <w:tcW w:w="1728" w:type="dxa"/>
            <w:shd w:val="clear" w:color="auto" w:fill="FFFFFF"/>
            <w:tcMar>
              <w:top w:w="90" w:type="dxa"/>
              <w:left w:w="130" w:type="dxa"/>
              <w:bottom w:w="90" w:type="dxa"/>
              <w:right w:w="130" w:type="dxa"/>
            </w:tcMar>
          </w:tcPr>
          <w:p w14:paraId="5BEA458B" w14:textId="77777777" w:rsidR="00BD6651" w:rsidRDefault="00A62AE9">
            <w:pPr>
              <w:spacing w:before="20" w:after="40" w:line="276" w:lineRule="auto"/>
            </w:pPr>
            <w:r>
              <w:rPr>
                <w:sz w:val="21"/>
              </w:rPr>
              <w:t>4</w:t>
            </w:r>
          </w:p>
        </w:tc>
        <w:tc>
          <w:tcPr>
            <w:tcW w:w="6192" w:type="dxa"/>
            <w:shd w:val="clear" w:color="auto" w:fill="FFFFFF"/>
            <w:tcMar>
              <w:top w:w="90" w:type="dxa"/>
              <w:left w:w="130" w:type="dxa"/>
              <w:bottom w:w="90" w:type="dxa"/>
              <w:right w:w="130" w:type="dxa"/>
            </w:tcMar>
          </w:tcPr>
          <w:p w14:paraId="457ABF43" w14:textId="77777777" w:rsidR="00BD6651" w:rsidRDefault="00A62AE9">
            <w:pPr>
              <w:spacing w:before="20" w:after="40" w:line="276" w:lineRule="auto"/>
            </w:pPr>
            <w:r>
              <w:rPr>
                <w:sz w:val="21"/>
              </w:rPr>
              <w:t>System Implementation</w:t>
            </w:r>
          </w:p>
        </w:tc>
        <w:tc>
          <w:tcPr>
            <w:tcW w:w="1440" w:type="dxa"/>
            <w:shd w:val="clear" w:color="auto" w:fill="FFFFFF"/>
            <w:tcMar>
              <w:top w:w="90" w:type="dxa"/>
              <w:left w:w="130" w:type="dxa"/>
              <w:bottom w:w="90" w:type="dxa"/>
              <w:right w:w="130" w:type="dxa"/>
            </w:tcMar>
          </w:tcPr>
          <w:p w14:paraId="1108380C" w14:textId="77777777" w:rsidR="00BD6651" w:rsidRDefault="00A62AE9">
            <w:pPr>
              <w:spacing w:before="20" w:after="40" w:line="276" w:lineRule="auto"/>
            </w:pPr>
            <w:r>
              <w:rPr>
                <w:sz w:val="21"/>
              </w:rPr>
              <w:t>37</w:t>
            </w:r>
          </w:p>
        </w:tc>
      </w:tr>
      <w:tr w:rsidR="00BD6651" w14:paraId="24DED77E" w14:textId="77777777">
        <w:trPr>
          <w:jc w:val="center"/>
        </w:trPr>
        <w:tc>
          <w:tcPr>
            <w:tcW w:w="1728" w:type="dxa"/>
            <w:shd w:val="clear" w:color="auto" w:fill="F9FBFD"/>
            <w:tcMar>
              <w:top w:w="90" w:type="dxa"/>
              <w:left w:w="130" w:type="dxa"/>
              <w:bottom w:w="90" w:type="dxa"/>
              <w:right w:w="130" w:type="dxa"/>
            </w:tcMar>
          </w:tcPr>
          <w:p w14:paraId="4FA3D814"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5BA5468A" w14:textId="77777777" w:rsidR="00BD6651" w:rsidRDefault="00A62AE9">
            <w:pPr>
              <w:spacing w:before="20" w:after="40" w:line="276" w:lineRule="auto"/>
            </w:pPr>
            <w:r>
              <w:rPr>
                <w:sz w:val="21"/>
              </w:rPr>
              <w:t>4.1 Data Design &amp; Architecture Design</w:t>
            </w:r>
          </w:p>
        </w:tc>
        <w:tc>
          <w:tcPr>
            <w:tcW w:w="1440" w:type="dxa"/>
            <w:shd w:val="clear" w:color="auto" w:fill="F9FBFD"/>
            <w:tcMar>
              <w:top w:w="90" w:type="dxa"/>
              <w:left w:w="130" w:type="dxa"/>
              <w:bottom w:w="90" w:type="dxa"/>
              <w:right w:w="130" w:type="dxa"/>
            </w:tcMar>
          </w:tcPr>
          <w:p w14:paraId="6E8FFCB6" w14:textId="77777777" w:rsidR="00BD6651" w:rsidRDefault="00A62AE9">
            <w:pPr>
              <w:spacing w:before="20" w:after="40" w:line="276" w:lineRule="auto"/>
            </w:pPr>
            <w:r>
              <w:rPr>
                <w:sz w:val="21"/>
              </w:rPr>
              <w:t>37</w:t>
            </w:r>
          </w:p>
        </w:tc>
      </w:tr>
      <w:tr w:rsidR="00BD6651" w14:paraId="4D770E1A" w14:textId="77777777">
        <w:trPr>
          <w:jc w:val="center"/>
        </w:trPr>
        <w:tc>
          <w:tcPr>
            <w:tcW w:w="1728" w:type="dxa"/>
            <w:shd w:val="clear" w:color="auto" w:fill="FFFFFF"/>
            <w:tcMar>
              <w:top w:w="90" w:type="dxa"/>
              <w:left w:w="130" w:type="dxa"/>
              <w:bottom w:w="90" w:type="dxa"/>
              <w:right w:w="130" w:type="dxa"/>
            </w:tcMar>
          </w:tcPr>
          <w:p w14:paraId="13FDBC8A"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0836C3B7" w14:textId="77777777" w:rsidR="00BD6651" w:rsidRDefault="00A62AE9">
            <w:pPr>
              <w:spacing w:before="20" w:after="40" w:line="276" w:lineRule="auto"/>
            </w:pPr>
            <w:r>
              <w:rPr>
                <w:sz w:val="21"/>
              </w:rPr>
              <w:t>4.2 Procedural Design and User Interface Design</w:t>
            </w:r>
          </w:p>
        </w:tc>
        <w:tc>
          <w:tcPr>
            <w:tcW w:w="1440" w:type="dxa"/>
            <w:shd w:val="clear" w:color="auto" w:fill="FFFFFF"/>
            <w:tcMar>
              <w:top w:w="90" w:type="dxa"/>
              <w:left w:w="130" w:type="dxa"/>
              <w:bottom w:w="90" w:type="dxa"/>
              <w:right w:w="130" w:type="dxa"/>
            </w:tcMar>
          </w:tcPr>
          <w:p w14:paraId="37FF0532" w14:textId="77777777" w:rsidR="00BD6651" w:rsidRDefault="00A62AE9">
            <w:pPr>
              <w:spacing w:before="20" w:after="40" w:line="276" w:lineRule="auto"/>
            </w:pPr>
            <w:r>
              <w:rPr>
                <w:sz w:val="21"/>
              </w:rPr>
              <w:t>44</w:t>
            </w:r>
          </w:p>
        </w:tc>
      </w:tr>
      <w:tr w:rsidR="00BD6651" w14:paraId="3D33E9C9" w14:textId="77777777">
        <w:trPr>
          <w:jc w:val="center"/>
        </w:trPr>
        <w:tc>
          <w:tcPr>
            <w:tcW w:w="1728" w:type="dxa"/>
            <w:shd w:val="clear" w:color="auto" w:fill="F9FBFD"/>
            <w:tcMar>
              <w:top w:w="90" w:type="dxa"/>
              <w:left w:w="130" w:type="dxa"/>
              <w:bottom w:w="90" w:type="dxa"/>
              <w:right w:w="130" w:type="dxa"/>
            </w:tcMar>
          </w:tcPr>
          <w:p w14:paraId="6B64EB76"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19A9FCEA" w14:textId="77777777" w:rsidR="00BD6651" w:rsidRDefault="00A62AE9">
            <w:pPr>
              <w:spacing w:before="20" w:after="40" w:line="276" w:lineRule="auto"/>
            </w:pPr>
            <w:r>
              <w:rPr>
                <w:sz w:val="21"/>
              </w:rPr>
              <w:t>4.3 Implementation Results</w:t>
            </w:r>
          </w:p>
        </w:tc>
        <w:tc>
          <w:tcPr>
            <w:tcW w:w="1440" w:type="dxa"/>
            <w:shd w:val="clear" w:color="auto" w:fill="F9FBFD"/>
            <w:tcMar>
              <w:top w:w="90" w:type="dxa"/>
              <w:left w:w="130" w:type="dxa"/>
              <w:bottom w:w="90" w:type="dxa"/>
              <w:right w:w="130" w:type="dxa"/>
            </w:tcMar>
          </w:tcPr>
          <w:p w14:paraId="295857FA" w14:textId="77777777" w:rsidR="00BD6651" w:rsidRDefault="00A62AE9">
            <w:pPr>
              <w:spacing w:before="20" w:after="40" w:line="276" w:lineRule="auto"/>
            </w:pPr>
            <w:r>
              <w:rPr>
                <w:sz w:val="21"/>
              </w:rPr>
              <w:t>52</w:t>
            </w:r>
          </w:p>
        </w:tc>
      </w:tr>
      <w:tr w:rsidR="00BD6651" w14:paraId="7773AA71" w14:textId="77777777">
        <w:trPr>
          <w:jc w:val="center"/>
        </w:trPr>
        <w:tc>
          <w:tcPr>
            <w:tcW w:w="1728" w:type="dxa"/>
            <w:shd w:val="clear" w:color="auto" w:fill="FFFFFF"/>
            <w:tcMar>
              <w:top w:w="90" w:type="dxa"/>
              <w:left w:w="130" w:type="dxa"/>
              <w:bottom w:w="90" w:type="dxa"/>
              <w:right w:w="130" w:type="dxa"/>
            </w:tcMar>
          </w:tcPr>
          <w:p w14:paraId="0B9CA74E"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13CB024D" w14:textId="77777777" w:rsidR="00BD6651" w:rsidRDefault="00A62AE9">
            <w:pPr>
              <w:spacing w:before="20" w:after="40" w:line="276" w:lineRule="auto"/>
            </w:pPr>
            <w:r>
              <w:rPr>
                <w:sz w:val="21"/>
              </w:rPr>
              <w:t>4.4 Functional Implementation Details and Logic Flow</w:t>
            </w:r>
          </w:p>
        </w:tc>
        <w:tc>
          <w:tcPr>
            <w:tcW w:w="1440" w:type="dxa"/>
            <w:shd w:val="clear" w:color="auto" w:fill="FFFFFF"/>
            <w:tcMar>
              <w:top w:w="90" w:type="dxa"/>
              <w:left w:w="130" w:type="dxa"/>
              <w:bottom w:w="90" w:type="dxa"/>
              <w:right w:w="130" w:type="dxa"/>
            </w:tcMar>
          </w:tcPr>
          <w:p w14:paraId="6E2408D4" w14:textId="77777777" w:rsidR="00BD6651" w:rsidRDefault="00A62AE9">
            <w:pPr>
              <w:spacing w:before="20" w:after="40" w:line="276" w:lineRule="auto"/>
            </w:pPr>
            <w:r>
              <w:rPr>
                <w:sz w:val="21"/>
              </w:rPr>
              <w:t>58</w:t>
            </w:r>
          </w:p>
        </w:tc>
      </w:tr>
      <w:tr w:rsidR="00BD6651" w14:paraId="33162B36" w14:textId="77777777">
        <w:trPr>
          <w:jc w:val="center"/>
        </w:trPr>
        <w:tc>
          <w:tcPr>
            <w:tcW w:w="1728" w:type="dxa"/>
            <w:shd w:val="clear" w:color="auto" w:fill="F9FBFD"/>
            <w:tcMar>
              <w:top w:w="90" w:type="dxa"/>
              <w:left w:w="130" w:type="dxa"/>
              <w:bottom w:w="90" w:type="dxa"/>
              <w:right w:w="130" w:type="dxa"/>
            </w:tcMar>
          </w:tcPr>
          <w:p w14:paraId="2B5EB3F4" w14:textId="77777777" w:rsidR="00BD6651" w:rsidRDefault="00A62AE9">
            <w:pPr>
              <w:spacing w:before="20" w:after="40" w:line="276" w:lineRule="auto"/>
            </w:pPr>
            <w:r>
              <w:rPr>
                <w:sz w:val="21"/>
              </w:rPr>
              <w:t>5</w:t>
            </w:r>
          </w:p>
        </w:tc>
        <w:tc>
          <w:tcPr>
            <w:tcW w:w="6192" w:type="dxa"/>
            <w:shd w:val="clear" w:color="auto" w:fill="F9FBFD"/>
            <w:tcMar>
              <w:top w:w="90" w:type="dxa"/>
              <w:left w:w="130" w:type="dxa"/>
              <w:bottom w:w="90" w:type="dxa"/>
              <w:right w:w="130" w:type="dxa"/>
            </w:tcMar>
          </w:tcPr>
          <w:p w14:paraId="6B2A57B4" w14:textId="77777777" w:rsidR="00BD6651" w:rsidRDefault="00A62AE9">
            <w:pPr>
              <w:spacing w:before="20" w:after="40" w:line="276" w:lineRule="auto"/>
            </w:pPr>
            <w:r>
              <w:rPr>
                <w:sz w:val="21"/>
              </w:rPr>
              <w:t>Conclusion and Future Scope</w:t>
            </w:r>
          </w:p>
        </w:tc>
        <w:tc>
          <w:tcPr>
            <w:tcW w:w="1440" w:type="dxa"/>
            <w:shd w:val="clear" w:color="auto" w:fill="F9FBFD"/>
            <w:tcMar>
              <w:top w:w="90" w:type="dxa"/>
              <w:left w:w="130" w:type="dxa"/>
              <w:bottom w:w="90" w:type="dxa"/>
              <w:right w:w="130" w:type="dxa"/>
            </w:tcMar>
          </w:tcPr>
          <w:p w14:paraId="527379D8" w14:textId="77777777" w:rsidR="00BD6651" w:rsidRDefault="00A62AE9">
            <w:pPr>
              <w:spacing w:before="20" w:after="40" w:line="276" w:lineRule="auto"/>
            </w:pPr>
            <w:r>
              <w:rPr>
                <w:sz w:val="21"/>
              </w:rPr>
              <w:t>63</w:t>
            </w:r>
          </w:p>
        </w:tc>
      </w:tr>
      <w:tr w:rsidR="00BD6651" w14:paraId="417566BC" w14:textId="77777777">
        <w:trPr>
          <w:jc w:val="center"/>
        </w:trPr>
        <w:tc>
          <w:tcPr>
            <w:tcW w:w="1728" w:type="dxa"/>
            <w:shd w:val="clear" w:color="auto" w:fill="FFFFFF"/>
            <w:tcMar>
              <w:top w:w="90" w:type="dxa"/>
              <w:left w:w="130" w:type="dxa"/>
              <w:bottom w:w="90" w:type="dxa"/>
              <w:right w:w="130" w:type="dxa"/>
            </w:tcMar>
          </w:tcPr>
          <w:p w14:paraId="748484FD"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1AEEDDF7" w14:textId="77777777" w:rsidR="00BD6651" w:rsidRDefault="00A62AE9">
            <w:pPr>
              <w:spacing w:before="20" w:after="40" w:line="276" w:lineRule="auto"/>
            </w:pPr>
            <w:r>
              <w:rPr>
                <w:sz w:val="21"/>
              </w:rPr>
              <w:t>5.1 Conclusion</w:t>
            </w:r>
          </w:p>
        </w:tc>
        <w:tc>
          <w:tcPr>
            <w:tcW w:w="1440" w:type="dxa"/>
            <w:shd w:val="clear" w:color="auto" w:fill="FFFFFF"/>
            <w:tcMar>
              <w:top w:w="90" w:type="dxa"/>
              <w:left w:w="130" w:type="dxa"/>
              <w:bottom w:w="90" w:type="dxa"/>
              <w:right w:w="130" w:type="dxa"/>
            </w:tcMar>
          </w:tcPr>
          <w:p w14:paraId="58C6108A" w14:textId="77777777" w:rsidR="00BD6651" w:rsidRDefault="00A62AE9">
            <w:pPr>
              <w:spacing w:before="20" w:after="40" w:line="276" w:lineRule="auto"/>
            </w:pPr>
            <w:r>
              <w:rPr>
                <w:sz w:val="21"/>
              </w:rPr>
              <w:t>63</w:t>
            </w:r>
          </w:p>
        </w:tc>
      </w:tr>
      <w:tr w:rsidR="00BD6651" w14:paraId="34EC0BAD" w14:textId="77777777">
        <w:trPr>
          <w:jc w:val="center"/>
        </w:trPr>
        <w:tc>
          <w:tcPr>
            <w:tcW w:w="1728" w:type="dxa"/>
            <w:shd w:val="clear" w:color="auto" w:fill="F9FBFD"/>
            <w:tcMar>
              <w:top w:w="90" w:type="dxa"/>
              <w:left w:w="130" w:type="dxa"/>
              <w:bottom w:w="90" w:type="dxa"/>
              <w:right w:w="130" w:type="dxa"/>
            </w:tcMar>
          </w:tcPr>
          <w:p w14:paraId="4FF303A7" w14:textId="77777777" w:rsidR="00BD6651" w:rsidRDefault="00BD6651">
            <w:pPr>
              <w:spacing w:before="20" w:after="40" w:line="276" w:lineRule="auto"/>
            </w:pPr>
          </w:p>
        </w:tc>
        <w:tc>
          <w:tcPr>
            <w:tcW w:w="6192" w:type="dxa"/>
            <w:shd w:val="clear" w:color="auto" w:fill="F9FBFD"/>
            <w:tcMar>
              <w:top w:w="90" w:type="dxa"/>
              <w:left w:w="130" w:type="dxa"/>
              <w:bottom w:w="90" w:type="dxa"/>
              <w:right w:w="130" w:type="dxa"/>
            </w:tcMar>
          </w:tcPr>
          <w:p w14:paraId="38DFF0D7" w14:textId="77777777" w:rsidR="00BD6651" w:rsidRDefault="00A62AE9">
            <w:pPr>
              <w:spacing w:before="20" w:after="40" w:line="276" w:lineRule="auto"/>
            </w:pPr>
            <w:r>
              <w:rPr>
                <w:sz w:val="21"/>
              </w:rPr>
              <w:t>5.2 Future Scope</w:t>
            </w:r>
          </w:p>
        </w:tc>
        <w:tc>
          <w:tcPr>
            <w:tcW w:w="1440" w:type="dxa"/>
            <w:shd w:val="clear" w:color="auto" w:fill="F9FBFD"/>
            <w:tcMar>
              <w:top w:w="90" w:type="dxa"/>
              <w:left w:w="130" w:type="dxa"/>
              <w:bottom w:w="90" w:type="dxa"/>
              <w:right w:w="130" w:type="dxa"/>
            </w:tcMar>
          </w:tcPr>
          <w:p w14:paraId="0227336A" w14:textId="77777777" w:rsidR="00BD6651" w:rsidRDefault="00A62AE9">
            <w:pPr>
              <w:spacing w:before="20" w:after="40" w:line="276" w:lineRule="auto"/>
            </w:pPr>
            <w:r>
              <w:rPr>
                <w:sz w:val="21"/>
              </w:rPr>
              <w:t>65</w:t>
            </w:r>
          </w:p>
        </w:tc>
      </w:tr>
      <w:tr w:rsidR="00BD6651" w14:paraId="559002A0" w14:textId="77777777">
        <w:trPr>
          <w:jc w:val="center"/>
        </w:trPr>
        <w:tc>
          <w:tcPr>
            <w:tcW w:w="1728" w:type="dxa"/>
            <w:shd w:val="clear" w:color="auto" w:fill="FFFFFF"/>
            <w:tcMar>
              <w:top w:w="90" w:type="dxa"/>
              <w:left w:w="130" w:type="dxa"/>
              <w:bottom w:w="90" w:type="dxa"/>
              <w:right w:w="130" w:type="dxa"/>
            </w:tcMar>
          </w:tcPr>
          <w:p w14:paraId="5E88BF18" w14:textId="77777777" w:rsidR="00BD6651" w:rsidRDefault="00BD6651">
            <w:pPr>
              <w:spacing w:before="20" w:after="40" w:line="276" w:lineRule="auto"/>
            </w:pPr>
          </w:p>
        </w:tc>
        <w:tc>
          <w:tcPr>
            <w:tcW w:w="6192" w:type="dxa"/>
            <w:shd w:val="clear" w:color="auto" w:fill="FFFFFF"/>
            <w:tcMar>
              <w:top w:w="90" w:type="dxa"/>
              <w:left w:w="130" w:type="dxa"/>
              <w:bottom w:w="90" w:type="dxa"/>
              <w:right w:w="130" w:type="dxa"/>
            </w:tcMar>
          </w:tcPr>
          <w:p w14:paraId="3F17E4FE" w14:textId="77777777" w:rsidR="00BD6651" w:rsidRDefault="00A62AE9">
            <w:pPr>
              <w:spacing w:before="20" w:after="40" w:line="276" w:lineRule="auto"/>
            </w:pPr>
            <w:r>
              <w:rPr>
                <w:sz w:val="21"/>
              </w:rPr>
              <w:t>References</w:t>
            </w:r>
          </w:p>
        </w:tc>
        <w:tc>
          <w:tcPr>
            <w:tcW w:w="1440" w:type="dxa"/>
            <w:shd w:val="clear" w:color="auto" w:fill="FFFFFF"/>
            <w:tcMar>
              <w:top w:w="90" w:type="dxa"/>
              <w:left w:w="130" w:type="dxa"/>
              <w:bottom w:w="90" w:type="dxa"/>
              <w:right w:w="130" w:type="dxa"/>
            </w:tcMar>
          </w:tcPr>
          <w:p w14:paraId="12B8C5FC" w14:textId="77777777" w:rsidR="00BD6651" w:rsidRDefault="00A62AE9">
            <w:pPr>
              <w:spacing w:before="20" w:after="40" w:line="276" w:lineRule="auto"/>
            </w:pPr>
            <w:r>
              <w:rPr>
                <w:sz w:val="21"/>
              </w:rPr>
              <w:t>67</w:t>
            </w:r>
          </w:p>
        </w:tc>
      </w:tr>
    </w:tbl>
    <w:p w14:paraId="10C1A92B" w14:textId="77777777" w:rsidR="00BD6651" w:rsidRDefault="00A62AE9">
      <w:r>
        <w:br w:type="page"/>
      </w:r>
    </w:p>
    <w:p w14:paraId="70837F74" w14:textId="77777777" w:rsidR="00BD6651" w:rsidRDefault="00A62AE9">
      <w:pPr>
        <w:keepNext/>
        <w:spacing w:before="360" w:after="240"/>
        <w:jc w:val="center"/>
      </w:pPr>
      <w:r>
        <w:rPr>
          <w:b/>
          <w:sz w:val="32"/>
        </w:rPr>
        <w:lastRenderedPageBreak/>
        <w:t>LIST OF FIGURES</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1439"/>
        <w:gridCol w:w="6473"/>
        <w:gridCol w:w="1439"/>
      </w:tblGrid>
      <w:tr w:rsidR="00BD6651" w14:paraId="62B38594" w14:textId="77777777">
        <w:trPr>
          <w:jc w:val="center"/>
        </w:trPr>
        <w:tc>
          <w:tcPr>
            <w:tcW w:w="1440" w:type="dxa"/>
            <w:shd w:val="clear" w:color="auto" w:fill="EAECEF"/>
            <w:tcMar>
              <w:top w:w="120" w:type="dxa"/>
              <w:left w:w="140" w:type="dxa"/>
              <w:bottom w:w="120" w:type="dxa"/>
              <w:right w:w="140" w:type="dxa"/>
            </w:tcMar>
          </w:tcPr>
          <w:p w14:paraId="7FBD851D" w14:textId="77777777" w:rsidR="00BD6651" w:rsidRDefault="00A62AE9">
            <w:pPr>
              <w:spacing w:before="40" w:after="40" w:line="276" w:lineRule="auto"/>
              <w:jc w:val="center"/>
            </w:pPr>
            <w:r>
              <w:rPr>
                <w:b/>
                <w:sz w:val="22"/>
              </w:rPr>
              <w:t>Fig No.</w:t>
            </w:r>
          </w:p>
        </w:tc>
        <w:tc>
          <w:tcPr>
            <w:tcW w:w="6480" w:type="dxa"/>
            <w:shd w:val="clear" w:color="auto" w:fill="EAECEF"/>
            <w:tcMar>
              <w:top w:w="120" w:type="dxa"/>
              <w:left w:w="140" w:type="dxa"/>
              <w:bottom w:w="120" w:type="dxa"/>
              <w:right w:w="140" w:type="dxa"/>
            </w:tcMar>
          </w:tcPr>
          <w:p w14:paraId="24A8B308" w14:textId="77777777" w:rsidR="00BD6651" w:rsidRDefault="00A62AE9">
            <w:pPr>
              <w:spacing w:before="40" w:after="40" w:line="276" w:lineRule="auto"/>
              <w:jc w:val="center"/>
            </w:pPr>
            <w:r>
              <w:rPr>
                <w:b/>
                <w:sz w:val="22"/>
              </w:rPr>
              <w:t>Figure Caption</w:t>
            </w:r>
          </w:p>
        </w:tc>
        <w:tc>
          <w:tcPr>
            <w:tcW w:w="1440" w:type="dxa"/>
            <w:shd w:val="clear" w:color="auto" w:fill="EAECEF"/>
            <w:tcMar>
              <w:top w:w="120" w:type="dxa"/>
              <w:left w:w="140" w:type="dxa"/>
              <w:bottom w:w="120" w:type="dxa"/>
              <w:right w:w="140" w:type="dxa"/>
            </w:tcMar>
          </w:tcPr>
          <w:p w14:paraId="76E8F95E" w14:textId="77777777" w:rsidR="00BD6651" w:rsidRDefault="00A62AE9">
            <w:pPr>
              <w:spacing w:before="40" w:after="40" w:line="276" w:lineRule="auto"/>
              <w:jc w:val="center"/>
            </w:pPr>
            <w:r>
              <w:rPr>
                <w:b/>
                <w:sz w:val="22"/>
              </w:rPr>
              <w:t>Page No.</w:t>
            </w:r>
          </w:p>
        </w:tc>
      </w:tr>
      <w:tr w:rsidR="00BD6651" w14:paraId="0272223F" w14:textId="77777777">
        <w:trPr>
          <w:jc w:val="center"/>
        </w:trPr>
        <w:tc>
          <w:tcPr>
            <w:tcW w:w="1440" w:type="dxa"/>
            <w:shd w:val="clear" w:color="auto" w:fill="FFFFFF"/>
            <w:tcMar>
              <w:top w:w="90" w:type="dxa"/>
              <w:left w:w="130" w:type="dxa"/>
              <w:bottom w:w="90" w:type="dxa"/>
              <w:right w:w="130" w:type="dxa"/>
            </w:tcMar>
          </w:tcPr>
          <w:p w14:paraId="1C18777A" w14:textId="77777777" w:rsidR="00BD6651" w:rsidRDefault="00A62AE9">
            <w:pPr>
              <w:spacing w:before="20" w:after="40" w:line="276" w:lineRule="auto"/>
            </w:pPr>
            <w:r>
              <w:rPr>
                <w:sz w:val="21"/>
              </w:rPr>
              <w:t>1.1</w:t>
            </w:r>
          </w:p>
        </w:tc>
        <w:tc>
          <w:tcPr>
            <w:tcW w:w="6480" w:type="dxa"/>
            <w:shd w:val="clear" w:color="auto" w:fill="FFFFFF"/>
            <w:tcMar>
              <w:top w:w="90" w:type="dxa"/>
              <w:left w:w="130" w:type="dxa"/>
              <w:bottom w:w="90" w:type="dxa"/>
              <w:right w:w="130" w:type="dxa"/>
            </w:tcMar>
          </w:tcPr>
          <w:p w14:paraId="71AC4EB2" w14:textId="77777777" w:rsidR="00BD6651" w:rsidRDefault="00A62AE9">
            <w:pPr>
              <w:spacing w:before="20" w:after="40" w:line="276" w:lineRule="auto"/>
            </w:pPr>
            <w:r>
              <w:rPr>
                <w:sz w:val="21"/>
              </w:rPr>
              <w:t>Four Pillars of the Internet of Everything (IoE)</w:t>
            </w:r>
          </w:p>
        </w:tc>
        <w:tc>
          <w:tcPr>
            <w:tcW w:w="1440" w:type="dxa"/>
            <w:shd w:val="clear" w:color="auto" w:fill="FFFFFF"/>
            <w:tcMar>
              <w:top w:w="90" w:type="dxa"/>
              <w:left w:w="130" w:type="dxa"/>
              <w:bottom w:w="90" w:type="dxa"/>
              <w:right w:w="130" w:type="dxa"/>
            </w:tcMar>
          </w:tcPr>
          <w:p w14:paraId="7A53F886" w14:textId="77777777" w:rsidR="00BD6651" w:rsidRDefault="00A62AE9">
            <w:pPr>
              <w:spacing w:before="20" w:after="40" w:line="276" w:lineRule="auto"/>
            </w:pPr>
            <w:r>
              <w:rPr>
                <w:sz w:val="21"/>
              </w:rPr>
              <w:t>3</w:t>
            </w:r>
          </w:p>
        </w:tc>
      </w:tr>
      <w:tr w:rsidR="00BD6651" w14:paraId="2664132E" w14:textId="77777777">
        <w:trPr>
          <w:jc w:val="center"/>
        </w:trPr>
        <w:tc>
          <w:tcPr>
            <w:tcW w:w="1440" w:type="dxa"/>
            <w:shd w:val="clear" w:color="auto" w:fill="F9FBFD"/>
            <w:tcMar>
              <w:top w:w="90" w:type="dxa"/>
              <w:left w:w="130" w:type="dxa"/>
              <w:bottom w:w="90" w:type="dxa"/>
              <w:right w:w="130" w:type="dxa"/>
            </w:tcMar>
          </w:tcPr>
          <w:p w14:paraId="6F987E36" w14:textId="77777777" w:rsidR="00BD6651" w:rsidRDefault="00A62AE9">
            <w:pPr>
              <w:spacing w:before="20" w:after="40" w:line="276" w:lineRule="auto"/>
            </w:pPr>
            <w:r>
              <w:rPr>
                <w:sz w:val="21"/>
              </w:rPr>
              <w:t>1.2</w:t>
            </w:r>
          </w:p>
        </w:tc>
        <w:tc>
          <w:tcPr>
            <w:tcW w:w="6480" w:type="dxa"/>
            <w:shd w:val="clear" w:color="auto" w:fill="F9FBFD"/>
            <w:tcMar>
              <w:top w:w="90" w:type="dxa"/>
              <w:left w:w="130" w:type="dxa"/>
              <w:bottom w:w="90" w:type="dxa"/>
              <w:right w:w="130" w:type="dxa"/>
            </w:tcMar>
          </w:tcPr>
          <w:p w14:paraId="482EC7B8" w14:textId="77777777" w:rsidR="00BD6651" w:rsidRDefault="00A62AE9">
            <w:pPr>
              <w:spacing w:before="20" w:after="40" w:line="276" w:lineRule="auto"/>
            </w:pPr>
            <w:r>
              <w:rPr>
                <w:sz w:val="21"/>
              </w:rPr>
              <w:t>The Kavach Smart Helmet Safety Ecosystem Overview</w:t>
            </w:r>
          </w:p>
        </w:tc>
        <w:tc>
          <w:tcPr>
            <w:tcW w:w="1440" w:type="dxa"/>
            <w:shd w:val="clear" w:color="auto" w:fill="F9FBFD"/>
            <w:tcMar>
              <w:top w:w="90" w:type="dxa"/>
              <w:left w:w="130" w:type="dxa"/>
              <w:bottom w:w="90" w:type="dxa"/>
              <w:right w:w="130" w:type="dxa"/>
            </w:tcMar>
          </w:tcPr>
          <w:p w14:paraId="45B0B031" w14:textId="77777777" w:rsidR="00BD6651" w:rsidRDefault="00A62AE9">
            <w:pPr>
              <w:spacing w:before="20" w:after="40" w:line="276" w:lineRule="auto"/>
            </w:pPr>
            <w:r>
              <w:rPr>
                <w:sz w:val="21"/>
              </w:rPr>
              <w:t>4</w:t>
            </w:r>
          </w:p>
        </w:tc>
      </w:tr>
      <w:tr w:rsidR="00BD6651" w14:paraId="28DA6360" w14:textId="77777777">
        <w:trPr>
          <w:jc w:val="center"/>
        </w:trPr>
        <w:tc>
          <w:tcPr>
            <w:tcW w:w="1440" w:type="dxa"/>
            <w:shd w:val="clear" w:color="auto" w:fill="FFFFFF"/>
            <w:tcMar>
              <w:top w:w="90" w:type="dxa"/>
              <w:left w:w="130" w:type="dxa"/>
              <w:bottom w:w="90" w:type="dxa"/>
              <w:right w:w="130" w:type="dxa"/>
            </w:tcMar>
          </w:tcPr>
          <w:p w14:paraId="68409B35" w14:textId="77777777" w:rsidR="00BD6651" w:rsidRDefault="00A62AE9">
            <w:pPr>
              <w:spacing w:before="20" w:after="40" w:line="276" w:lineRule="auto"/>
            </w:pPr>
            <w:r>
              <w:rPr>
                <w:sz w:val="21"/>
              </w:rPr>
              <w:t>2.1</w:t>
            </w:r>
          </w:p>
        </w:tc>
        <w:tc>
          <w:tcPr>
            <w:tcW w:w="6480" w:type="dxa"/>
            <w:shd w:val="clear" w:color="auto" w:fill="FFFFFF"/>
            <w:tcMar>
              <w:top w:w="90" w:type="dxa"/>
              <w:left w:w="130" w:type="dxa"/>
              <w:bottom w:w="90" w:type="dxa"/>
              <w:right w:w="130" w:type="dxa"/>
            </w:tcMar>
          </w:tcPr>
          <w:p w14:paraId="118F35BF" w14:textId="77777777" w:rsidR="00BD6651" w:rsidRDefault="00A62AE9">
            <w:pPr>
              <w:spacing w:before="20" w:after="40" w:line="276" w:lineRule="auto"/>
            </w:pPr>
            <w:r>
              <w:rPr>
                <w:sz w:val="21"/>
              </w:rPr>
              <w:t>Block Diagram of Typical Existing Smart Helmet Systems</w:t>
            </w:r>
          </w:p>
        </w:tc>
        <w:tc>
          <w:tcPr>
            <w:tcW w:w="1440" w:type="dxa"/>
            <w:shd w:val="clear" w:color="auto" w:fill="FFFFFF"/>
            <w:tcMar>
              <w:top w:w="90" w:type="dxa"/>
              <w:left w:w="130" w:type="dxa"/>
              <w:bottom w:w="90" w:type="dxa"/>
              <w:right w:w="130" w:type="dxa"/>
            </w:tcMar>
          </w:tcPr>
          <w:p w14:paraId="3E0D8CAB" w14:textId="77777777" w:rsidR="00BD6651" w:rsidRDefault="00A62AE9">
            <w:pPr>
              <w:spacing w:before="20" w:after="40" w:line="276" w:lineRule="auto"/>
            </w:pPr>
            <w:r>
              <w:rPr>
                <w:sz w:val="21"/>
              </w:rPr>
              <w:t>14</w:t>
            </w:r>
          </w:p>
        </w:tc>
      </w:tr>
      <w:tr w:rsidR="00BD6651" w14:paraId="3F610D96" w14:textId="77777777">
        <w:trPr>
          <w:jc w:val="center"/>
        </w:trPr>
        <w:tc>
          <w:tcPr>
            <w:tcW w:w="1440" w:type="dxa"/>
            <w:shd w:val="clear" w:color="auto" w:fill="F9FBFD"/>
            <w:tcMar>
              <w:top w:w="90" w:type="dxa"/>
              <w:left w:w="130" w:type="dxa"/>
              <w:bottom w:w="90" w:type="dxa"/>
              <w:right w:w="130" w:type="dxa"/>
            </w:tcMar>
          </w:tcPr>
          <w:p w14:paraId="5D2318E3" w14:textId="77777777" w:rsidR="00BD6651" w:rsidRDefault="00A62AE9">
            <w:pPr>
              <w:spacing w:before="20" w:after="40" w:line="276" w:lineRule="auto"/>
            </w:pPr>
            <w:r>
              <w:rPr>
                <w:sz w:val="21"/>
              </w:rPr>
              <w:t>3.1</w:t>
            </w:r>
          </w:p>
        </w:tc>
        <w:tc>
          <w:tcPr>
            <w:tcW w:w="6480" w:type="dxa"/>
            <w:shd w:val="clear" w:color="auto" w:fill="F9FBFD"/>
            <w:tcMar>
              <w:top w:w="90" w:type="dxa"/>
              <w:left w:w="130" w:type="dxa"/>
              <w:bottom w:w="90" w:type="dxa"/>
              <w:right w:w="130" w:type="dxa"/>
            </w:tcMar>
          </w:tcPr>
          <w:p w14:paraId="267EB374" w14:textId="77777777" w:rsidR="00BD6651" w:rsidRDefault="00A62AE9">
            <w:pPr>
              <w:spacing w:before="20" w:after="40" w:line="276" w:lineRule="auto"/>
            </w:pPr>
            <w:r>
              <w:rPr>
                <w:sz w:val="21"/>
              </w:rPr>
              <w:t>Kavach System Five-Tier IoE Architecture</w:t>
            </w:r>
          </w:p>
        </w:tc>
        <w:tc>
          <w:tcPr>
            <w:tcW w:w="1440" w:type="dxa"/>
            <w:shd w:val="clear" w:color="auto" w:fill="F9FBFD"/>
            <w:tcMar>
              <w:top w:w="90" w:type="dxa"/>
              <w:left w:w="130" w:type="dxa"/>
              <w:bottom w:w="90" w:type="dxa"/>
              <w:right w:w="130" w:type="dxa"/>
            </w:tcMar>
          </w:tcPr>
          <w:p w14:paraId="65B72DB3" w14:textId="77777777" w:rsidR="00BD6651" w:rsidRDefault="00A62AE9">
            <w:pPr>
              <w:spacing w:before="20" w:after="40" w:line="276" w:lineRule="auto"/>
            </w:pPr>
            <w:r>
              <w:rPr>
                <w:sz w:val="21"/>
              </w:rPr>
              <w:t>17</w:t>
            </w:r>
          </w:p>
        </w:tc>
      </w:tr>
      <w:tr w:rsidR="00BD6651" w14:paraId="0D5D11F3" w14:textId="77777777">
        <w:trPr>
          <w:jc w:val="center"/>
        </w:trPr>
        <w:tc>
          <w:tcPr>
            <w:tcW w:w="1440" w:type="dxa"/>
            <w:shd w:val="clear" w:color="auto" w:fill="FFFFFF"/>
            <w:tcMar>
              <w:top w:w="90" w:type="dxa"/>
              <w:left w:w="130" w:type="dxa"/>
              <w:bottom w:w="90" w:type="dxa"/>
              <w:right w:w="130" w:type="dxa"/>
            </w:tcMar>
          </w:tcPr>
          <w:p w14:paraId="0952FA01" w14:textId="77777777" w:rsidR="00BD6651" w:rsidRDefault="00A62AE9">
            <w:pPr>
              <w:spacing w:before="20" w:after="40" w:line="276" w:lineRule="auto"/>
            </w:pPr>
            <w:r>
              <w:rPr>
                <w:sz w:val="21"/>
              </w:rPr>
              <w:t>3.2</w:t>
            </w:r>
          </w:p>
        </w:tc>
        <w:tc>
          <w:tcPr>
            <w:tcW w:w="6480" w:type="dxa"/>
            <w:shd w:val="clear" w:color="auto" w:fill="FFFFFF"/>
            <w:tcMar>
              <w:top w:w="90" w:type="dxa"/>
              <w:left w:w="130" w:type="dxa"/>
              <w:bottom w:w="90" w:type="dxa"/>
              <w:right w:w="130" w:type="dxa"/>
            </w:tcMar>
          </w:tcPr>
          <w:p w14:paraId="4F4DA8EB" w14:textId="77777777" w:rsidR="00BD6651" w:rsidRDefault="00A62AE9">
            <w:pPr>
              <w:spacing w:before="20" w:after="40" w:line="276" w:lineRule="auto"/>
            </w:pPr>
            <w:r>
              <w:rPr>
                <w:sz w:val="21"/>
              </w:rPr>
              <w:t>System Hardware Interconnection and Signal Flow Diagram</w:t>
            </w:r>
          </w:p>
        </w:tc>
        <w:tc>
          <w:tcPr>
            <w:tcW w:w="1440" w:type="dxa"/>
            <w:shd w:val="clear" w:color="auto" w:fill="FFFFFF"/>
            <w:tcMar>
              <w:top w:w="90" w:type="dxa"/>
              <w:left w:w="130" w:type="dxa"/>
              <w:bottom w:w="90" w:type="dxa"/>
              <w:right w:w="130" w:type="dxa"/>
            </w:tcMar>
          </w:tcPr>
          <w:p w14:paraId="71560DD1" w14:textId="77777777" w:rsidR="00BD6651" w:rsidRDefault="00A62AE9">
            <w:pPr>
              <w:spacing w:before="20" w:after="40" w:line="276" w:lineRule="auto"/>
            </w:pPr>
            <w:r>
              <w:rPr>
                <w:sz w:val="21"/>
              </w:rPr>
              <w:t>19</w:t>
            </w:r>
          </w:p>
        </w:tc>
      </w:tr>
      <w:tr w:rsidR="00BD6651" w14:paraId="6729DA9F" w14:textId="77777777">
        <w:trPr>
          <w:jc w:val="center"/>
        </w:trPr>
        <w:tc>
          <w:tcPr>
            <w:tcW w:w="1440" w:type="dxa"/>
            <w:shd w:val="clear" w:color="auto" w:fill="F9FBFD"/>
            <w:tcMar>
              <w:top w:w="90" w:type="dxa"/>
              <w:left w:w="130" w:type="dxa"/>
              <w:bottom w:w="90" w:type="dxa"/>
              <w:right w:w="130" w:type="dxa"/>
            </w:tcMar>
          </w:tcPr>
          <w:p w14:paraId="4686570B" w14:textId="77777777" w:rsidR="00BD6651" w:rsidRDefault="00A62AE9">
            <w:pPr>
              <w:spacing w:before="20" w:after="40" w:line="276" w:lineRule="auto"/>
            </w:pPr>
            <w:r>
              <w:rPr>
                <w:sz w:val="21"/>
              </w:rPr>
              <w:t>3.3</w:t>
            </w:r>
          </w:p>
        </w:tc>
        <w:tc>
          <w:tcPr>
            <w:tcW w:w="6480" w:type="dxa"/>
            <w:shd w:val="clear" w:color="auto" w:fill="F9FBFD"/>
            <w:tcMar>
              <w:top w:w="90" w:type="dxa"/>
              <w:left w:w="130" w:type="dxa"/>
              <w:bottom w:w="90" w:type="dxa"/>
              <w:right w:w="130" w:type="dxa"/>
            </w:tcMar>
          </w:tcPr>
          <w:p w14:paraId="2AC60A94" w14:textId="77777777" w:rsidR="00BD6651" w:rsidRDefault="00A62AE9">
            <w:pPr>
              <w:spacing w:before="20" w:after="40" w:line="276" w:lineRule="auto"/>
            </w:pPr>
            <w:r>
              <w:rPr>
                <w:sz w:val="21"/>
              </w:rPr>
              <w:t>Power Architecture and Battery Telemetry Schematic</w:t>
            </w:r>
          </w:p>
        </w:tc>
        <w:tc>
          <w:tcPr>
            <w:tcW w:w="1440" w:type="dxa"/>
            <w:shd w:val="clear" w:color="auto" w:fill="F9FBFD"/>
            <w:tcMar>
              <w:top w:w="90" w:type="dxa"/>
              <w:left w:w="130" w:type="dxa"/>
              <w:bottom w:w="90" w:type="dxa"/>
              <w:right w:w="130" w:type="dxa"/>
            </w:tcMar>
          </w:tcPr>
          <w:p w14:paraId="0A90917B" w14:textId="77777777" w:rsidR="00BD6651" w:rsidRDefault="00A62AE9">
            <w:pPr>
              <w:spacing w:before="20" w:after="40" w:line="276" w:lineRule="auto"/>
            </w:pPr>
            <w:r>
              <w:rPr>
                <w:sz w:val="21"/>
              </w:rPr>
              <w:t>21</w:t>
            </w:r>
          </w:p>
        </w:tc>
      </w:tr>
      <w:tr w:rsidR="00BD6651" w14:paraId="7390A5B3" w14:textId="77777777">
        <w:trPr>
          <w:jc w:val="center"/>
        </w:trPr>
        <w:tc>
          <w:tcPr>
            <w:tcW w:w="1440" w:type="dxa"/>
            <w:shd w:val="clear" w:color="auto" w:fill="FFFFFF"/>
            <w:tcMar>
              <w:top w:w="90" w:type="dxa"/>
              <w:left w:w="130" w:type="dxa"/>
              <w:bottom w:w="90" w:type="dxa"/>
              <w:right w:w="130" w:type="dxa"/>
            </w:tcMar>
          </w:tcPr>
          <w:p w14:paraId="4BB4F5C7" w14:textId="77777777" w:rsidR="00BD6651" w:rsidRDefault="00A62AE9">
            <w:pPr>
              <w:spacing w:before="20" w:after="40" w:line="276" w:lineRule="auto"/>
            </w:pPr>
            <w:r>
              <w:rPr>
                <w:sz w:val="21"/>
              </w:rPr>
              <w:t>3.4</w:t>
            </w:r>
          </w:p>
        </w:tc>
        <w:tc>
          <w:tcPr>
            <w:tcW w:w="6480" w:type="dxa"/>
            <w:shd w:val="clear" w:color="auto" w:fill="FFFFFF"/>
            <w:tcMar>
              <w:top w:w="90" w:type="dxa"/>
              <w:left w:w="130" w:type="dxa"/>
              <w:bottom w:w="90" w:type="dxa"/>
              <w:right w:w="130" w:type="dxa"/>
            </w:tcMar>
          </w:tcPr>
          <w:p w14:paraId="7845C255" w14:textId="77777777" w:rsidR="00BD6651" w:rsidRDefault="00A62AE9">
            <w:pPr>
              <w:spacing w:before="20" w:after="40" w:line="276" w:lineRule="auto"/>
            </w:pPr>
            <w:r>
              <w:rPr>
                <w:sz w:val="21"/>
              </w:rPr>
              <w:t>Functional Pinout of ESP32 DevKit V1 Microcontroller</w:t>
            </w:r>
          </w:p>
        </w:tc>
        <w:tc>
          <w:tcPr>
            <w:tcW w:w="1440" w:type="dxa"/>
            <w:shd w:val="clear" w:color="auto" w:fill="FFFFFF"/>
            <w:tcMar>
              <w:top w:w="90" w:type="dxa"/>
              <w:left w:w="130" w:type="dxa"/>
              <w:bottom w:w="90" w:type="dxa"/>
              <w:right w:w="130" w:type="dxa"/>
            </w:tcMar>
          </w:tcPr>
          <w:p w14:paraId="273D3E6D" w14:textId="77777777" w:rsidR="00BD6651" w:rsidRDefault="00A62AE9">
            <w:pPr>
              <w:spacing w:before="20" w:after="40" w:line="276" w:lineRule="auto"/>
            </w:pPr>
            <w:r>
              <w:rPr>
                <w:sz w:val="21"/>
              </w:rPr>
              <w:t>23</w:t>
            </w:r>
          </w:p>
        </w:tc>
      </w:tr>
      <w:tr w:rsidR="00BD6651" w14:paraId="2887D3A6" w14:textId="77777777">
        <w:trPr>
          <w:jc w:val="center"/>
        </w:trPr>
        <w:tc>
          <w:tcPr>
            <w:tcW w:w="1440" w:type="dxa"/>
            <w:shd w:val="clear" w:color="auto" w:fill="F9FBFD"/>
            <w:tcMar>
              <w:top w:w="90" w:type="dxa"/>
              <w:left w:w="130" w:type="dxa"/>
              <w:bottom w:w="90" w:type="dxa"/>
              <w:right w:w="130" w:type="dxa"/>
            </w:tcMar>
          </w:tcPr>
          <w:p w14:paraId="0F31B685" w14:textId="77777777" w:rsidR="00BD6651" w:rsidRDefault="00A62AE9">
            <w:pPr>
              <w:spacing w:before="20" w:after="40" w:line="276" w:lineRule="auto"/>
            </w:pPr>
            <w:r>
              <w:rPr>
                <w:sz w:val="21"/>
              </w:rPr>
              <w:t>3.5</w:t>
            </w:r>
          </w:p>
        </w:tc>
        <w:tc>
          <w:tcPr>
            <w:tcW w:w="6480" w:type="dxa"/>
            <w:shd w:val="clear" w:color="auto" w:fill="F9FBFD"/>
            <w:tcMar>
              <w:top w:w="90" w:type="dxa"/>
              <w:left w:w="130" w:type="dxa"/>
              <w:bottom w:w="90" w:type="dxa"/>
              <w:right w:w="130" w:type="dxa"/>
            </w:tcMar>
          </w:tcPr>
          <w:p w14:paraId="0133D4C7" w14:textId="77777777" w:rsidR="00BD6651" w:rsidRDefault="00A62AE9">
            <w:pPr>
              <w:spacing w:before="20" w:after="40" w:line="276" w:lineRule="auto"/>
            </w:pPr>
            <w:r>
              <w:rPr>
                <w:sz w:val="21"/>
              </w:rPr>
              <w:t>NEO-M8N High-Precision GPS/GNSS Module Architecture</w:t>
            </w:r>
          </w:p>
        </w:tc>
        <w:tc>
          <w:tcPr>
            <w:tcW w:w="1440" w:type="dxa"/>
            <w:shd w:val="clear" w:color="auto" w:fill="F9FBFD"/>
            <w:tcMar>
              <w:top w:w="90" w:type="dxa"/>
              <w:left w:w="130" w:type="dxa"/>
              <w:bottom w:w="90" w:type="dxa"/>
              <w:right w:w="130" w:type="dxa"/>
            </w:tcMar>
          </w:tcPr>
          <w:p w14:paraId="3C767C35" w14:textId="77777777" w:rsidR="00BD6651" w:rsidRDefault="00A62AE9">
            <w:pPr>
              <w:spacing w:before="20" w:after="40" w:line="276" w:lineRule="auto"/>
            </w:pPr>
            <w:r>
              <w:rPr>
                <w:sz w:val="21"/>
              </w:rPr>
              <w:t>25</w:t>
            </w:r>
          </w:p>
        </w:tc>
      </w:tr>
      <w:tr w:rsidR="00BD6651" w14:paraId="557ACD57" w14:textId="77777777">
        <w:trPr>
          <w:jc w:val="center"/>
        </w:trPr>
        <w:tc>
          <w:tcPr>
            <w:tcW w:w="1440" w:type="dxa"/>
            <w:shd w:val="clear" w:color="auto" w:fill="FFFFFF"/>
            <w:tcMar>
              <w:top w:w="90" w:type="dxa"/>
              <w:left w:w="130" w:type="dxa"/>
              <w:bottom w:w="90" w:type="dxa"/>
              <w:right w:w="130" w:type="dxa"/>
            </w:tcMar>
          </w:tcPr>
          <w:p w14:paraId="7DCF56CD" w14:textId="77777777" w:rsidR="00BD6651" w:rsidRDefault="00A62AE9">
            <w:pPr>
              <w:spacing w:before="20" w:after="40" w:line="276" w:lineRule="auto"/>
            </w:pPr>
            <w:r>
              <w:rPr>
                <w:sz w:val="21"/>
              </w:rPr>
              <w:t>3.6</w:t>
            </w:r>
          </w:p>
        </w:tc>
        <w:tc>
          <w:tcPr>
            <w:tcW w:w="6480" w:type="dxa"/>
            <w:shd w:val="clear" w:color="auto" w:fill="FFFFFF"/>
            <w:tcMar>
              <w:top w:w="90" w:type="dxa"/>
              <w:left w:w="130" w:type="dxa"/>
              <w:bottom w:w="90" w:type="dxa"/>
              <w:right w:w="130" w:type="dxa"/>
            </w:tcMar>
          </w:tcPr>
          <w:p w14:paraId="1641EBF7" w14:textId="77777777" w:rsidR="00BD6651" w:rsidRDefault="00A62AE9">
            <w:pPr>
              <w:spacing w:before="20" w:after="40" w:line="276" w:lineRule="auto"/>
            </w:pPr>
            <w:r>
              <w:rPr>
                <w:sz w:val="21"/>
              </w:rPr>
              <w:t>MPU-6050 6-Axis Motion Tracking Architecture</w:t>
            </w:r>
          </w:p>
        </w:tc>
        <w:tc>
          <w:tcPr>
            <w:tcW w:w="1440" w:type="dxa"/>
            <w:shd w:val="clear" w:color="auto" w:fill="FFFFFF"/>
            <w:tcMar>
              <w:top w:w="90" w:type="dxa"/>
              <w:left w:w="130" w:type="dxa"/>
              <w:bottom w:w="90" w:type="dxa"/>
              <w:right w:w="130" w:type="dxa"/>
            </w:tcMar>
          </w:tcPr>
          <w:p w14:paraId="7A060F03" w14:textId="77777777" w:rsidR="00BD6651" w:rsidRDefault="00A62AE9">
            <w:pPr>
              <w:spacing w:before="20" w:after="40" w:line="276" w:lineRule="auto"/>
            </w:pPr>
            <w:r>
              <w:rPr>
                <w:sz w:val="21"/>
              </w:rPr>
              <w:t>26</w:t>
            </w:r>
          </w:p>
        </w:tc>
      </w:tr>
      <w:tr w:rsidR="00BD6651" w14:paraId="3A92F975" w14:textId="77777777">
        <w:trPr>
          <w:jc w:val="center"/>
        </w:trPr>
        <w:tc>
          <w:tcPr>
            <w:tcW w:w="1440" w:type="dxa"/>
            <w:shd w:val="clear" w:color="auto" w:fill="F9FBFD"/>
            <w:tcMar>
              <w:top w:w="90" w:type="dxa"/>
              <w:left w:w="130" w:type="dxa"/>
              <w:bottom w:w="90" w:type="dxa"/>
              <w:right w:w="130" w:type="dxa"/>
            </w:tcMar>
          </w:tcPr>
          <w:p w14:paraId="63246822" w14:textId="77777777" w:rsidR="00BD6651" w:rsidRDefault="00A62AE9">
            <w:pPr>
              <w:spacing w:before="20" w:after="40" w:line="276" w:lineRule="auto"/>
            </w:pPr>
            <w:r>
              <w:rPr>
                <w:sz w:val="21"/>
              </w:rPr>
              <w:t>3.7</w:t>
            </w:r>
          </w:p>
        </w:tc>
        <w:tc>
          <w:tcPr>
            <w:tcW w:w="6480" w:type="dxa"/>
            <w:shd w:val="clear" w:color="auto" w:fill="F9FBFD"/>
            <w:tcMar>
              <w:top w:w="90" w:type="dxa"/>
              <w:left w:w="130" w:type="dxa"/>
              <w:bottom w:w="90" w:type="dxa"/>
              <w:right w:w="130" w:type="dxa"/>
            </w:tcMar>
          </w:tcPr>
          <w:p w14:paraId="06BBBEEA" w14:textId="77777777" w:rsidR="00BD6651" w:rsidRDefault="00A62AE9">
            <w:pPr>
              <w:spacing w:before="20" w:after="40" w:line="276" w:lineRule="auto"/>
            </w:pPr>
            <w:r>
              <w:rPr>
                <w:sz w:val="21"/>
              </w:rPr>
              <w:t>Optical IR and Capacitive Touch Wear Detection Subsystem</w:t>
            </w:r>
          </w:p>
        </w:tc>
        <w:tc>
          <w:tcPr>
            <w:tcW w:w="1440" w:type="dxa"/>
            <w:shd w:val="clear" w:color="auto" w:fill="F9FBFD"/>
            <w:tcMar>
              <w:top w:w="90" w:type="dxa"/>
              <w:left w:w="130" w:type="dxa"/>
              <w:bottom w:w="90" w:type="dxa"/>
              <w:right w:w="130" w:type="dxa"/>
            </w:tcMar>
          </w:tcPr>
          <w:p w14:paraId="6B97D353" w14:textId="77777777" w:rsidR="00BD6651" w:rsidRDefault="00A62AE9">
            <w:pPr>
              <w:spacing w:before="20" w:after="40" w:line="276" w:lineRule="auto"/>
            </w:pPr>
            <w:r>
              <w:rPr>
                <w:sz w:val="21"/>
              </w:rPr>
              <w:t>27</w:t>
            </w:r>
          </w:p>
        </w:tc>
      </w:tr>
      <w:tr w:rsidR="00BD6651" w14:paraId="6D0050C2" w14:textId="77777777">
        <w:trPr>
          <w:jc w:val="center"/>
        </w:trPr>
        <w:tc>
          <w:tcPr>
            <w:tcW w:w="1440" w:type="dxa"/>
            <w:shd w:val="clear" w:color="auto" w:fill="FFFFFF"/>
            <w:tcMar>
              <w:top w:w="90" w:type="dxa"/>
              <w:left w:w="130" w:type="dxa"/>
              <w:bottom w:w="90" w:type="dxa"/>
              <w:right w:w="130" w:type="dxa"/>
            </w:tcMar>
          </w:tcPr>
          <w:p w14:paraId="3378E355" w14:textId="77777777" w:rsidR="00BD6651" w:rsidRDefault="00A62AE9">
            <w:pPr>
              <w:spacing w:before="20" w:after="40" w:line="276" w:lineRule="auto"/>
            </w:pPr>
            <w:r>
              <w:rPr>
                <w:sz w:val="21"/>
              </w:rPr>
              <w:t>3.8</w:t>
            </w:r>
          </w:p>
        </w:tc>
        <w:tc>
          <w:tcPr>
            <w:tcW w:w="6480" w:type="dxa"/>
            <w:shd w:val="clear" w:color="auto" w:fill="FFFFFF"/>
            <w:tcMar>
              <w:top w:w="90" w:type="dxa"/>
              <w:left w:w="130" w:type="dxa"/>
              <w:bottom w:w="90" w:type="dxa"/>
              <w:right w:w="130" w:type="dxa"/>
            </w:tcMar>
          </w:tcPr>
          <w:p w14:paraId="3FB607F3" w14:textId="77777777" w:rsidR="00BD6651" w:rsidRDefault="00A62AE9">
            <w:pPr>
              <w:spacing w:before="20" w:after="40" w:line="276" w:lineRule="auto"/>
            </w:pPr>
            <w:r>
              <w:rPr>
                <w:sz w:val="21"/>
              </w:rPr>
              <w:t>MAX98357A I2S Digital Audio Processing Chain</w:t>
            </w:r>
          </w:p>
        </w:tc>
        <w:tc>
          <w:tcPr>
            <w:tcW w:w="1440" w:type="dxa"/>
            <w:shd w:val="clear" w:color="auto" w:fill="FFFFFF"/>
            <w:tcMar>
              <w:top w:w="90" w:type="dxa"/>
              <w:left w:w="130" w:type="dxa"/>
              <w:bottom w:w="90" w:type="dxa"/>
              <w:right w:w="130" w:type="dxa"/>
            </w:tcMar>
          </w:tcPr>
          <w:p w14:paraId="455BC779" w14:textId="77777777" w:rsidR="00BD6651" w:rsidRDefault="00A62AE9">
            <w:pPr>
              <w:spacing w:before="20" w:after="40" w:line="276" w:lineRule="auto"/>
            </w:pPr>
            <w:r>
              <w:rPr>
                <w:sz w:val="21"/>
              </w:rPr>
              <w:t>29</w:t>
            </w:r>
          </w:p>
        </w:tc>
      </w:tr>
      <w:tr w:rsidR="00BD6651" w14:paraId="79607D35" w14:textId="77777777">
        <w:trPr>
          <w:jc w:val="center"/>
        </w:trPr>
        <w:tc>
          <w:tcPr>
            <w:tcW w:w="1440" w:type="dxa"/>
            <w:shd w:val="clear" w:color="auto" w:fill="F9FBFD"/>
            <w:tcMar>
              <w:top w:w="90" w:type="dxa"/>
              <w:left w:w="130" w:type="dxa"/>
              <w:bottom w:w="90" w:type="dxa"/>
              <w:right w:w="130" w:type="dxa"/>
            </w:tcMar>
          </w:tcPr>
          <w:p w14:paraId="40272095" w14:textId="77777777" w:rsidR="00BD6651" w:rsidRDefault="00A62AE9">
            <w:pPr>
              <w:spacing w:before="20" w:after="40" w:line="276" w:lineRule="auto"/>
            </w:pPr>
            <w:r>
              <w:rPr>
                <w:sz w:val="21"/>
              </w:rPr>
              <w:t>3.9</w:t>
            </w:r>
          </w:p>
        </w:tc>
        <w:tc>
          <w:tcPr>
            <w:tcW w:w="6480" w:type="dxa"/>
            <w:shd w:val="clear" w:color="auto" w:fill="F9FBFD"/>
            <w:tcMar>
              <w:top w:w="90" w:type="dxa"/>
              <w:left w:w="130" w:type="dxa"/>
              <w:bottom w:w="90" w:type="dxa"/>
              <w:right w:w="130" w:type="dxa"/>
            </w:tcMar>
          </w:tcPr>
          <w:p w14:paraId="3819C294" w14:textId="77777777" w:rsidR="00BD6651" w:rsidRDefault="00A62AE9">
            <w:pPr>
              <w:spacing w:before="20" w:after="40" w:line="276" w:lineRule="auto"/>
            </w:pPr>
            <w:r>
              <w:rPr>
                <w:sz w:val="21"/>
              </w:rPr>
              <w:t>Li-Ion Battery Charging and Voltage Sense Circuitry</w:t>
            </w:r>
          </w:p>
        </w:tc>
        <w:tc>
          <w:tcPr>
            <w:tcW w:w="1440" w:type="dxa"/>
            <w:shd w:val="clear" w:color="auto" w:fill="F9FBFD"/>
            <w:tcMar>
              <w:top w:w="90" w:type="dxa"/>
              <w:left w:w="130" w:type="dxa"/>
              <w:bottom w:w="90" w:type="dxa"/>
              <w:right w:w="130" w:type="dxa"/>
            </w:tcMar>
          </w:tcPr>
          <w:p w14:paraId="4F4A886C" w14:textId="77777777" w:rsidR="00BD6651" w:rsidRDefault="00A62AE9">
            <w:pPr>
              <w:spacing w:before="20" w:after="40" w:line="276" w:lineRule="auto"/>
            </w:pPr>
            <w:r>
              <w:rPr>
                <w:sz w:val="21"/>
              </w:rPr>
              <w:t>30</w:t>
            </w:r>
          </w:p>
        </w:tc>
      </w:tr>
      <w:tr w:rsidR="00BD6651" w14:paraId="2B378DFD" w14:textId="77777777">
        <w:trPr>
          <w:jc w:val="center"/>
        </w:trPr>
        <w:tc>
          <w:tcPr>
            <w:tcW w:w="1440" w:type="dxa"/>
            <w:shd w:val="clear" w:color="auto" w:fill="FFFFFF"/>
            <w:tcMar>
              <w:top w:w="90" w:type="dxa"/>
              <w:left w:w="130" w:type="dxa"/>
              <w:bottom w:w="90" w:type="dxa"/>
              <w:right w:w="130" w:type="dxa"/>
            </w:tcMar>
          </w:tcPr>
          <w:p w14:paraId="05B062A1" w14:textId="77777777" w:rsidR="00BD6651" w:rsidRDefault="00A62AE9">
            <w:pPr>
              <w:spacing w:before="20" w:after="40" w:line="276" w:lineRule="auto"/>
            </w:pPr>
            <w:r>
              <w:rPr>
                <w:sz w:val="21"/>
              </w:rPr>
              <w:t>4.1</w:t>
            </w:r>
          </w:p>
        </w:tc>
        <w:tc>
          <w:tcPr>
            <w:tcW w:w="6480" w:type="dxa"/>
            <w:shd w:val="clear" w:color="auto" w:fill="FFFFFF"/>
            <w:tcMar>
              <w:top w:w="90" w:type="dxa"/>
              <w:left w:w="130" w:type="dxa"/>
              <w:bottom w:w="90" w:type="dxa"/>
              <w:right w:w="130" w:type="dxa"/>
            </w:tcMar>
          </w:tcPr>
          <w:p w14:paraId="5AC45E14" w14:textId="77777777" w:rsidR="00BD6651" w:rsidRDefault="00A62AE9">
            <w:pPr>
              <w:spacing w:before="20" w:after="40" w:line="276" w:lineRule="auto"/>
            </w:pPr>
            <w:r>
              <w:rPr>
                <w:sz w:val="21"/>
              </w:rPr>
              <w:t>Entity Relationship (ER) Diagram of Cloud Database Schema</w:t>
            </w:r>
          </w:p>
        </w:tc>
        <w:tc>
          <w:tcPr>
            <w:tcW w:w="1440" w:type="dxa"/>
            <w:shd w:val="clear" w:color="auto" w:fill="FFFFFF"/>
            <w:tcMar>
              <w:top w:w="90" w:type="dxa"/>
              <w:left w:w="130" w:type="dxa"/>
              <w:bottom w:w="90" w:type="dxa"/>
              <w:right w:w="130" w:type="dxa"/>
            </w:tcMar>
          </w:tcPr>
          <w:p w14:paraId="3A5A09D2" w14:textId="77777777" w:rsidR="00BD6651" w:rsidRDefault="00A62AE9">
            <w:pPr>
              <w:spacing w:before="20" w:after="40" w:line="276" w:lineRule="auto"/>
            </w:pPr>
            <w:r>
              <w:rPr>
                <w:sz w:val="21"/>
              </w:rPr>
              <w:t>38</w:t>
            </w:r>
          </w:p>
        </w:tc>
      </w:tr>
      <w:tr w:rsidR="00BD6651" w14:paraId="2A7E54A0" w14:textId="77777777">
        <w:trPr>
          <w:jc w:val="center"/>
        </w:trPr>
        <w:tc>
          <w:tcPr>
            <w:tcW w:w="1440" w:type="dxa"/>
            <w:shd w:val="clear" w:color="auto" w:fill="F9FBFD"/>
            <w:tcMar>
              <w:top w:w="90" w:type="dxa"/>
              <w:left w:w="130" w:type="dxa"/>
              <w:bottom w:w="90" w:type="dxa"/>
              <w:right w:w="130" w:type="dxa"/>
            </w:tcMar>
          </w:tcPr>
          <w:p w14:paraId="0D4EEE71" w14:textId="77777777" w:rsidR="00BD6651" w:rsidRDefault="00A62AE9">
            <w:pPr>
              <w:spacing w:before="20" w:after="40" w:line="276" w:lineRule="auto"/>
            </w:pPr>
            <w:r>
              <w:rPr>
                <w:sz w:val="21"/>
              </w:rPr>
              <w:t>4.2</w:t>
            </w:r>
          </w:p>
        </w:tc>
        <w:tc>
          <w:tcPr>
            <w:tcW w:w="6480" w:type="dxa"/>
            <w:shd w:val="clear" w:color="auto" w:fill="F9FBFD"/>
            <w:tcMar>
              <w:top w:w="90" w:type="dxa"/>
              <w:left w:w="130" w:type="dxa"/>
              <w:bottom w:w="90" w:type="dxa"/>
              <w:right w:w="130" w:type="dxa"/>
            </w:tcMar>
          </w:tcPr>
          <w:p w14:paraId="281E1C20" w14:textId="77777777" w:rsidR="00BD6651" w:rsidRDefault="00A62AE9">
            <w:pPr>
              <w:spacing w:before="20" w:after="40" w:line="276" w:lineRule="auto"/>
            </w:pPr>
            <w:r>
              <w:rPr>
                <w:sz w:val="21"/>
              </w:rPr>
              <w:t>RESTful API Client-Server Communication Flow</w:t>
            </w:r>
          </w:p>
        </w:tc>
        <w:tc>
          <w:tcPr>
            <w:tcW w:w="1440" w:type="dxa"/>
            <w:shd w:val="clear" w:color="auto" w:fill="F9FBFD"/>
            <w:tcMar>
              <w:top w:w="90" w:type="dxa"/>
              <w:left w:w="130" w:type="dxa"/>
              <w:bottom w:w="90" w:type="dxa"/>
              <w:right w:w="130" w:type="dxa"/>
            </w:tcMar>
          </w:tcPr>
          <w:p w14:paraId="2629BE82" w14:textId="77777777" w:rsidR="00BD6651" w:rsidRDefault="00A62AE9">
            <w:pPr>
              <w:spacing w:before="20" w:after="40" w:line="276" w:lineRule="auto"/>
            </w:pPr>
            <w:r>
              <w:rPr>
                <w:sz w:val="21"/>
              </w:rPr>
              <w:t>41</w:t>
            </w:r>
          </w:p>
        </w:tc>
      </w:tr>
      <w:tr w:rsidR="00BD6651" w14:paraId="70B824D7" w14:textId="77777777">
        <w:trPr>
          <w:jc w:val="center"/>
        </w:trPr>
        <w:tc>
          <w:tcPr>
            <w:tcW w:w="1440" w:type="dxa"/>
            <w:shd w:val="clear" w:color="auto" w:fill="FFFFFF"/>
            <w:tcMar>
              <w:top w:w="90" w:type="dxa"/>
              <w:left w:w="130" w:type="dxa"/>
              <w:bottom w:w="90" w:type="dxa"/>
              <w:right w:w="130" w:type="dxa"/>
            </w:tcMar>
          </w:tcPr>
          <w:p w14:paraId="4B8137F8" w14:textId="77777777" w:rsidR="00BD6651" w:rsidRDefault="00A62AE9">
            <w:pPr>
              <w:spacing w:before="20" w:after="40" w:line="276" w:lineRule="auto"/>
            </w:pPr>
            <w:r>
              <w:rPr>
                <w:sz w:val="21"/>
              </w:rPr>
              <w:t>4.3</w:t>
            </w:r>
          </w:p>
        </w:tc>
        <w:tc>
          <w:tcPr>
            <w:tcW w:w="6480" w:type="dxa"/>
            <w:shd w:val="clear" w:color="auto" w:fill="FFFFFF"/>
            <w:tcMar>
              <w:top w:w="90" w:type="dxa"/>
              <w:left w:w="130" w:type="dxa"/>
              <w:bottom w:w="90" w:type="dxa"/>
              <w:right w:w="130" w:type="dxa"/>
            </w:tcMar>
          </w:tcPr>
          <w:p w14:paraId="374D07A0" w14:textId="77777777" w:rsidR="00BD6651" w:rsidRDefault="00A62AE9">
            <w:pPr>
              <w:spacing w:before="20" w:after="40" w:line="276" w:lineRule="auto"/>
            </w:pPr>
            <w:r>
              <w:rPr>
                <w:sz w:val="21"/>
              </w:rPr>
              <w:t>Procedural Flowchart for Optical &amp; Touch Helmet Wear Detection</w:t>
            </w:r>
          </w:p>
        </w:tc>
        <w:tc>
          <w:tcPr>
            <w:tcW w:w="1440" w:type="dxa"/>
            <w:shd w:val="clear" w:color="auto" w:fill="FFFFFF"/>
            <w:tcMar>
              <w:top w:w="90" w:type="dxa"/>
              <w:left w:w="130" w:type="dxa"/>
              <w:bottom w:w="90" w:type="dxa"/>
              <w:right w:w="130" w:type="dxa"/>
            </w:tcMar>
          </w:tcPr>
          <w:p w14:paraId="212A597F" w14:textId="77777777" w:rsidR="00BD6651" w:rsidRDefault="00A62AE9">
            <w:pPr>
              <w:spacing w:before="20" w:after="40" w:line="276" w:lineRule="auto"/>
            </w:pPr>
            <w:r>
              <w:rPr>
                <w:sz w:val="21"/>
              </w:rPr>
              <w:t>45</w:t>
            </w:r>
          </w:p>
        </w:tc>
      </w:tr>
      <w:tr w:rsidR="00BD6651" w14:paraId="4D0C2FA7" w14:textId="77777777">
        <w:trPr>
          <w:jc w:val="center"/>
        </w:trPr>
        <w:tc>
          <w:tcPr>
            <w:tcW w:w="1440" w:type="dxa"/>
            <w:shd w:val="clear" w:color="auto" w:fill="F9FBFD"/>
            <w:tcMar>
              <w:top w:w="90" w:type="dxa"/>
              <w:left w:w="130" w:type="dxa"/>
              <w:bottom w:w="90" w:type="dxa"/>
              <w:right w:w="130" w:type="dxa"/>
            </w:tcMar>
          </w:tcPr>
          <w:p w14:paraId="636A45CA" w14:textId="77777777" w:rsidR="00BD6651" w:rsidRDefault="00A62AE9">
            <w:pPr>
              <w:spacing w:before="20" w:after="40" w:line="276" w:lineRule="auto"/>
            </w:pPr>
            <w:r>
              <w:rPr>
                <w:sz w:val="21"/>
              </w:rPr>
              <w:t>4.4</w:t>
            </w:r>
          </w:p>
        </w:tc>
        <w:tc>
          <w:tcPr>
            <w:tcW w:w="6480" w:type="dxa"/>
            <w:shd w:val="clear" w:color="auto" w:fill="F9FBFD"/>
            <w:tcMar>
              <w:top w:w="90" w:type="dxa"/>
              <w:left w:w="130" w:type="dxa"/>
              <w:bottom w:w="90" w:type="dxa"/>
              <w:right w:w="130" w:type="dxa"/>
            </w:tcMar>
          </w:tcPr>
          <w:p w14:paraId="7F042F9E" w14:textId="77777777" w:rsidR="00BD6651" w:rsidRDefault="00A62AE9">
            <w:pPr>
              <w:spacing w:before="20" w:after="40" w:line="276" w:lineRule="auto"/>
            </w:pPr>
            <w:r>
              <w:rPr>
                <w:sz w:val="21"/>
              </w:rPr>
              <w:t>Procedural Flowchart for Fall &amp; Crash Detection with 15s Window</w:t>
            </w:r>
          </w:p>
        </w:tc>
        <w:tc>
          <w:tcPr>
            <w:tcW w:w="1440" w:type="dxa"/>
            <w:shd w:val="clear" w:color="auto" w:fill="F9FBFD"/>
            <w:tcMar>
              <w:top w:w="90" w:type="dxa"/>
              <w:left w:w="130" w:type="dxa"/>
              <w:bottom w:w="90" w:type="dxa"/>
              <w:right w:w="130" w:type="dxa"/>
            </w:tcMar>
          </w:tcPr>
          <w:p w14:paraId="5EA3CD69" w14:textId="77777777" w:rsidR="00BD6651" w:rsidRDefault="00A62AE9">
            <w:pPr>
              <w:spacing w:before="20" w:after="40" w:line="276" w:lineRule="auto"/>
            </w:pPr>
            <w:r>
              <w:rPr>
                <w:sz w:val="21"/>
              </w:rPr>
              <w:t>47</w:t>
            </w:r>
          </w:p>
        </w:tc>
      </w:tr>
      <w:tr w:rsidR="00BD6651" w14:paraId="28A2BB51" w14:textId="77777777">
        <w:trPr>
          <w:jc w:val="center"/>
        </w:trPr>
        <w:tc>
          <w:tcPr>
            <w:tcW w:w="1440" w:type="dxa"/>
            <w:shd w:val="clear" w:color="auto" w:fill="FFFFFF"/>
            <w:tcMar>
              <w:top w:w="90" w:type="dxa"/>
              <w:left w:w="130" w:type="dxa"/>
              <w:bottom w:w="90" w:type="dxa"/>
              <w:right w:w="130" w:type="dxa"/>
            </w:tcMar>
          </w:tcPr>
          <w:p w14:paraId="678CF2D5" w14:textId="77777777" w:rsidR="00BD6651" w:rsidRDefault="00A62AE9">
            <w:pPr>
              <w:spacing w:before="20" w:after="40" w:line="276" w:lineRule="auto"/>
            </w:pPr>
            <w:r>
              <w:rPr>
                <w:sz w:val="21"/>
              </w:rPr>
              <w:t>4.5</w:t>
            </w:r>
          </w:p>
        </w:tc>
        <w:tc>
          <w:tcPr>
            <w:tcW w:w="6480" w:type="dxa"/>
            <w:shd w:val="clear" w:color="auto" w:fill="FFFFFF"/>
            <w:tcMar>
              <w:top w:w="90" w:type="dxa"/>
              <w:left w:w="130" w:type="dxa"/>
              <w:bottom w:w="90" w:type="dxa"/>
              <w:right w:w="130" w:type="dxa"/>
            </w:tcMar>
          </w:tcPr>
          <w:p w14:paraId="254CB510" w14:textId="77777777" w:rsidR="00BD6651" w:rsidRDefault="00A62AE9">
            <w:pPr>
              <w:spacing w:before="20" w:after="40" w:line="276" w:lineRule="auto"/>
            </w:pPr>
            <w:r>
              <w:rPr>
                <w:sz w:val="21"/>
              </w:rPr>
              <w:t>Procedural Flowchart for GPS Doppler Speed Telemetry &amp; Overspeed</w:t>
            </w:r>
          </w:p>
        </w:tc>
        <w:tc>
          <w:tcPr>
            <w:tcW w:w="1440" w:type="dxa"/>
            <w:shd w:val="clear" w:color="auto" w:fill="FFFFFF"/>
            <w:tcMar>
              <w:top w:w="90" w:type="dxa"/>
              <w:left w:w="130" w:type="dxa"/>
              <w:bottom w:w="90" w:type="dxa"/>
              <w:right w:w="130" w:type="dxa"/>
            </w:tcMar>
          </w:tcPr>
          <w:p w14:paraId="0ACAFEEF" w14:textId="77777777" w:rsidR="00BD6651" w:rsidRDefault="00A62AE9">
            <w:pPr>
              <w:spacing w:before="20" w:after="40" w:line="276" w:lineRule="auto"/>
            </w:pPr>
            <w:r>
              <w:rPr>
                <w:sz w:val="21"/>
              </w:rPr>
              <w:t>49</w:t>
            </w:r>
          </w:p>
        </w:tc>
      </w:tr>
      <w:tr w:rsidR="00BD6651" w14:paraId="471830C3" w14:textId="77777777">
        <w:trPr>
          <w:jc w:val="center"/>
        </w:trPr>
        <w:tc>
          <w:tcPr>
            <w:tcW w:w="1440" w:type="dxa"/>
            <w:shd w:val="clear" w:color="auto" w:fill="F9FBFD"/>
            <w:tcMar>
              <w:top w:w="90" w:type="dxa"/>
              <w:left w:w="130" w:type="dxa"/>
              <w:bottom w:w="90" w:type="dxa"/>
              <w:right w:w="130" w:type="dxa"/>
            </w:tcMar>
          </w:tcPr>
          <w:p w14:paraId="05F8D783" w14:textId="77777777" w:rsidR="00BD6651" w:rsidRDefault="00A62AE9">
            <w:pPr>
              <w:spacing w:before="20" w:after="40" w:line="276" w:lineRule="auto"/>
            </w:pPr>
            <w:r>
              <w:rPr>
                <w:sz w:val="21"/>
              </w:rPr>
              <w:t>4.6</w:t>
            </w:r>
          </w:p>
        </w:tc>
        <w:tc>
          <w:tcPr>
            <w:tcW w:w="6480" w:type="dxa"/>
            <w:shd w:val="clear" w:color="auto" w:fill="F9FBFD"/>
            <w:tcMar>
              <w:top w:w="90" w:type="dxa"/>
              <w:left w:w="130" w:type="dxa"/>
              <w:bottom w:w="90" w:type="dxa"/>
              <w:right w:w="130" w:type="dxa"/>
            </w:tcMar>
          </w:tcPr>
          <w:p w14:paraId="36708233" w14:textId="77777777" w:rsidR="00BD6651" w:rsidRDefault="00A62AE9">
            <w:pPr>
              <w:spacing w:before="20" w:after="40" w:line="276" w:lineRule="auto"/>
            </w:pPr>
            <w:r>
              <w:rPr>
                <w:sz w:val="21"/>
              </w:rPr>
              <w:t>Turn-by-Turn Audio Navigation Guidance Workflow</w:t>
            </w:r>
          </w:p>
        </w:tc>
        <w:tc>
          <w:tcPr>
            <w:tcW w:w="1440" w:type="dxa"/>
            <w:shd w:val="clear" w:color="auto" w:fill="F9FBFD"/>
            <w:tcMar>
              <w:top w:w="90" w:type="dxa"/>
              <w:left w:w="130" w:type="dxa"/>
              <w:bottom w:w="90" w:type="dxa"/>
              <w:right w:w="130" w:type="dxa"/>
            </w:tcMar>
          </w:tcPr>
          <w:p w14:paraId="153FAE8E" w14:textId="77777777" w:rsidR="00BD6651" w:rsidRDefault="00A62AE9">
            <w:pPr>
              <w:spacing w:before="20" w:after="40" w:line="276" w:lineRule="auto"/>
            </w:pPr>
            <w:r>
              <w:rPr>
                <w:sz w:val="21"/>
              </w:rPr>
              <w:t>51</w:t>
            </w:r>
          </w:p>
        </w:tc>
      </w:tr>
      <w:tr w:rsidR="00BD6651" w14:paraId="764E6F48" w14:textId="77777777">
        <w:trPr>
          <w:jc w:val="center"/>
        </w:trPr>
        <w:tc>
          <w:tcPr>
            <w:tcW w:w="1440" w:type="dxa"/>
            <w:shd w:val="clear" w:color="auto" w:fill="FFFFFF"/>
            <w:tcMar>
              <w:top w:w="90" w:type="dxa"/>
              <w:left w:w="130" w:type="dxa"/>
              <w:bottom w:w="90" w:type="dxa"/>
              <w:right w:w="130" w:type="dxa"/>
            </w:tcMar>
          </w:tcPr>
          <w:p w14:paraId="06138501" w14:textId="77777777" w:rsidR="00BD6651" w:rsidRDefault="00A62AE9">
            <w:pPr>
              <w:spacing w:before="20" w:after="40" w:line="276" w:lineRule="auto"/>
            </w:pPr>
            <w:r>
              <w:rPr>
                <w:sz w:val="21"/>
              </w:rPr>
              <w:t>4.7</w:t>
            </w:r>
          </w:p>
        </w:tc>
        <w:tc>
          <w:tcPr>
            <w:tcW w:w="6480" w:type="dxa"/>
            <w:shd w:val="clear" w:color="auto" w:fill="FFFFFF"/>
            <w:tcMar>
              <w:top w:w="90" w:type="dxa"/>
              <w:left w:w="130" w:type="dxa"/>
              <w:bottom w:w="90" w:type="dxa"/>
              <w:right w:w="130" w:type="dxa"/>
            </w:tcMar>
          </w:tcPr>
          <w:p w14:paraId="35E23AE0" w14:textId="77777777" w:rsidR="00BD6651" w:rsidRDefault="00A62AE9">
            <w:pPr>
              <w:spacing w:before="20" w:after="40" w:line="276" w:lineRule="auto"/>
            </w:pPr>
            <w:r>
              <w:rPr>
                <w:sz w:val="21"/>
              </w:rPr>
              <w:t>Graphical Evaluation of Battery Discharge Curve and Voltage Division</w:t>
            </w:r>
          </w:p>
        </w:tc>
        <w:tc>
          <w:tcPr>
            <w:tcW w:w="1440" w:type="dxa"/>
            <w:shd w:val="clear" w:color="auto" w:fill="FFFFFF"/>
            <w:tcMar>
              <w:top w:w="90" w:type="dxa"/>
              <w:left w:w="130" w:type="dxa"/>
              <w:bottom w:w="90" w:type="dxa"/>
              <w:right w:w="130" w:type="dxa"/>
            </w:tcMar>
          </w:tcPr>
          <w:p w14:paraId="42F9701A" w14:textId="77777777" w:rsidR="00BD6651" w:rsidRDefault="00A62AE9">
            <w:pPr>
              <w:spacing w:before="20" w:after="40" w:line="276" w:lineRule="auto"/>
            </w:pPr>
            <w:r>
              <w:rPr>
                <w:sz w:val="21"/>
              </w:rPr>
              <w:t>56</w:t>
            </w:r>
          </w:p>
        </w:tc>
      </w:tr>
      <w:tr w:rsidR="00BD6651" w14:paraId="07505C15" w14:textId="77777777">
        <w:trPr>
          <w:jc w:val="center"/>
        </w:trPr>
        <w:tc>
          <w:tcPr>
            <w:tcW w:w="1440" w:type="dxa"/>
            <w:shd w:val="clear" w:color="auto" w:fill="F9FBFD"/>
            <w:tcMar>
              <w:top w:w="90" w:type="dxa"/>
              <w:left w:w="130" w:type="dxa"/>
              <w:bottom w:w="90" w:type="dxa"/>
              <w:right w:w="130" w:type="dxa"/>
            </w:tcMar>
          </w:tcPr>
          <w:p w14:paraId="3A101531" w14:textId="77777777" w:rsidR="00BD6651" w:rsidRDefault="00A62AE9">
            <w:pPr>
              <w:spacing w:before="20" w:after="40" w:line="276" w:lineRule="auto"/>
            </w:pPr>
            <w:r>
              <w:rPr>
                <w:sz w:val="21"/>
              </w:rPr>
              <w:t>4.8</w:t>
            </w:r>
          </w:p>
        </w:tc>
        <w:tc>
          <w:tcPr>
            <w:tcW w:w="6480" w:type="dxa"/>
            <w:shd w:val="clear" w:color="auto" w:fill="F9FBFD"/>
            <w:tcMar>
              <w:top w:w="90" w:type="dxa"/>
              <w:left w:w="130" w:type="dxa"/>
              <w:bottom w:w="90" w:type="dxa"/>
              <w:right w:w="130" w:type="dxa"/>
            </w:tcMar>
          </w:tcPr>
          <w:p w14:paraId="1609D258" w14:textId="77777777" w:rsidR="00BD6651" w:rsidRDefault="00A62AE9">
            <w:pPr>
              <w:spacing w:before="20" w:after="40" w:line="276" w:lineRule="auto"/>
            </w:pPr>
            <w:r>
              <w:rPr>
                <w:sz w:val="21"/>
              </w:rPr>
              <w:t>[Image: Final Hardware Prototype Mounted on Safety Helmet]</w:t>
            </w:r>
          </w:p>
        </w:tc>
        <w:tc>
          <w:tcPr>
            <w:tcW w:w="1440" w:type="dxa"/>
            <w:shd w:val="clear" w:color="auto" w:fill="F9FBFD"/>
            <w:tcMar>
              <w:top w:w="90" w:type="dxa"/>
              <w:left w:w="130" w:type="dxa"/>
              <w:bottom w:w="90" w:type="dxa"/>
              <w:right w:w="130" w:type="dxa"/>
            </w:tcMar>
          </w:tcPr>
          <w:p w14:paraId="11D72FC5" w14:textId="77777777" w:rsidR="00BD6651" w:rsidRDefault="00A62AE9">
            <w:pPr>
              <w:spacing w:before="20" w:after="40" w:line="276" w:lineRule="auto"/>
            </w:pPr>
            <w:r>
              <w:rPr>
                <w:sz w:val="21"/>
              </w:rPr>
              <w:t>59</w:t>
            </w:r>
          </w:p>
        </w:tc>
      </w:tr>
      <w:tr w:rsidR="00BD6651" w14:paraId="00CED9CC" w14:textId="77777777">
        <w:trPr>
          <w:jc w:val="center"/>
        </w:trPr>
        <w:tc>
          <w:tcPr>
            <w:tcW w:w="1440" w:type="dxa"/>
            <w:shd w:val="clear" w:color="auto" w:fill="FFFFFF"/>
            <w:tcMar>
              <w:top w:w="90" w:type="dxa"/>
              <w:left w:w="130" w:type="dxa"/>
              <w:bottom w:w="90" w:type="dxa"/>
              <w:right w:w="130" w:type="dxa"/>
            </w:tcMar>
          </w:tcPr>
          <w:p w14:paraId="30E937FE" w14:textId="77777777" w:rsidR="00BD6651" w:rsidRDefault="00A62AE9">
            <w:pPr>
              <w:spacing w:before="20" w:after="40" w:line="276" w:lineRule="auto"/>
            </w:pPr>
            <w:r>
              <w:rPr>
                <w:sz w:val="21"/>
              </w:rPr>
              <w:t>4.9</w:t>
            </w:r>
          </w:p>
        </w:tc>
        <w:tc>
          <w:tcPr>
            <w:tcW w:w="6480" w:type="dxa"/>
            <w:shd w:val="clear" w:color="auto" w:fill="FFFFFF"/>
            <w:tcMar>
              <w:top w:w="90" w:type="dxa"/>
              <w:left w:w="130" w:type="dxa"/>
              <w:bottom w:w="90" w:type="dxa"/>
              <w:right w:w="130" w:type="dxa"/>
            </w:tcMar>
          </w:tcPr>
          <w:p w14:paraId="7E15E51C" w14:textId="77777777" w:rsidR="00BD6651" w:rsidRDefault="00A62AE9">
            <w:pPr>
              <w:spacing w:before="20" w:after="40" w:line="276" w:lineRule="auto"/>
            </w:pPr>
            <w:r>
              <w:rPr>
                <w:sz w:val="21"/>
              </w:rPr>
              <w:t>[Image: Internal Electronic Assembly and Power Management Circuitry]</w:t>
            </w:r>
          </w:p>
        </w:tc>
        <w:tc>
          <w:tcPr>
            <w:tcW w:w="1440" w:type="dxa"/>
            <w:shd w:val="clear" w:color="auto" w:fill="FFFFFF"/>
            <w:tcMar>
              <w:top w:w="90" w:type="dxa"/>
              <w:left w:w="130" w:type="dxa"/>
              <w:bottom w:w="90" w:type="dxa"/>
              <w:right w:w="130" w:type="dxa"/>
            </w:tcMar>
          </w:tcPr>
          <w:p w14:paraId="29035B35" w14:textId="77777777" w:rsidR="00BD6651" w:rsidRDefault="00A62AE9">
            <w:pPr>
              <w:spacing w:before="20" w:after="40" w:line="276" w:lineRule="auto"/>
            </w:pPr>
            <w:r>
              <w:rPr>
                <w:sz w:val="21"/>
              </w:rPr>
              <w:t>60</w:t>
            </w:r>
          </w:p>
        </w:tc>
      </w:tr>
      <w:tr w:rsidR="00BD6651" w14:paraId="7929E2F6" w14:textId="77777777">
        <w:trPr>
          <w:jc w:val="center"/>
        </w:trPr>
        <w:tc>
          <w:tcPr>
            <w:tcW w:w="1440" w:type="dxa"/>
            <w:shd w:val="clear" w:color="auto" w:fill="F9FBFD"/>
            <w:tcMar>
              <w:top w:w="90" w:type="dxa"/>
              <w:left w:w="130" w:type="dxa"/>
              <w:bottom w:w="90" w:type="dxa"/>
              <w:right w:w="130" w:type="dxa"/>
            </w:tcMar>
          </w:tcPr>
          <w:p w14:paraId="1A861CE9" w14:textId="77777777" w:rsidR="00BD6651" w:rsidRDefault="00A62AE9">
            <w:pPr>
              <w:spacing w:before="20" w:after="40" w:line="276" w:lineRule="auto"/>
            </w:pPr>
            <w:r>
              <w:rPr>
                <w:sz w:val="21"/>
              </w:rPr>
              <w:t>4.10</w:t>
            </w:r>
          </w:p>
        </w:tc>
        <w:tc>
          <w:tcPr>
            <w:tcW w:w="6480" w:type="dxa"/>
            <w:shd w:val="clear" w:color="auto" w:fill="F9FBFD"/>
            <w:tcMar>
              <w:top w:w="90" w:type="dxa"/>
              <w:left w:w="130" w:type="dxa"/>
              <w:bottom w:w="90" w:type="dxa"/>
              <w:right w:w="130" w:type="dxa"/>
            </w:tcMar>
          </w:tcPr>
          <w:p w14:paraId="260FDA28" w14:textId="77777777" w:rsidR="00BD6651" w:rsidRDefault="00A62AE9">
            <w:pPr>
              <w:spacing w:before="20" w:after="40" w:line="276" w:lineRule="auto"/>
            </w:pPr>
            <w:r>
              <w:rPr>
                <w:sz w:val="21"/>
              </w:rPr>
              <w:t>[Image: Android Native Application Live Speedometer Screen]</w:t>
            </w:r>
          </w:p>
        </w:tc>
        <w:tc>
          <w:tcPr>
            <w:tcW w:w="1440" w:type="dxa"/>
            <w:shd w:val="clear" w:color="auto" w:fill="F9FBFD"/>
            <w:tcMar>
              <w:top w:w="90" w:type="dxa"/>
              <w:left w:w="130" w:type="dxa"/>
              <w:bottom w:w="90" w:type="dxa"/>
              <w:right w:w="130" w:type="dxa"/>
            </w:tcMar>
          </w:tcPr>
          <w:p w14:paraId="493108C2" w14:textId="77777777" w:rsidR="00BD6651" w:rsidRDefault="00A62AE9">
            <w:pPr>
              <w:spacing w:before="20" w:after="40" w:line="276" w:lineRule="auto"/>
            </w:pPr>
            <w:r>
              <w:rPr>
                <w:sz w:val="21"/>
              </w:rPr>
              <w:t>61</w:t>
            </w:r>
          </w:p>
        </w:tc>
      </w:tr>
      <w:tr w:rsidR="00BD6651" w14:paraId="7C01DC90" w14:textId="77777777">
        <w:trPr>
          <w:jc w:val="center"/>
        </w:trPr>
        <w:tc>
          <w:tcPr>
            <w:tcW w:w="1440" w:type="dxa"/>
            <w:shd w:val="clear" w:color="auto" w:fill="FFFFFF"/>
            <w:tcMar>
              <w:top w:w="90" w:type="dxa"/>
              <w:left w:w="130" w:type="dxa"/>
              <w:bottom w:w="90" w:type="dxa"/>
              <w:right w:w="130" w:type="dxa"/>
            </w:tcMar>
          </w:tcPr>
          <w:p w14:paraId="56F4EFDA" w14:textId="77777777" w:rsidR="00BD6651" w:rsidRDefault="00A62AE9">
            <w:pPr>
              <w:spacing w:before="20" w:after="40" w:line="276" w:lineRule="auto"/>
            </w:pPr>
            <w:r>
              <w:rPr>
                <w:sz w:val="21"/>
              </w:rPr>
              <w:t>4.11</w:t>
            </w:r>
          </w:p>
        </w:tc>
        <w:tc>
          <w:tcPr>
            <w:tcW w:w="6480" w:type="dxa"/>
            <w:shd w:val="clear" w:color="auto" w:fill="FFFFFF"/>
            <w:tcMar>
              <w:top w:w="90" w:type="dxa"/>
              <w:left w:w="130" w:type="dxa"/>
              <w:bottom w:w="90" w:type="dxa"/>
              <w:right w:w="130" w:type="dxa"/>
            </w:tcMar>
          </w:tcPr>
          <w:p w14:paraId="0DA25B09" w14:textId="77777777" w:rsidR="00BD6651" w:rsidRDefault="00A62AE9">
            <w:pPr>
              <w:spacing w:before="20" w:after="40" w:line="276" w:lineRule="auto"/>
            </w:pPr>
            <w:r>
              <w:rPr>
                <w:sz w:val="21"/>
              </w:rPr>
              <w:t>[Image: 15-Second False-Alarm Cancellation Modal on Mobile Interface]</w:t>
            </w:r>
          </w:p>
        </w:tc>
        <w:tc>
          <w:tcPr>
            <w:tcW w:w="1440" w:type="dxa"/>
            <w:shd w:val="clear" w:color="auto" w:fill="FFFFFF"/>
            <w:tcMar>
              <w:top w:w="90" w:type="dxa"/>
              <w:left w:w="130" w:type="dxa"/>
              <w:bottom w:w="90" w:type="dxa"/>
              <w:right w:w="130" w:type="dxa"/>
            </w:tcMar>
          </w:tcPr>
          <w:p w14:paraId="288B1DC5" w14:textId="77777777" w:rsidR="00BD6651" w:rsidRDefault="00A62AE9">
            <w:pPr>
              <w:spacing w:before="20" w:after="40" w:line="276" w:lineRule="auto"/>
            </w:pPr>
            <w:r>
              <w:rPr>
                <w:sz w:val="21"/>
              </w:rPr>
              <w:t>61</w:t>
            </w:r>
          </w:p>
        </w:tc>
      </w:tr>
      <w:tr w:rsidR="00BD6651" w14:paraId="0C22D740" w14:textId="77777777">
        <w:trPr>
          <w:jc w:val="center"/>
        </w:trPr>
        <w:tc>
          <w:tcPr>
            <w:tcW w:w="1440" w:type="dxa"/>
            <w:shd w:val="clear" w:color="auto" w:fill="F9FBFD"/>
            <w:tcMar>
              <w:top w:w="90" w:type="dxa"/>
              <w:left w:w="130" w:type="dxa"/>
              <w:bottom w:w="90" w:type="dxa"/>
              <w:right w:w="130" w:type="dxa"/>
            </w:tcMar>
          </w:tcPr>
          <w:p w14:paraId="6E7783E2" w14:textId="77777777" w:rsidR="00BD6651" w:rsidRDefault="00A62AE9">
            <w:pPr>
              <w:spacing w:before="20" w:after="40" w:line="276" w:lineRule="auto"/>
            </w:pPr>
            <w:r>
              <w:rPr>
                <w:sz w:val="21"/>
              </w:rPr>
              <w:t>4.12</w:t>
            </w:r>
          </w:p>
        </w:tc>
        <w:tc>
          <w:tcPr>
            <w:tcW w:w="6480" w:type="dxa"/>
            <w:shd w:val="clear" w:color="auto" w:fill="F9FBFD"/>
            <w:tcMar>
              <w:top w:w="90" w:type="dxa"/>
              <w:left w:w="130" w:type="dxa"/>
              <w:bottom w:w="90" w:type="dxa"/>
              <w:right w:w="130" w:type="dxa"/>
            </w:tcMar>
          </w:tcPr>
          <w:p w14:paraId="7A0B73CD" w14:textId="77777777" w:rsidR="00BD6651" w:rsidRDefault="00A62AE9">
            <w:pPr>
              <w:spacing w:before="20" w:after="40" w:line="276" w:lineRule="auto"/>
            </w:pPr>
            <w:r>
              <w:rPr>
                <w:sz w:val="21"/>
              </w:rPr>
              <w:t>[Image: Web Cloud Live GPS Tracking Dashboard with Neon PostgreSQL]</w:t>
            </w:r>
          </w:p>
        </w:tc>
        <w:tc>
          <w:tcPr>
            <w:tcW w:w="1440" w:type="dxa"/>
            <w:shd w:val="clear" w:color="auto" w:fill="F9FBFD"/>
            <w:tcMar>
              <w:top w:w="90" w:type="dxa"/>
              <w:left w:w="130" w:type="dxa"/>
              <w:bottom w:w="90" w:type="dxa"/>
              <w:right w:w="130" w:type="dxa"/>
            </w:tcMar>
          </w:tcPr>
          <w:p w14:paraId="246685AC" w14:textId="77777777" w:rsidR="00BD6651" w:rsidRDefault="00A62AE9">
            <w:pPr>
              <w:spacing w:before="20" w:after="40" w:line="276" w:lineRule="auto"/>
            </w:pPr>
            <w:r>
              <w:rPr>
                <w:sz w:val="21"/>
              </w:rPr>
              <w:t>62</w:t>
            </w:r>
          </w:p>
        </w:tc>
      </w:tr>
    </w:tbl>
    <w:p w14:paraId="2FA87BD5" w14:textId="77777777" w:rsidR="00BD6651" w:rsidRDefault="00A62AE9">
      <w:r>
        <w:br w:type="page"/>
      </w:r>
    </w:p>
    <w:p w14:paraId="6DA35C17" w14:textId="77777777" w:rsidR="00BD6651" w:rsidRDefault="00A62AE9">
      <w:pPr>
        <w:keepNext/>
        <w:spacing w:before="360" w:after="240"/>
        <w:jc w:val="center"/>
      </w:pPr>
      <w:r>
        <w:rPr>
          <w:b/>
          <w:sz w:val="32"/>
        </w:rPr>
        <w:lastRenderedPageBreak/>
        <w:t>LIST OF TABLES</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1439"/>
        <w:gridCol w:w="6473"/>
        <w:gridCol w:w="1439"/>
      </w:tblGrid>
      <w:tr w:rsidR="00BD6651" w14:paraId="7339D399" w14:textId="77777777">
        <w:trPr>
          <w:jc w:val="center"/>
        </w:trPr>
        <w:tc>
          <w:tcPr>
            <w:tcW w:w="1440" w:type="dxa"/>
            <w:shd w:val="clear" w:color="auto" w:fill="EAECEF"/>
            <w:tcMar>
              <w:top w:w="120" w:type="dxa"/>
              <w:left w:w="140" w:type="dxa"/>
              <w:bottom w:w="120" w:type="dxa"/>
              <w:right w:w="140" w:type="dxa"/>
            </w:tcMar>
          </w:tcPr>
          <w:p w14:paraId="2F10C3A9" w14:textId="77777777" w:rsidR="00BD6651" w:rsidRDefault="00A62AE9">
            <w:pPr>
              <w:spacing w:before="40" w:after="40" w:line="276" w:lineRule="auto"/>
              <w:jc w:val="center"/>
            </w:pPr>
            <w:r>
              <w:rPr>
                <w:b/>
                <w:sz w:val="22"/>
              </w:rPr>
              <w:t>Table No.</w:t>
            </w:r>
          </w:p>
        </w:tc>
        <w:tc>
          <w:tcPr>
            <w:tcW w:w="6480" w:type="dxa"/>
            <w:shd w:val="clear" w:color="auto" w:fill="EAECEF"/>
            <w:tcMar>
              <w:top w:w="120" w:type="dxa"/>
              <w:left w:w="140" w:type="dxa"/>
              <w:bottom w:w="120" w:type="dxa"/>
              <w:right w:w="140" w:type="dxa"/>
            </w:tcMar>
          </w:tcPr>
          <w:p w14:paraId="312EF40D" w14:textId="77777777" w:rsidR="00BD6651" w:rsidRDefault="00A62AE9">
            <w:pPr>
              <w:spacing w:before="40" w:after="40" w:line="276" w:lineRule="auto"/>
              <w:jc w:val="center"/>
            </w:pPr>
            <w:r>
              <w:rPr>
                <w:b/>
                <w:sz w:val="22"/>
              </w:rPr>
              <w:t>Table Caption</w:t>
            </w:r>
          </w:p>
        </w:tc>
        <w:tc>
          <w:tcPr>
            <w:tcW w:w="1440" w:type="dxa"/>
            <w:shd w:val="clear" w:color="auto" w:fill="EAECEF"/>
            <w:tcMar>
              <w:top w:w="120" w:type="dxa"/>
              <w:left w:w="140" w:type="dxa"/>
              <w:bottom w:w="120" w:type="dxa"/>
              <w:right w:w="140" w:type="dxa"/>
            </w:tcMar>
          </w:tcPr>
          <w:p w14:paraId="71555F67" w14:textId="77777777" w:rsidR="00BD6651" w:rsidRDefault="00A62AE9">
            <w:pPr>
              <w:spacing w:before="40" w:after="40" w:line="276" w:lineRule="auto"/>
              <w:jc w:val="center"/>
            </w:pPr>
            <w:r>
              <w:rPr>
                <w:b/>
                <w:sz w:val="22"/>
              </w:rPr>
              <w:t>Page No.</w:t>
            </w:r>
          </w:p>
        </w:tc>
      </w:tr>
      <w:tr w:rsidR="00BD6651" w14:paraId="4817CAD6" w14:textId="77777777">
        <w:trPr>
          <w:jc w:val="center"/>
        </w:trPr>
        <w:tc>
          <w:tcPr>
            <w:tcW w:w="1440" w:type="dxa"/>
            <w:shd w:val="clear" w:color="auto" w:fill="FFFFFF"/>
            <w:tcMar>
              <w:top w:w="90" w:type="dxa"/>
              <w:left w:w="130" w:type="dxa"/>
              <w:bottom w:w="90" w:type="dxa"/>
              <w:right w:w="130" w:type="dxa"/>
            </w:tcMar>
          </w:tcPr>
          <w:p w14:paraId="0C77850E" w14:textId="77777777" w:rsidR="00BD6651" w:rsidRDefault="00A62AE9">
            <w:pPr>
              <w:spacing w:before="20" w:after="40" w:line="276" w:lineRule="auto"/>
            </w:pPr>
            <w:r>
              <w:rPr>
                <w:sz w:val="21"/>
              </w:rPr>
              <w:t>2.1</w:t>
            </w:r>
          </w:p>
        </w:tc>
        <w:tc>
          <w:tcPr>
            <w:tcW w:w="6480" w:type="dxa"/>
            <w:shd w:val="clear" w:color="auto" w:fill="FFFFFF"/>
            <w:tcMar>
              <w:top w:w="90" w:type="dxa"/>
              <w:left w:w="130" w:type="dxa"/>
              <w:bottom w:w="90" w:type="dxa"/>
              <w:right w:w="130" w:type="dxa"/>
            </w:tcMar>
          </w:tcPr>
          <w:p w14:paraId="60380FEC" w14:textId="77777777" w:rsidR="00BD6651" w:rsidRDefault="00A62AE9">
            <w:pPr>
              <w:spacing w:before="20" w:after="40" w:line="276" w:lineRule="auto"/>
            </w:pPr>
            <w:r>
              <w:rPr>
                <w:sz w:val="21"/>
              </w:rPr>
              <w:t>Comparative Analysis of Existing Smart Helmet Systems vs. Kavach</w:t>
            </w:r>
          </w:p>
        </w:tc>
        <w:tc>
          <w:tcPr>
            <w:tcW w:w="1440" w:type="dxa"/>
            <w:shd w:val="clear" w:color="auto" w:fill="FFFFFF"/>
            <w:tcMar>
              <w:top w:w="90" w:type="dxa"/>
              <w:left w:w="130" w:type="dxa"/>
              <w:bottom w:w="90" w:type="dxa"/>
              <w:right w:w="130" w:type="dxa"/>
            </w:tcMar>
          </w:tcPr>
          <w:p w14:paraId="61C7C685" w14:textId="77777777" w:rsidR="00BD6651" w:rsidRDefault="00A62AE9">
            <w:pPr>
              <w:spacing w:before="20" w:after="40" w:line="276" w:lineRule="auto"/>
            </w:pPr>
            <w:r>
              <w:rPr>
                <w:sz w:val="21"/>
              </w:rPr>
              <w:t>12</w:t>
            </w:r>
          </w:p>
        </w:tc>
      </w:tr>
      <w:tr w:rsidR="00BD6651" w14:paraId="44624F32" w14:textId="77777777">
        <w:trPr>
          <w:jc w:val="center"/>
        </w:trPr>
        <w:tc>
          <w:tcPr>
            <w:tcW w:w="1440" w:type="dxa"/>
            <w:shd w:val="clear" w:color="auto" w:fill="F9FBFD"/>
            <w:tcMar>
              <w:top w:w="90" w:type="dxa"/>
              <w:left w:w="130" w:type="dxa"/>
              <w:bottom w:w="90" w:type="dxa"/>
              <w:right w:w="130" w:type="dxa"/>
            </w:tcMar>
          </w:tcPr>
          <w:p w14:paraId="53CD4A82" w14:textId="77777777" w:rsidR="00BD6651" w:rsidRDefault="00A62AE9">
            <w:pPr>
              <w:spacing w:before="20" w:after="40" w:line="276" w:lineRule="auto"/>
            </w:pPr>
            <w:r>
              <w:rPr>
                <w:sz w:val="21"/>
              </w:rPr>
              <w:t>3.1</w:t>
            </w:r>
          </w:p>
        </w:tc>
        <w:tc>
          <w:tcPr>
            <w:tcW w:w="6480" w:type="dxa"/>
            <w:shd w:val="clear" w:color="auto" w:fill="F9FBFD"/>
            <w:tcMar>
              <w:top w:w="90" w:type="dxa"/>
              <w:left w:w="130" w:type="dxa"/>
              <w:bottom w:w="90" w:type="dxa"/>
              <w:right w:w="130" w:type="dxa"/>
            </w:tcMar>
          </w:tcPr>
          <w:p w14:paraId="05B0441B" w14:textId="77777777" w:rsidR="00BD6651" w:rsidRDefault="00A62AE9">
            <w:pPr>
              <w:spacing w:before="20" w:after="40" w:line="276" w:lineRule="auto"/>
            </w:pPr>
            <w:r>
              <w:rPr>
                <w:sz w:val="21"/>
              </w:rPr>
              <w:t>Master GPIO Pin Mapping and Hardware Interface Matrix</w:t>
            </w:r>
          </w:p>
        </w:tc>
        <w:tc>
          <w:tcPr>
            <w:tcW w:w="1440" w:type="dxa"/>
            <w:shd w:val="clear" w:color="auto" w:fill="F9FBFD"/>
            <w:tcMar>
              <w:top w:w="90" w:type="dxa"/>
              <w:left w:w="130" w:type="dxa"/>
              <w:bottom w:w="90" w:type="dxa"/>
              <w:right w:w="130" w:type="dxa"/>
            </w:tcMar>
          </w:tcPr>
          <w:p w14:paraId="56318258" w14:textId="77777777" w:rsidR="00BD6651" w:rsidRDefault="00A62AE9">
            <w:pPr>
              <w:spacing w:before="20" w:after="40" w:line="276" w:lineRule="auto"/>
            </w:pPr>
            <w:r>
              <w:rPr>
                <w:sz w:val="21"/>
              </w:rPr>
              <w:t>20</w:t>
            </w:r>
          </w:p>
        </w:tc>
      </w:tr>
      <w:tr w:rsidR="00BD6651" w14:paraId="36B5D3C8" w14:textId="77777777">
        <w:trPr>
          <w:jc w:val="center"/>
        </w:trPr>
        <w:tc>
          <w:tcPr>
            <w:tcW w:w="1440" w:type="dxa"/>
            <w:shd w:val="clear" w:color="auto" w:fill="FFFFFF"/>
            <w:tcMar>
              <w:top w:w="90" w:type="dxa"/>
              <w:left w:w="130" w:type="dxa"/>
              <w:bottom w:w="90" w:type="dxa"/>
              <w:right w:w="130" w:type="dxa"/>
            </w:tcMar>
          </w:tcPr>
          <w:p w14:paraId="0A851A38" w14:textId="77777777" w:rsidR="00BD6651" w:rsidRDefault="00A62AE9">
            <w:pPr>
              <w:spacing w:before="20" w:after="40" w:line="276" w:lineRule="auto"/>
            </w:pPr>
            <w:r>
              <w:rPr>
                <w:sz w:val="21"/>
              </w:rPr>
              <w:t>3.2</w:t>
            </w:r>
          </w:p>
        </w:tc>
        <w:tc>
          <w:tcPr>
            <w:tcW w:w="6480" w:type="dxa"/>
            <w:shd w:val="clear" w:color="auto" w:fill="FFFFFF"/>
            <w:tcMar>
              <w:top w:w="90" w:type="dxa"/>
              <w:left w:w="130" w:type="dxa"/>
              <w:bottom w:w="90" w:type="dxa"/>
              <w:right w:w="130" w:type="dxa"/>
            </w:tcMar>
          </w:tcPr>
          <w:p w14:paraId="2F4B7CC9" w14:textId="77777777" w:rsidR="00BD6651" w:rsidRDefault="00A62AE9">
            <w:pPr>
              <w:spacing w:before="20" w:after="40" w:line="276" w:lineRule="auto"/>
            </w:pPr>
            <w:r>
              <w:rPr>
                <w:sz w:val="21"/>
              </w:rPr>
              <w:t>Technical Specifications of ESP32 Microcontroller</w:t>
            </w:r>
          </w:p>
        </w:tc>
        <w:tc>
          <w:tcPr>
            <w:tcW w:w="1440" w:type="dxa"/>
            <w:shd w:val="clear" w:color="auto" w:fill="FFFFFF"/>
            <w:tcMar>
              <w:top w:w="90" w:type="dxa"/>
              <w:left w:w="130" w:type="dxa"/>
              <w:bottom w:w="90" w:type="dxa"/>
              <w:right w:w="130" w:type="dxa"/>
            </w:tcMar>
          </w:tcPr>
          <w:p w14:paraId="7DFEE576" w14:textId="77777777" w:rsidR="00BD6651" w:rsidRDefault="00A62AE9">
            <w:pPr>
              <w:spacing w:before="20" w:after="40" w:line="276" w:lineRule="auto"/>
            </w:pPr>
            <w:r>
              <w:rPr>
                <w:sz w:val="21"/>
              </w:rPr>
              <w:t>24</w:t>
            </w:r>
          </w:p>
        </w:tc>
      </w:tr>
      <w:tr w:rsidR="00BD6651" w14:paraId="777F92E5" w14:textId="77777777">
        <w:trPr>
          <w:jc w:val="center"/>
        </w:trPr>
        <w:tc>
          <w:tcPr>
            <w:tcW w:w="1440" w:type="dxa"/>
            <w:shd w:val="clear" w:color="auto" w:fill="F9FBFD"/>
            <w:tcMar>
              <w:top w:w="90" w:type="dxa"/>
              <w:left w:w="130" w:type="dxa"/>
              <w:bottom w:w="90" w:type="dxa"/>
              <w:right w:w="130" w:type="dxa"/>
            </w:tcMar>
          </w:tcPr>
          <w:p w14:paraId="788A797E" w14:textId="77777777" w:rsidR="00BD6651" w:rsidRDefault="00A62AE9">
            <w:pPr>
              <w:spacing w:before="20" w:after="40" w:line="276" w:lineRule="auto"/>
            </w:pPr>
            <w:r>
              <w:rPr>
                <w:sz w:val="21"/>
              </w:rPr>
              <w:t>3.3</w:t>
            </w:r>
          </w:p>
        </w:tc>
        <w:tc>
          <w:tcPr>
            <w:tcW w:w="6480" w:type="dxa"/>
            <w:shd w:val="clear" w:color="auto" w:fill="F9FBFD"/>
            <w:tcMar>
              <w:top w:w="90" w:type="dxa"/>
              <w:left w:w="130" w:type="dxa"/>
              <w:bottom w:w="90" w:type="dxa"/>
              <w:right w:w="130" w:type="dxa"/>
            </w:tcMar>
          </w:tcPr>
          <w:p w14:paraId="7363CECE" w14:textId="77777777" w:rsidR="00BD6651" w:rsidRDefault="00A62AE9">
            <w:pPr>
              <w:spacing w:before="20" w:after="40" w:line="276" w:lineRule="auto"/>
            </w:pPr>
            <w:r>
              <w:rPr>
                <w:sz w:val="21"/>
              </w:rPr>
              <w:t>Technical Specifications of NEO-M8N GPS Module</w:t>
            </w:r>
          </w:p>
        </w:tc>
        <w:tc>
          <w:tcPr>
            <w:tcW w:w="1440" w:type="dxa"/>
            <w:shd w:val="clear" w:color="auto" w:fill="F9FBFD"/>
            <w:tcMar>
              <w:top w:w="90" w:type="dxa"/>
              <w:left w:w="130" w:type="dxa"/>
              <w:bottom w:w="90" w:type="dxa"/>
              <w:right w:w="130" w:type="dxa"/>
            </w:tcMar>
          </w:tcPr>
          <w:p w14:paraId="5701B4BD" w14:textId="77777777" w:rsidR="00BD6651" w:rsidRDefault="00A62AE9">
            <w:pPr>
              <w:spacing w:before="20" w:after="40" w:line="276" w:lineRule="auto"/>
            </w:pPr>
            <w:r>
              <w:rPr>
                <w:sz w:val="21"/>
              </w:rPr>
              <w:t>25</w:t>
            </w:r>
          </w:p>
        </w:tc>
      </w:tr>
      <w:tr w:rsidR="00BD6651" w14:paraId="034766BD" w14:textId="77777777">
        <w:trPr>
          <w:jc w:val="center"/>
        </w:trPr>
        <w:tc>
          <w:tcPr>
            <w:tcW w:w="1440" w:type="dxa"/>
            <w:shd w:val="clear" w:color="auto" w:fill="FFFFFF"/>
            <w:tcMar>
              <w:top w:w="90" w:type="dxa"/>
              <w:left w:w="130" w:type="dxa"/>
              <w:bottom w:w="90" w:type="dxa"/>
              <w:right w:w="130" w:type="dxa"/>
            </w:tcMar>
          </w:tcPr>
          <w:p w14:paraId="74334C08" w14:textId="77777777" w:rsidR="00BD6651" w:rsidRDefault="00A62AE9">
            <w:pPr>
              <w:spacing w:before="20" w:after="40" w:line="276" w:lineRule="auto"/>
            </w:pPr>
            <w:r>
              <w:rPr>
                <w:sz w:val="21"/>
              </w:rPr>
              <w:t>3.4</w:t>
            </w:r>
          </w:p>
        </w:tc>
        <w:tc>
          <w:tcPr>
            <w:tcW w:w="6480" w:type="dxa"/>
            <w:shd w:val="clear" w:color="auto" w:fill="FFFFFF"/>
            <w:tcMar>
              <w:top w:w="90" w:type="dxa"/>
              <w:left w:w="130" w:type="dxa"/>
              <w:bottom w:w="90" w:type="dxa"/>
              <w:right w:w="130" w:type="dxa"/>
            </w:tcMar>
          </w:tcPr>
          <w:p w14:paraId="6EF8BE06" w14:textId="77777777" w:rsidR="00BD6651" w:rsidRDefault="00A62AE9">
            <w:pPr>
              <w:spacing w:before="20" w:after="40" w:line="276" w:lineRule="auto"/>
            </w:pPr>
            <w:r>
              <w:rPr>
                <w:sz w:val="21"/>
              </w:rPr>
              <w:t>Technical Specifications of MPU-6050 IMU Sensor</w:t>
            </w:r>
          </w:p>
        </w:tc>
        <w:tc>
          <w:tcPr>
            <w:tcW w:w="1440" w:type="dxa"/>
            <w:shd w:val="clear" w:color="auto" w:fill="FFFFFF"/>
            <w:tcMar>
              <w:top w:w="90" w:type="dxa"/>
              <w:left w:w="130" w:type="dxa"/>
              <w:bottom w:w="90" w:type="dxa"/>
              <w:right w:w="130" w:type="dxa"/>
            </w:tcMar>
          </w:tcPr>
          <w:p w14:paraId="579ED467" w14:textId="77777777" w:rsidR="00BD6651" w:rsidRDefault="00A62AE9">
            <w:pPr>
              <w:spacing w:before="20" w:after="40" w:line="276" w:lineRule="auto"/>
            </w:pPr>
            <w:r>
              <w:rPr>
                <w:sz w:val="21"/>
              </w:rPr>
              <w:t>27</w:t>
            </w:r>
          </w:p>
        </w:tc>
      </w:tr>
      <w:tr w:rsidR="00BD6651" w14:paraId="47F07169" w14:textId="77777777">
        <w:trPr>
          <w:jc w:val="center"/>
        </w:trPr>
        <w:tc>
          <w:tcPr>
            <w:tcW w:w="1440" w:type="dxa"/>
            <w:shd w:val="clear" w:color="auto" w:fill="F9FBFD"/>
            <w:tcMar>
              <w:top w:w="90" w:type="dxa"/>
              <w:left w:w="130" w:type="dxa"/>
              <w:bottom w:w="90" w:type="dxa"/>
              <w:right w:w="130" w:type="dxa"/>
            </w:tcMar>
          </w:tcPr>
          <w:p w14:paraId="653D02AD" w14:textId="77777777" w:rsidR="00BD6651" w:rsidRDefault="00A62AE9">
            <w:pPr>
              <w:spacing w:before="20" w:after="40" w:line="276" w:lineRule="auto"/>
            </w:pPr>
            <w:r>
              <w:rPr>
                <w:sz w:val="21"/>
              </w:rPr>
              <w:t>3.5</w:t>
            </w:r>
          </w:p>
        </w:tc>
        <w:tc>
          <w:tcPr>
            <w:tcW w:w="6480" w:type="dxa"/>
            <w:shd w:val="clear" w:color="auto" w:fill="F9FBFD"/>
            <w:tcMar>
              <w:top w:w="90" w:type="dxa"/>
              <w:left w:w="130" w:type="dxa"/>
              <w:bottom w:w="90" w:type="dxa"/>
              <w:right w:w="130" w:type="dxa"/>
            </w:tcMar>
          </w:tcPr>
          <w:p w14:paraId="709C9285" w14:textId="77777777" w:rsidR="00BD6651" w:rsidRDefault="00A62AE9">
            <w:pPr>
              <w:spacing w:before="20" w:after="40" w:line="276" w:lineRule="auto"/>
            </w:pPr>
            <w:r>
              <w:rPr>
                <w:sz w:val="21"/>
              </w:rPr>
              <w:t>Technical Specifications of MAX98357A I2S Amplifier</w:t>
            </w:r>
          </w:p>
        </w:tc>
        <w:tc>
          <w:tcPr>
            <w:tcW w:w="1440" w:type="dxa"/>
            <w:shd w:val="clear" w:color="auto" w:fill="F9FBFD"/>
            <w:tcMar>
              <w:top w:w="90" w:type="dxa"/>
              <w:left w:w="130" w:type="dxa"/>
              <w:bottom w:w="90" w:type="dxa"/>
              <w:right w:w="130" w:type="dxa"/>
            </w:tcMar>
          </w:tcPr>
          <w:p w14:paraId="41ADE9D5" w14:textId="77777777" w:rsidR="00BD6651" w:rsidRDefault="00A62AE9">
            <w:pPr>
              <w:spacing w:before="20" w:after="40" w:line="276" w:lineRule="auto"/>
            </w:pPr>
            <w:r>
              <w:rPr>
                <w:sz w:val="21"/>
              </w:rPr>
              <w:t>29</w:t>
            </w:r>
          </w:p>
        </w:tc>
      </w:tr>
      <w:tr w:rsidR="00BD6651" w14:paraId="35AB31B7" w14:textId="77777777">
        <w:trPr>
          <w:jc w:val="center"/>
        </w:trPr>
        <w:tc>
          <w:tcPr>
            <w:tcW w:w="1440" w:type="dxa"/>
            <w:shd w:val="clear" w:color="auto" w:fill="FFFFFF"/>
            <w:tcMar>
              <w:top w:w="90" w:type="dxa"/>
              <w:left w:w="130" w:type="dxa"/>
              <w:bottom w:w="90" w:type="dxa"/>
              <w:right w:w="130" w:type="dxa"/>
            </w:tcMar>
          </w:tcPr>
          <w:p w14:paraId="6E3BAB99" w14:textId="77777777" w:rsidR="00BD6651" w:rsidRDefault="00A62AE9">
            <w:pPr>
              <w:spacing w:before="20" w:after="40" w:line="276" w:lineRule="auto"/>
            </w:pPr>
            <w:r>
              <w:rPr>
                <w:sz w:val="21"/>
              </w:rPr>
              <w:t>3.6</w:t>
            </w:r>
          </w:p>
        </w:tc>
        <w:tc>
          <w:tcPr>
            <w:tcW w:w="6480" w:type="dxa"/>
            <w:shd w:val="clear" w:color="auto" w:fill="FFFFFF"/>
            <w:tcMar>
              <w:top w:w="90" w:type="dxa"/>
              <w:left w:w="130" w:type="dxa"/>
              <w:bottom w:w="90" w:type="dxa"/>
              <w:right w:w="130" w:type="dxa"/>
            </w:tcMar>
          </w:tcPr>
          <w:p w14:paraId="0233005A" w14:textId="77777777" w:rsidR="00BD6651" w:rsidRDefault="00A62AE9">
            <w:pPr>
              <w:spacing w:before="20" w:after="40" w:line="276" w:lineRule="auto"/>
            </w:pPr>
            <w:r>
              <w:rPr>
                <w:sz w:val="21"/>
              </w:rPr>
              <w:t>Technical Specifications of Battery Power Management Hardware</w:t>
            </w:r>
          </w:p>
        </w:tc>
        <w:tc>
          <w:tcPr>
            <w:tcW w:w="1440" w:type="dxa"/>
            <w:shd w:val="clear" w:color="auto" w:fill="FFFFFF"/>
            <w:tcMar>
              <w:top w:w="90" w:type="dxa"/>
              <w:left w:w="130" w:type="dxa"/>
              <w:bottom w:w="90" w:type="dxa"/>
              <w:right w:w="130" w:type="dxa"/>
            </w:tcMar>
          </w:tcPr>
          <w:p w14:paraId="79A1223B" w14:textId="77777777" w:rsidR="00BD6651" w:rsidRDefault="00A62AE9">
            <w:pPr>
              <w:spacing w:before="20" w:after="40" w:line="276" w:lineRule="auto"/>
            </w:pPr>
            <w:r>
              <w:rPr>
                <w:sz w:val="21"/>
              </w:rPr>
              <w:t>31</w:t>
            </w:r>
          </w:p>
        </w:tc>
      </w:tr>
      <w:tr w:rsidR="00BD6651" w14:paraId="1E61BF98" w14:textId="77777777">
        <w:trPr>
          <w:jc w:val="center"/>
        </w:trPr>
        <w:tc>
          <w:tcPr>
            <w:tcW w:w="1440" w:type="dxa"/>
            <w:shd w:val="clear" w:color="auto" w:fill="F9FBFD"/>
            <w:tcMar>
              <w:top w:w="90" w:type="dxa"/>
              <w:left w:w="130" w:type="dxa"/>
              <w:bottom w:w="90" w:type="dxa"/>
              <w:right w:w="130" w:type="dxa"/>
            </w:tcMar>
          </w:tcPr>
          <w:p w14:paraId="039F02D7" w14:textId="77777777" w:rsidR="00BD6651" w:rsidRDefault="00A62AE9">
            <w:pPr>
              <w:spacing w:before="20" w:after="40" w:line="276" w:lineRule="auto"/>
            </w:pPr>
            <w:r>
              <w:rPr>
                <w:sz w:val="21"/>
              </w:rPr>
              <w:t>4.1</w:t>
            </w:r>
          </w:p>
        </w:tc>
        <w:tc>
          <w:tcPr>
            <w:tcW w:w="6480" w:type="dxa"/>
            <w:shd w:val="clear" w:color="auto" w:fill="F9FBFD"/>
            <w:tcMar>
              <w:top w:w="90" w:type="dxa"/>
              <w:left w:w="130" w:type="dxa"/>
              <w:bottom w:w="90" w:type="dxa"/>
              <w:right w:w="130" w:type="dxa"/>
            </w:tcMar>
          </w:tcPr>
          <w:p w14:paraId="063C9EEB" w14:textId="77777777" w:rsidR="00BD6651" w:rsidRDefault="00A62AE9">
            <w:pPr>
              <w:spacing w:before="20" w:after="40" w:line="276" w:lineRule="auto"/>
            </w:pPr>
            <w:r>
              <w:rPr>
                <w:sz w:val="21"/>
              </w:rPr>
              <w:t>Relational Database Schema: HelmetDeviceState Model</w:t>
            </w:r>
          </w:p>
        </w:tc>
        <w:tc>
          <w:tcPr>
            <w:tcW w:w="1440" w:type="dxa"/>
            <w:shd w:val="clear" w:color="auto" w:fill="F9FBFD"/>
            <w:tcMar>
              <w:top w:w="90" w:type="dxa"/>
              <w:left w:w="130" w:type="dxa"/>
              <w:bottom w:w="90" w:type="dxa"/>
              <w:right w:w="130" w:type="dxa"/>
            </w:tcMar>
          </w:tcPr>
          <w:p w14:paraId="5EA9424F" w14:textId="77777777" w:rsidR="00BD6651" w:rsidRDefault="00A62AE9">
            <w:pPr>
              <w:spacing w:before="20" w:after="40" w:line="276" w:lineRule="auto"/>
            </w:pPr>
            <w:r>
              <w:rPr>
                <w:sz w:val="21"/>
              </w:rPr>
              <w:t>39</w:t>
            </w:r>
          </w:p>
        </w:tc>
      </w:tr>
      <w:tr w:rsidR="00BD6651" w14:paraId="067A760E" w14:textId="77777777">
        <w:trPr>
          <w:jc w:val="center"/>
        </w:trPr>
        <w:tc>
          <w:tcPr>
            <w:tcW w:w="1440" w:type="dxa"/>
            <w:shd w:val="clear" w:color="auto" w:fill="FFFFFF"/>
            <w:tcMar>
              <w:top w:w="90" w:type="dxa"/>
              <w:left w:w="130" w:type="dxa"/>
              <w:bottom w:w="90" w:type="dxa"/>
              <w:right w:w="130" w:type="dxa"/>
            </w:tcMar>
          </w:tcPr>
          <w:p w14:paraId="26FFFD77" w14:textId="77777777" w:rsidR="00BD6651" w:rsidRDefault="00A62AE9">
            <w:pPr>
              <w:spacing w:before="20" w:after="40" w:line="276" w:lineRule="auto"/>
            </w:pPr>
            <w:r>
              <w:rPr>
                <w:sz w:val="21"/>
              </w:rPr>
              <w:t>4.2</w:t>
            </w:r>
          </w:p>
        </w:tc>
        <w:tc>
          <w:tcPr>
            <w:tcW w:w="6480" w:type="dxa"/>
            <w:shd w:val="clear" w:color="auto" w:fill="FFFFFF"/>
            <w:tcMar>
              <w:top w:w="90" w:type="dxa"/>
              <w:left w:w="130" w:type="dxa"/>
              <w:bottom w:w="90" w:type="dxa"/>
              <w:right w:w="130" w:type="dxa"/>
            </w:tcMar>
          </w:tcPr>
          <w:p w14:paraId="45AB9080" w14:textId="77777777" w:rsidR="00BD6651" w:rsidRDefault="00A62AE9">
            <w:pPr>
              <w:spacing w:before="20" w:after="40" w:line="276" w:lineRule="auto"/>
            </w:pPr>
            <w:r>
              <w:rPr>
                <w:sz w:val="21"/>
              </w:rPr>
              <w:t>Relational Database Schema: IncidentAlert Model</w:t>
            </w:r>
          </w:p>
        </w:tc>
        <w:tc>
          <w:tcPr>
            <w:tcW w:w="1440" w:type="dxa"/>
            <w:shd w:val="clear" w:color="auto" w:fill="FFFFFF"/>
            <w:tcMar>
              <w:top w:w="90" w:type="dxa"/>
              <w:left w:w="130" w:type="dxa"/>
              <w:bottom w:w="90" w:type="dxa"/>
              <w:right w:w="130" w:type="dxa"/>
            </w:tcMar>
          </w:tcPr>
          <w:p w14:paraId="61D36945" w14:textId="77777777" w:rsidR="00BD6651" w:rsidRDefault="00A62AE9">
            <w:pPr>
              <w:spacing w:before="20" w:after="40" w:line="276" w:lineRule="auto"/>
            </w:pPr>
            <w:r>
              <w:rPr>
                <w:sz w:val="21"/>
              </w:rPr>
              <w:t>40</w:t>
            </w:r>
          </w:p>
        </w:tc>
      </w:tr>
      <w:tr w:rsidR="00BD6651" w14:paraId="2F4DB268" w14:textId="77777777">
        <w:trPr>
          <w:jc w:val="center"/>
        </w:trPr>
        <w:tc>
          <w:tcPr>
            <w:tcW w:w="1440" w:type="dxa"/>
            <w:shd w:val="clear" w:color="auto" w:fill="F9FBFD"/>
            <w:tcMar>
              <w:top w:w="90" w:type="dxa"/>
              <w:left w:w="130" w:type="dxa"/>
              <w:bottom w:w="90" w:type="dxa"/>
              <w:right w:w="130" w:type="dxa"/>
            </w:tcMar>
          </w:tcPr>
          <w:p w14:paraId="230F9F79" w14:textId="77777777" w:rsidR="00BD6651" w:rsidRDefault="00A62AE9">
            <w:pPr>
              <w:spacing w:before="20" w:after="40" w:line="276" w:lineRule="auto"/>
            </w:pPr>
            <w:r>
              <w:rPr>
                <w:sz w:val="21"/>
              </w:rPr>
              <w:t>4.3</w:t>
            </w:r>
          </w:p>
        </w:tc>
        <w:tc>
          <w:tcPr>
            <w:tcW w:w="6480" w:type="dxa"/>
            <w:shd w:val="clear" w:color="auto" w:fill="F9FBFD"/>
            <w:tcMar>
              <w:top w:w="90" w:type="dxa"/>
              <w:left w:w="130" w:type="dxa"/>
              <w:bottom w:w="90" w:type="dxa"/>
              <w:right w:w="130" w:type="dxa"/>
            </w:tcMar>
          </w:tcPr>
          <w:p w14:paraId="2965BB20" w14:textId="77777777" w:rsidR="00BD6651" w:rsidRDefault="00A62AE9">
            <w:pPr>
              <w:spacing w:before="20" w:after="40" w:line="276" w:lineRule="auto"/>
            </w:pPr>
            <w:r>
              <w:rPr>
                <w:sz w:val="21"/>
              </w:rPr>
              <w:t>Relational Database Schema: PendingAudioCommand Model</w:t>
            </w:r>
          </w:p>
        </w:tc>
        <w:tc>
          <w:tcPr>
            <w:tcW w:w="1440" w:type="dxa"/>
            <w:shd w:val="clear" w:color="auto" w:fill="F9FBFD"/>
            <w:tcMar>
              <w:top w:w="90" w:type="dxa"/>
              <w:left w:w="130" w:type="dxa"/>
              <w:bottom w:w="90" w:type="dxa"/>
              <w:right w:w="130" w:type="dxa"/>
            </w:tcMar>
          </w:tcPr>
          <w:p w14:paraId="3EC8901E" w14:textId="77777777" w:rsidR="00BD6651" w:rsidRDefault="00A62AE9">
            <w:pPr>
              <w:spacing w:before="20" w:after="40" w:line="276" w:lineRule="auto"/>
            </w:pPr>
            <w:r>
              <w:rPr>
                <w:sz w:val="21"/>
              </w:rPr>
              <w:t>40</w:t>
            </w:r>
          </w:p>
        </w:tc>
      </w:tr>
      <w:tr w:rsidR="00BD6651" w14:paraId="02CBA2AE" w14:textId="77777777">
        <w:trPr>
          <w:jc w:val="center"/>
        </w:trPr>
        <w:tc>
          <w:tcPr>
            <w:tcW w:w="1440" w:type="dxa"/>
            <w:shd w:val="clear" w:color="auto" w:fill="FFFFFF"/>
            <w:tcMar>
              <w:top w:w="90" w:type="dxa"/>
              <w:left w:w="130" w:type="dxa"/>
              <w:bottom w:w="90" w:type="dxa"/>
              <w:right w:w="130" w:type="dxa"/>
            </w:tcMar>
          </w:tcPr>
          <w:p w14:paraId="52C1FBA6" w14:textId="77777777" w:rsidR="00BD6651" w:rsidRDefault="00A62AE9">
            <w:pPr>
              <w:spacing w:before="20" w:after="40" w:line="276" w:lineRule="auto"/>
            </w:pPr>
            <w:r>
              <w:rPr>
                <w:sz w:val="21"/>
              </w:rPr>
              <w:t>4.4</w:t>
            </w:r>
          </w:p>
        </w:tc>
        <w:tc>
          <w:tcPr>
            <w:tcW w:w="6480" w:type="dxa"/>
            <w:shd w:val="clear" w:color="auto" w:fill="FFFFFF"/>
            <w:tcMar>
              <w:top w:w="90" w:type="dxa"/>
              <w:left w:w="130" w:type="dxa"/>
              <w:bottom w:w="90" w:type="dxa"/>
              <w:right w:w="130" w:type="dxa"/>
            </w:tcMar>
          </w:tcPr>
          <w:p w14:paraId="76DFEE29" w14:textId="77777777" w:rsidR="00BD6651" w:rsidRDefault="00A62AE9">
            <w:pPr>
              <w:spacing w:before="20" w:after="40" w:line="276" w:lineRule="auto"/>
            </w:pPr>
            <w:r>
              <w:rPr>
                <w:sz w:val="21"/>
              </w:rPr>
              <w:t>Summary of Core Cloud REST API Endpoints</w:t>
            </w:r>
          </w:p>
        </w:tc>
        <w:tc>
          <w:tcPr>
            <w:tcW w:w="1440" w:type="dxa"/>
            <w:shd w:val="clear" w:color="auto" w:fill="FFFFFF"/>
            <w:tcMar>
              <w:top w:w="90" w:type="dxa"/>
              <w:left w:w="130" w:type="dxa"/>
              <w:bottom w:w="90" w:type="dxa"/>
              <w:right w:w="130" w:type="dxa"/>
            </w:tcMar>
          </w:tcPr>
          <w:p w14:paraId="07C09974" w14:textId="77777777" w:rsidR="00BD6651" w:rsidRDefault="00A62AE9">
            <w:pPr>
              <w:spacing w:before="20" w:after="40" w:line="276" w:lineRule="auto"/>
            </w:pPr>
            <w:r>
              <w:rPr>
                <w:sz w:val="21"/>
              </w:rPr>
              <w:t>42</w:t>
            </w:r>
          </w:p>
        </w:tc>
      </w:tr>
      <w:tr w:rsidR="00BD6651" w14:paraId="11D976E0" w14:textId="77777777">
        <w:trPr>
          <w:jc w:val="center"/>
        </w:trPr>
        <w:tc>
          <w:tcPr>
            <w:tcW w:w="1440" w:type="dxa"/>
            <w:shd w:val="clear" w:color="auto" w:fill="F9FBFD"/>
            <w:tcMar>
              <w:top w:w="90" w:type="dxa"/>
              <w:left w:w="130" w:type="dxa"/>
              <w:bottom w:w="90" w:type="dxa"/>
              <w:right w:w="130" w:type="dxa"/>
            </w:tcMar>
          </w:tcPr>
          <w:p w14:paraId="592C8EC7" w14:textId="77777777" w:rsidR="00BD6651" w:rsidRDefault="00A62AE9">
            <w:pPr>
              <w:spacing w:before="20" w:after="40" w:line="276" w:lineRule="auto"/>
            </w:pPr>
            <w:r>
              <w:rPr>
                <w:sz w:val="21"/>
              </w:rPr>
              <w:t>4.5</w:t>
            </w:r>
          </w:p>
        </w:tc>
        <w:tc>
          <w:tcPr>
            <w:tcW w:w="6480" w:type="dxa"/>
            <w:shd w:val="clear" w:color="auto" w:fill="F9FBFD"/>
            <w:tcMar>
              <w:top w:w="90" w:type="dxa"/>
              <w:left w:w="130" w:type="dxa"/>
              <w:bottom w:w="90" w:type="dxa"/>
              <w:right w:w="130" w:type="dxa"/>
            </w:tcMar>
          </w:tcPr>
          <w:p w14:paraId="1D6E5086" w14:textId="77777777" w:rsidR="00BD6651" w:rsidRDefault="00A62AE9">
            <w:pPr>
              <w:spacing w:before="20" w:after="40" w:line="276" w:lineRule="auto"/>
            </w:pPr>
            <w:r>
              <w:rPr>
                <w:sz w:val="21"/>
              </w:rPr>
              <w:t>Experimental Crash and Fall Detection Validation Matrix</w:t>
            </w:r>
          </w:p>
        </w:tc>
        <w:tc>
          <w:tcPr>
            <w:tcW w:w="1440" w:type="dxa"/>
            <w:shd w:val="clear" w:color="auto" w:fill="F9FBFD"/>
            <w:tcMar>
              <w:top w:w="90" w:type="dxa"/>
              <w:left w:w="130" w:type="dxa"/>
              <w:bottom w:w="90" w:type="dxa"/>
              <w:right w:w="130" w:type="dxa"/>
            </w:tcMar>
          </w:tcPr>
          <w:p w14:paraId="2C13E233" w14:textId="77777777" w:rsidR="00BD6651" w:rsidRDefault="00A62AE9">
            <w:pPr>
              <w:spacing w:before="20" w:after="40" w:line="276" w:lineRule="auto"/>
            </w:pPr>
            <w:r>
              <w:rPr>
                <w:sz w:val="21"/>
              </w:rPr>
              <w:t>53</w:t>
            </w:r>
          </w:p>
        </w:tc>
      </w:tr>
      <w:tr w:rsidR="00BD6651" w14:paraId="372F7793" w14:textId="77777777">
        <w:trPr>
          <w:jc w:val="center"/>
        </w:trPr>
        <w:tc>
          <w:tcPr>
            <w:tcW w:w="1440" w:type="dxa"/>
            <w:shd w:val="clear" w:color="auto" w:fill="FFFFFF"/>
            <w:tcMar>
              <w:top w:w="90" w:type="dxa"/>
              <w:left w:w="130" w:type="dxa"/>
              <w:bottom w:w="90" w:type="dxa"/>
              <w:right w:w="130" w:type="dxa"/>
            </w:tcMar>
          </w:tcPr>
          <w:p w14:paraId="5EB239A1" w14:textId="77777777" w:rsidR="00BD6651" w:rsidRDefault="00A62AE9">
            <w:pPr>
              <w:spacing w:before="20" w:after="40" w:line="276" w:lineRule="auto"/>
            </w:pPr>
            <w:r>
              <w:rPr>
                <w:sz w:val="21"/>
              </w:rPr>
              <w:t>4.6</w:t>
            </w:r>
          </w:p>
        </w:tc>
        <w:tc>
          <w:tcPr>
            <w:tcW w:w="6480" w:type="dxa"/>
            <w:shd w:val="clear" w:color="auto" w:fill="FFFFFF"/>
            <w:tcMar>
              <w:top w:w="90" w:type="dxa"/>
              <w:left w:w="130" w:type="dxa"/>
              <w:bottom w:w="90" w:type="dxa"/>
              <w:right w:w="130" w:type="dxa"/>
            </w:tcMar>
          </w:tcPr>
          <w:p w14:paraId="7659AF8D" w14:textId="77777777" w:rsidR="00BD6651" w:rsidRDefault="00A62AE9">
            <w:pPr>
              <w:spacing w:before="20" w:after="40" w:line="276" w:lineRule="auto"/>
            </w:pPr>
            <w:r>
              <w:rPr>
                <w:sz w:val="21"/>
              </w:rPr>
              <w:t>GPS Performance and Doppler Speed Accuracy Testing</w:t>
            </w:r>
          </w:p>
        </w:tc>
        <w:tc>
          <w:tcPr>
            <w:tcW w:w="1440" w:type="dxa"/>
            <w:shd w:val="clear" w:color="auto" w:fill="FFFFFF"/>
            <w:tcMar>
              <w:top w:w="90" w:type="dxa"/>
              <w:left w:w="130" w:type="dxa"/>
              <w:bottom w:w="90" w:type="dxa"/>
              <w:right w:w="130" w:type="dxa"/>
            </w:tcMar>
          </w:tcPr>
          <w:p w14:paraId="69B09ACC" w14:textId="77777777" w:rsidR="00BD6651" w:rsidRDefault="00A62AE9">
            <w:pPr>
              <w:spacing w:before="20" w:after="40" w:line="276" w:lineRule="auto"/>
            </w:pPr>
            <w:r>
              <w:rPr>
                <w:sz w:val="21"/>
              </w:rPr>
              <w:t>54</w:t>
            </w:r>
          </w:p>
        </w:tc>
      </w:tr>
      <w:tr w:rsidR="00BD6651" w14:paraId="178C7F49" w14:textId="77777777">
        <w:trPr>
          <w:jc w:val="center"/>
        </w:trPr>
        <w:tc>
          <w:tcPr>
            <w:tcW w:w="1440" w:type="dxa"/>
            <w:shd w:val="clear" w:color="auto" w:fill="F9FBFD"/>
            <w:tcMar>
              <w:top w:w="90" w:type="dxa"/>
              <w:left w:w="130" w:type="dxa"/>
              <w:bottom w:w="90" w:type="dxa"/>
              <w:right w:w="130" w:type="dxa"/>
            </w:tcMar>
          </w:tcPr>
          <w:p w14:paraId="330B18B9" w14:textId="77777777" w:rsidR="00BD6651" w:rsidRDefault="00A62AE9">
            <w:pPr>
              <w:spacing w:before="20" w:after="40" w:line="276" w:lineRule="auto"/>
            </w:pPr>
            <w:r>
              <w:rPr>
                <w:sz w:val="21"/>
              </w:rPr>
              <w:t>4.7</w:t>
            </w:r>
          </w:p>
        </w:tc>
        <w:tc>
          <w:tcPr>
            <w:tcW w:w="6480" w:type="dxa"/>
            <w:shd w:val="clear" w:color="auto" w:fill="F9FBFD"/>
            <w:tcMar>
              <w:top w:w="90" w:type="dxa"/>
              <w:left w:w="130" w:type="dxa"/>
              <w:bottom w:w="90" w:type="dxa"/>
              <w:right w:w="130" w:type="dxa"/>
            </w:tcMar>
          </w:tcPr>
          <w:p w14:paraId="4BC02E46" w14:textId="77777777" w:rsidR="00BD6651" w:rsidRDefault="00A62AE9">
            <w:pPr>
              <w:spacing w:before="20" w:after="40" w:line="276" w:lineRule="auto"/>
            </w:pPr>
            <w:r>
              <w:rPr>
                <w:sz w:val="21"/>
              </w:rPr>
              <w:t>Subsystem Power Consumption and Battery Operating Life</w:t>
            </w:r>
          </w:p>
        </w:tc>
        <w:tc>
          <w:tcPr>
            <w:tcW w:w="1440" w:type="dxa"/>
            <w:shd w:val="clear" w:color="auto" w:fill="F9FBFD"/>
            <w:tcMar>
              <w:top w:w="90" w:type="dxa"/>
              <w:left w:w="130" w:type="dxa"/>
              <w:bottom w:w="90" w:type="dxa"/>
              <w:right w:w="130" w:type="dxa"/>
            </w:tcMar>
          </w:tcPr>
          <w:p w14:paraId="26BC0EB2" w14:textId="77777777" w:rsidR="00BD6651" w:rsidRDefault="00A62AE9">
            <w:pPr>
              <w:spacing w:before="20" w:after="40" w:line="276" w:lineRule="auto"/>
            </w:pPr>
            <w:r>
              <w:rPr>
                <w:sz w:val="21"/>
              </w:rPr>
              <w:t>57</w:t>
            </w:r>
          </w:p>
        </w:tc>
      </w:tr>
    </w:tbl>
    <w:p w14:paraId="03FBC4FA" w14:textId="77777777" w:rsidR="00BD6651" w:rsidRDefault="00A62AE9">
      <w:r>
        <w:br w:type="page"/>
      </w:r>
    </w:p>
    <w:p w14:paraId="6CC059CC" w14:textId="77777777" w:rsidR="00BD6651" w:rsidRDefault="00A62AE9">
      <w:pPr>
        <w:keepNext/>
        <w:spacing w:before="360" w:after="240"/>
        <w:jc w:val="center"/>
      </w:pPr>
      <w:r>
        <w:rPr>
          <w:b/>
          <w:sz w:val="32"/>
        </w:rPr>
        <w:lastRenderedPageBreak/>
        <w:t>LIST OF SYMBOLS AND ABBREVIATIONS</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2590"/>
        <w:gridCol w:w="6761"/>
      </w:tblGrid>
      <w:tr w:rsidR="00BD6651" w14:paraId="426166A9" w14:textId="77777777">
        <w:trPr>
          <w:jc w:val="center"/>
        </w:trPr>
        <w:tc>
          <w:tcPr>
            <w:tcW w:w="2592" w:type="dxa"/>
            <w:shd w:val="clear" w:color="auto" w:fill="EAECEF"/>
            <w:tcMar>
              <w:top w:w="120" w:type="dxa"/>
              <w:left w:w="140" w:type="dxa"/>
              <w:bottom w:w="120" w:type="dxa"/>
              <w:right w:w="140" w:type="dxa"/>
            </w:tcMar>
          </w:tcPr>
          <w:p w14:paraId="2A41E30B" w14:textId="77777777" w:rsidR="00BD6651" w:rsidRDefault="00A62AE9">
            <w:pPr>
              <w:spacing w:before="40" w:after="40" w:line="276" w:lineRule="auto"/>
              <w:jc w:val="center"/>
            </w:pPr>
            <w:r>
              <w:rPr>
                <w:b/>
                <w:sz w:val="22"/>
              </w:rPr>
              <w:t>Abbreviation</w:t>
            </w:r>
          </w:p>
        </w:tc>
        <w:tc>
          <w:tcPr>
            <w:tcW w:w="6768" w:type="dxa"/>
            <w:shd w:val="clear" w:color="auto" w:fill="EAECEF"/>
            <w:tcMar>
              <w:top w:w="120" w:type="dxa"/>
              <w:left w:w="140" w:type="dxa"/>
              <w:bottom w:w="120" w:type="dxa"/>
              <w:right w:w="140" w:type="dxa"/>
            </w:tcMar>
          </w:tcPr>
          <w:p w14:paraId="3CAFE142" w14:textId="77777777" w:rsidR="00BD6651" w:rsidRDefault="00A62AE9">
            <w:pPr>
              <w:spacing w:before="40" w:after="40" w:line="276" w:lineRule="auto"/>
              <w:jc w:val="center"/>
            </w:pPr>
            <w:r>
              <w:rPr>
                <w:b/>
                <w:sz w:val="22"/>
              </w:rPr>
              <w:t>Full Name / Description</w:t>
            </w:r>
          </w:p>
        </w:tc>
      </w:tr>
      <w:tr w:rsidR="00BD6651" w14:paraId="591AA323" w14:textId="77777777">
        <w:trPr>
          <w:jc w:val="center"/>
        </w:trPr>
        <w:tc>
          <w:tcPr>
            <w:tcW w:w="2592" w:type="dxa"/>
            <w:shd w:val="clear" w:color="auto" w:fill="FFFFFF"/>
            <w:tcMar>
              <w:top w:w="90" w:type="dxa"/>
              <w:left w:w="130" w:type="dxa"/>
              <w:bottom w:w="90" w:type="dxa"/>
              <w:right w:w="130" w:type="dxa"/>
            </w:tcMar>
          </w:tcPr>
          <w:p w14:paraId="2DAC3863" w14:textId="77777777" w:rsidR="00BD6651" w:rsidRDefault="00A62AE9">
            <w:pPr>
              <w:spacing w:before="20" w:after="40" w:line="276" w:lineRule="auto"/>
            </w:pPr>
            <w:r>
              <w:rPr>
                <w:sz w:val="21"/>
              </w:rPr>
              <w:t>ADC</w:t>
            </w:r>
          </w:p>
        </w:tc>
        <w:tc>
          <w:tcPr>
            <w:tcW w:w="6768" w:type="dxa"/>
            <w:shd w:val="clear" w:color="auto" w:fill="FFFFFF"/>
            <w:tcMar>
              <w:top w:w="90" w:type="dxa"/>
              <w:left w:w="130" w:type="dxa"/>
              <w:bottom w:w="90" w:type="dxa"/>
              <w:right w:w="130" w:type="dxa"/>
            </w:tcMar>
          </w:tcPr>
          <w:p w14:paraId="42FC0362" w14:textId="77777777" w:rsidR="00BD6651" w:rsidRDefault="00A62AE9">
            <w:pPr>
              <w:spacing w:before="20" w:after="40" w:line="276" w:lineRule="auto"/>
            </w:pPr>
            <w:r>
              <w:rPr>
                <w:sz w:val="21"/>
              </w:rPr>
              <w:t>Analog-to-Digital Converter</w:t>
            </w:r>
          </w:p>
        </w:tc>
      </w:tr>
      <w:tr w:rsidR="00BD6651" w14:paraId="60E8ED2E" w14:textId="77777777">
        <w:trPr>
          <w:jc w:val="center"/>
        </w:trPr>
        <w:tc>
          <w:tcPr>
            <w:tcW w:w="2592" w:type="dxa"/>
            <w:shd w:val="clear" w:color="auto" w:fill="F9FBFD"/>
            <w:tcMar>
              <w:top w:w="90" w:type="dxa"/>
              <w:left w:w="130" w:type="dxa"/>
              <w:bottom w:w="90" w:type="dxa"/>
              <w:right w:w="130" w:type="dxa"/>
            </w:tcMar>
          </w:tcPr>
          <w:p w14:paraId="6DF15C10" w14:textId="77777777" w:rsidR="00BD6651" w:rsidRDefault="00A62AE9">
            <w:pPr>
              <w:spacing w:before="20" w:after="40" w:line="276" w:lineRule="auto"/>
            </w:pPr>
            <w:r>
              <w:rPr>
                <w:sz w:val="21"/>
              </w:rPr>
              <w:t>API</w:t>
            </w:r>
          </w:p>
        </w:tc>
        <w:tc>
          <w:tcPr>
            <w:tcW w:w="6768" w:type="dxa"/>
            <w:shd w:val="clear" w:color="auto" w:fill="F9FBFD"/>
            <w:tcMar>
              <w:top w:w="90" w:type="dxa"/>
              <w:left w:w="130" w:type="dxa"/>
              <w:bottom w:w="90" w:type="dxa"/>
              <w:right w:w="130" w:type="dxa"/>
            </w:tcMar>
          </w:tcPr>
          <w:p w14:paraId="5F65D6A9" w14:textId="77777777" w:rsidR="00BD6651" w:rsidRDefault="00A62AE9">
            <w:pPr>
              <w:spacing w:before="20" w:after="40" w:line="276" w:lineRule="auto"/>
            </w:pPr>
            <w:r>
              <w:rPr>
                <w:sz w:val="21"/>
              </w:rPr>
              <w:t>Application Programming Interface</w:t>
            </w:r>
          </w:p>
        </w:tc>
      </w:tr>
      <w:tr w:rsidR="00BD6651" w14:paraId="3AB4D90B" w14:textId="77777777">
        <w:trPr>
          <w:jc w:val="center"/>
        </w:trPr>
        <w:tc>
          <w:tcPr>
            <w:tcW w:w="2592" w:type="dxa"/>
            <w:shd w:val="clear" w:color="auto" w:fill="FFFFFF"/>
            <w:tcMar>
              <w:top w:w="90" w:type="dxa"/>
              <w:left w:w="130" w:type="dxa"/>
              <w:bottom w:w="90" w:type="dxa"/>
              <w:right w:w="130" w:type="dxa"/>
            </w:tcMar>
          </w:tcPr>
          <w:p w14:paraId="62DFEB1B" w14:textId="77777777" w:rsidR="00BD6651" w:rsidRDefault="00A62AE9">
            <w:pPr>
              <w:spacing w:before="20" w:after="40" w:line="276" w:lineRule="auto"/>
            </w:pPr>
            <w:r>
              <w:rPr>
                <w:sz w:val="21"/>
              </w:rPr>
              <w:t>APK</w:t>
            </w:r>
          </w:p>
        </w:tc>
        <w:tc>
          <w:tcPr>
            <w:tcW w:w="6768" w:type="dxa"/>
            <w:shd w:val="clear" w:color="auto" w:fill="FFFFFF"/>
            <w:tcMar>
              <w:top w:w="90" w:type="dxa"/>
              <w:left w:w="130" w:type="dxa"/>
              <w:bottom w:w="90" w:type="dxa"/>
              <w:right w:w="130" w:type="dxa"/>
            </w:tcMar>
          </w:tcPr>
          <w:p w14:paraId="434B4C24" w14:textId="77777777" w:rsidR="00BD6651" w:rsidRDefault="00A62AE9">
            <w:pPr>
              <w:spacing w:before="20" w:after="40" w:line="276" w:lineRule="auto"/>
            </w:pPr>
            <w:r>
              <w:rPr>
                <w:sz w:val="21"/>
              </w:rPr>
              <w:t>Android Package Kit</w:t>
            </w:r>
          </w:p>
        </w:tc>
      </w:tr>
      <w:tr w:rsidR="00BD6651" w14:paraId="67FA451E" w14:textId="77777777">
        <w:trPr>
          <w:jc w:val="center"/>
        </w:trPr>
        <w:tc>
          <w:tcPr>
            <w:tcW w:w="2592" w:type="dxa"/>
            <w:shd w:val="clear" w:color="auto" w:fill="F9FBFD"/>
            <w:tcMar>
              <w:top w:w="90" w:type="dxa"/>
              <w:left w:w="130" w:type="dxa"/>
              <w:bottom w:w="90" w:type="dxa"/>
              <w:right w:w="130" w:type="dxa"/>
            </w:tcMar>
          </w:tcPr>
          <w:p w14:paraId="46F75E47" w14:textId="77777777" w:rsidR="00BD6651" w:rsidRDefault="00A62AE9">
            <w:pPr>
              <w:spacing w:before="20" w:after="40" w:line="276" w:lineRule="auto"/>
            </w:pPr>
            <w:r>
              <w:rPr>
                <w:sz w:val="21"/>
              </w:rPr>
              <w:t>BCLK</w:t>
            </w:r>
          </w:p>
        </w:tc>
        <w:tc>
          <w:tcPr>
            <w:tcW w:w="6768" w:type="dxa"/>
            <w:shd w:val="clear" w:color="auto" w:fill="F9FBFD"/>
            <w:tcMar>
              <w:top w:w="90" w:type="dxa"/>
              <w:left w:w="130" w:type="dxa"/>
              <w:bottom w:w="90" w:type="dxa"/>
              <w:right w:w="130" w:type="dxa"/>
            </w:tcMar>
          </w:tcPr>
          <w:p w14:paraId="1AE8971F" w14:textId="77777777" w:rsidR="00BD6651" w:rsidRDefault="00A62AE9">
            <w:pPr>
              <w:spacing w:before="20" w:after="40" w:line="276" w:lineRule="auto"/>
            </w:pPr>
            <w:r>
              <w:rPr>
                <w:sz w:val="21"/>
              </w:rPr>
              <w:t>Bit Clock (I2S Digital Audio Bus)</w:t>
            </w:r>
          </w:p>
        </w:tc>
      </w:tr>
      <w:tr w:rsidR="00BD6651" w14:paraId="546B9555" w14:textId="77777777">
        <w:trPr>
          <w:jc w:val="center"/>
        </w:trPr>
        <w:tc>
          <w:tcPr>
            <w:tcW w:w="2592" w:type="dxa"/>
            <w:shd w:val="clear" w:color="auto" w:fill="FFFFFF"/>
            <w:tcMar>
              <w:top w:w="90" w:type="dxa"/>
              <w:left w:w="130" w:type="dxa"/>
              <w:bottom w:w="90" w:type="dxa"/>
              <w:right w:w="130" w:type="dxa"/>
            </w:tcMar>
          </w:tcPr>
          <w:p w14:paraId="073A8D55" w14:textId="77777777" w:rsidR="00BD6651" w:rsidRDefault="00A62AE9">
            <w:pPr>
              <w:spacing w:before="20" w:after="40" w:line="276" w:lineRule="auto"/>
            </w:pPr>
            <w:r>
              <w:rPr>
                <w:sz w:val="21"/>
              </w:rPr>
              <w:t>BLE</w:t>
            </w:r>
          </w:p>
        </w:tc>
        <w:tc>
          <w:tcPr>
            <w:tcW w:w="6768" w:type="dxa"/>
            <w:shd w:val="clear" w:color="auto" w:fill="FFFFFF"/>
            <w:tcMar>
              <w:top w:w="90" w:type="dxa"/>
              <w:left w:w="130" w:type="dxa"/>
              <w:bottom w:w="90" w:type="dxa"/>
              <w:right w:w="130" w:type="dxa"/>
            </w:tcMar>
          </w:tcPr>
          <w:p w14:paraId="6C4CABE6" w14:textId="77777777" w:rsidR="00BD6651" w:rsidRDefault="00A62AE9">
            <w:pPr>
              <w:spacing w:before="20" w:after="40" w:line="276" w:lineRule="auto"/>
            </w:pPr>
            <w:r>
              <w:rPr>
                <w:sz w:val="21"/>
              </w:rPr>
              <w:t>Bluetooth Low Energy</w:t>
            </w:r>
          </w:p>
        </w:tc>
      </w:tr>
      <w:tr w:rsidR="00BD6651" w14:paraId="254AC98A" w14:textId="77777777">
        <w:trPr>
          <w:jc w:val="center"/>
        </w:trPr>
        <w:tc>
          <w:tcPr>
            <w:tcW w:w="2592" w:type="dxa"/>
            <w:shd w:val="clear" w:color="auto" w:fill="F9FBFD"/>
            <w:tcMar>
              <w:top w:w="90" w:type="dxa"/>
              <w:left w:w="130" w:type="dxa"/>
              <w:bottom w:w="90" w:type="dxa"/>
              <w:right w:w="130" w:type="dxa"/>
            </w:tcMar>
          </w:tcPr>
          <w:p w14:paraId="3E4CC49B" w14:textId="77777777" w:rsidR="00BD6651" w:rsidRDefault="00A62AE9">
            <w:pPr>
              <w:spacing w:before="20" w:after="40" w:line="276" w:lineRule="auto"/>
            </w:pPr>
            <w:r>
              <w:rPr>
                <w:sz w:val="21"/>
              </w:rPr>
              <w:t>BMS</w:t>
            </w:r>
          </w:p>
        </w:tc>
        <w:tc>
          <w:tcPr>
            <w:tcW w:w="6768" w:type="dxa"/>
            <w:shd w:val="clear" w:color="auto" w:fill="F9FBFD"/>
            <w:tcMar>
              <w:top w:w="90" w:type="dxa"/>
              <w:left w:w="130" w:type="dxa"/>
              <w:bottom w:w="90" w:type="dxa"/>
              <w:right w:w="130" w:type="dxa"/>
            </w:tcMar>
          </w:tcPr>
          <w:p w14:paraId="221F4946" w14:textId="77777777" w:rsidR="00BD6651" w:rsidRDefault="00A62AE9">
            <w:pPr>
              <w:spacing w:before="20" w:after="40" w:line="276" w:lineRule="auto"/>
            </w:pPr>
            <w:r>
              <w:rPr>
                <w:sz w:val="21"/>
              </w:rPr>
              <w:t>Battery Management System</w:t>
            </w:r>
          </w:p>
        </w:tc>
      </w:tr>
      <w:tr w:rsidR="00BD6651" w14:paraId="1D121E42" w14:textId="77777777">
        <w:trPr>
          <w:jc w:val="center"/>
        </w:trPr>
        <w:tc>
          <w:tcPr>
            <w:tcW w:w="2592" w:type="dxa"/>
            <w:shd w:val="clear" w:color="auto" w:fill="FFFFFF"/>
            <w:tcMar>
              <w:top w:w="90" w:type="dxa"/>
              <w:left w:w="130" w:type="dxa"/>
              <w:bottom w:w="90" w:type="dxa"/>
              <w:right w:w="130" w:type="dxa"/>
            </w:tcMar>
          </w:tcPr>
          <w:p w14:paraId="41227512" w14:textId="77777777" w:rsidR="00BD6651" w:rsidRDefault="00A62AE9">
            <w:pPr>
              <w:spacing w:before="20" w:after="40" w:line="276" w:lineRule="auto"/>
            </w:pPr>
            <w:r>
              <w:rPr>
                <w:sz w:val="21"/>
              </w:rPr>
              <w:t>CORS</w:t>
            </w:r>
          </w:p>
        </w:tc>
        <w:tc>
          <w:tcPr>
            <w:tcW w:w="6768" w:type="dxa"/>
            <w:shd w:val="clear" w:color="auto" w:fill="FFFFFF"/>
            <w:tcMar>
              <w:top w:w="90" w:type="dxa"/>
              <w:left w:w="130" w:type="dxa"/>
              <w:bottom w:w="90" w:type="dxa"/>
              <w:right w:w="130" w:type="dxa"/>
            </w:tcMar>
          </w:tcPr>
          <w:p w14:paraId="61F20762" w14:textId="77777777" w:rsidR="00BD6651" w:rsidRDefault="00A62AE9">
            <w:pPr>
              <w:spacing w:before="20" w:after="40" w:line="276" w:lineRule="auto"/>
            </w:pPr>
            <w:r>
              <w:rPr>
                <w:sz w:val="21"/>
              </w:rPr>
              <w:t>Cross-Origin Resource Sharing</w:t>
            </w:r>
          </w:p>
        </w:tc>
      </w:tr>
      <w:tr w:rsidR="00BD6651" w14:paraId="5CAFF45E" w14:textId="77777777">
        <w:trPr>
          <w:jc w:val="center"/>
        </w:trPr>
        <w:tc>
          <w:tcPr>
            <w:tcW w:w="2592" w:type="dxa"/>
            <w:shd w:val="clear" w:color="auto" w:fill="F9FBFD"/>
            <w:tcMar>
              <w:top w:w="90" w:type="dxa"/>
              <w:left w:w="130" w:type="dxa"/>
              <w:bottom w:w="90" w:type="dxa"/>
              <w:right w:w="130" w:type="dxa"/>
            </w:tcMar>
          </w:tcPr>
          <w:p w14:paraId="5B1F93C8" w14:textId="77777777" w:rsidR="00BD6651" w:rsidRDefault="00A62AE9">
            <w:pPr>
              <w:spacing w:before="20" w:after="40" w:line="276" w:lineRule="auto"/>
            </w:pPr>
            <w:r>
              <w:rPr>
                <w:sz w:val="21"/>
              </w:rPr>
              <w:t>DAC</w:t>
            </w:r>
          </w:p>
        </w:tc>
        <w:tc>
          <w:tcPr>
            <w:tcW w:w="6768" w:type="dxa"/>
            <w:shd w:val="clear" w:color="auto" w:fill="F9FBFD"/>
            <w:tcMar>
              <w:top w:w="90" w:type="dxa"/>
              <w:left w:w="130" w:type="dxa"/>
              <w:bottom w:w="90" w:type="dxa"/>
              <w:right w:w="130" w:type="dxa"/>
            </w:tcMar>
          </w:tcPr>
          <w:p w14:paraId="65753645" w14:textId="77777777" w:rsidR="00BD6651" w:rsidRDefault="00A62AE9">
            <w:pPr>
              <w:spacing w:before="20" w:after="40" w:line="276" w:lineRule="auto"/>
            </w:pPr>
            <w:r>
              <w:rPr>
                <w:sz w:val="21"/>
              </w:rPr>
              <w:t>Digital-to-Analog Converter</w:t>
            </w:r>
          </w:p>
        </w:tc>
      </w:tr>
      <w:tr w:rsidR="00BD6651" w14:paraId="59862B83" w14:textId="77777777">
        <w:trPr>
          <w:jc w:val="center"/>
        </w:trPr>
        <w:tc>
          <w:tcPr>
            <w:tcW w:w="2592" w:type="dxa"/>
            <w:shd w:val="clear" w:color="auto" w:fill="FFFFFF"/>
            <w:tcMar>
              <w:top w:w="90" w:type="dxa"/>
              <w:left w:w="130" w:type="dxa"/>
              <w:bottom w:w="90" w:type="dxa"/>
              <w:right w:w="130" w:type="dxa"/>
            </w:tcMar>
          </w:tcPr>
          <w:p w14:paraId="653EAB4A" w14:textId="77777777" w:rsidR="00BD6651" w:rsidRDefault="00A62AE9">
            <w:pPr>
              <w:spacing w:before="20" w:after="40" w:line="276" w:lineRule="auto"/>
            </w:pPr>
            <w:r>
              <w:rPr>
                <w:sz w:val="21"/>
              </w:rPr>
              <w:t>DIN</w:t>
            </w:r>
          </w:p>
        </w:tc>
        <w:tc>
          <w:tcPr>
            <w:tcW w:w="6768" w:type="dxa"/>
            <w:shd w:val="clear" w:color="auto" w:fill="FFFFFF"/>
            <w:tcMar>
              <w:top w:w="90" w:type="dxa"/>
              <w:left w:w="130" w:type="dxa"/>
              <w:bottom w:w="90" w:type="dxa"/>
              <w:right w:w="130" w:type="dxa"/>
            </w:tcMar>
          </w:tcPr>
          <w:p w14:paraId="303E1A5D" w14:textId="77777777" w:rsidR="00BD6651" w:rsidRDefault="00A62AE9">
            <w:pPr>
              <w:spacing w:before="20" w:after="40" w:line="276" w:lineRule="auto"/>
            </w:pPr>
            <w:r>
              <w:rPr>
                <w:sz w:val="21"/>
              </w:rPr>
              <w:t>Data Input (I2S Digital Audio Bus)</w:t>
            </w:r>
          </w:p>
        </w:tc>
      </w:tr>
      <w:tr w:rsidR="00BD6651" w14:paraId="542A0A21" w14:textId="77777777">
        <w:trPr>
          <w:jc w:val="center"/>
        </w:trPr>
        <w:tc>
          <w:tcPr>
            <w:tcW w:w="2592" w:type="dxa"/>
            <w:shd w:val="clear" w:color="auto" w:fill="F9FBFD"/>
            <w:tcMar>
              <w:top w:w="90" w:type="dxa"/>
              <w:left w:w="130" w:type="dxa"/>
              <w:bottom w:w="90" w:type="dxa"/>
              <w:right w:w="130" w:type="dxa"/>
            </w:tcMar>
          </w:tcPr>
          <w:p w14:paraId="0B40369B" w14:textId="77777777" w:rsidR="00BD6651" w:rsidRDefault="00A62AE9">
            <w:pPr>
              <w:spacing w:before="20" w:after="40" w:line="276" w:lineRule="auto"/>
            </w:pPr>
            <w:r>
              <w:rPr>
                <w:sz w:val="21"/>
              </w:rPr>
              <w:t>DMP</w:t>
            </w:r>
          </w:p>
        </w:tc>
        <w:tc>
          <w:tcPr>
            <w:tcW w:w="6768" w:type="dxa"/>
            <w:shd w:val="clear" w:color="auto" w:fill="F9FBFD"/>
            <w:tcMar>
              <w:top w:w="90" w:type="dxa"/>
              <w:left w:w="130" w:type="dxa"/>
              <w:bottom w:w="90" w:type="dxa"/>
              <w:right w:w="130" w:type="dxa"/>
            </w:tcMar>
          </w:tcPr>
          <w:p w14:paraId="397B8F02" w14:textId="77777777" w:rsidR="00BD6651" w:rsidRDefault="00A62AE9">
            <w:pPr>
              <w:spacing w:before="20" w:after="40" w:line="276" w:lineRule="auto"/>
            </w:pPr>
            <w:r>
              <w:rPr>
                <w:sz w:val="21"/>
              </w:rPr>
              <w:t>Digital Motion Processor (InvenSense MPU-6050)</w:t>
            </w:r>
          </w:p>
        </w:tc>
      </w:tr>
      <w:tr w:rsidR="00BD6651" w14:paraId="161379BD" w14:textId="77777777">
        <w:trPr>
          <w:jc w:val="center"/>
        </w:trPr>
        <w:tc>
          <w:tcPr>
            <w:tcW w:w="2592" w:type="dxa"/>
            <w:shd w:val="clear" w:color="auto" w:fill="FFFFFF"/>
            <w:tcMar>
              <w:top w:w="90" w:type="dxa"/>
              <w:left w:w="130" w:type="dxa"/>
              <w:bottom w:w="90" w:type="dxa"/>
              <w:right w:w="130" w:type="dxa"/>
            </w:tcMar>
          </w:tcPr>
          <w:p w14:paraId="6BD37BFD" w14:textId="77777777" w:rsidR="00BD6651" w:rsidRDefault="00A62AE9">
            <w:pPr>
              <w:spacing w:before="20" w:after="40" w:line="276" w:lineRule="auto"/>
            </w:pPr>
            <w:r>
              <w:rPr>
                <w:sz w:val="21"/>
              </w:rPr>
              <w:t>DOF</w:t>
            </w:r>
          </w:p>
        </w:tc>
        <w:tc>
          <w:tcPr>
            <w:tcW w:w="6768" w:type="dxa"/>
            <w:shd w:val="clear" w:color="auto" w:fill="FFFFFF"/>
            <w:tcMar>
              <w:top w:w="90" w:type="dxa"/>
              <w:left w:w="130" w:type="dxa"/>
              <w:bottom w:w="90" w:type="dxa"/>
              <w:right w:w="130" w:type="dxa"/>
            </w:tcMar>
          </w:tcPr>
          <w:p w14:paraId="2B48773F" w14:textId="77777777" w:rsidR="00BD6651" w:rsidRDefault="00A62AE9">
            <w:pPr>
              <w:spacing w:before="20" w:after="40" w:line="276" w:lineRule="auto"/>
            </w:pPr>
            <w:r>
              <w:rPr>
                <w:sz w:val="21"/>
              </w:rPr>
              <w:t>Degrees of Freedom</w:t>
            </w:r>
          </w:p>
        </w:tc>
      </w:tr>
      <w:tr w:rsidR="00BD6651" w14:paraId="65A407CA" w14:textId="77777777">
        <w:trPr>
          <w:jc w:val="center"/>
        </w:trPr>
        <w:tc>
          <w:tcPr>
            <w:tcW w:w="2592" w:type="dxa"/>
            <w:shd w:val="clear" w:color="auto" w:fill="F9FBFD"/>
            <w:tcMar>
              <w:top w:w="90" w:type="dxa"/>
              <w:left w:w="130" w:type="dxa"/>
              <w:bottom w:w="90" w:type="dxa"/>
              <w:right w:w="130" w:type="dxa"/>
            </w:tcMar>
          </w:tcPr>
          <w:p w14:paraId="043216F0" w14:textId="77777777" w:rsidR="00BD6651" w:rsidRDefault="00A62AE9">
            <w:pPr>
              <w:spacing w:before="20" w:after="40" w:line="276" w:lineRule="auto"/>
            </w:pPr>
            <w:r>
              <w:rPr>
                <w:sz w:val="21"/>
              </w:rPr>
              <w:t>DW01A</w:t>
            </w:r>
          </w:p>
        </w:tc>
        <w:tc>
          <w:tcPr>
            <w:tcW w:w="6768" w:type="dxa"/>
            <w:shd w:val="clear" w:color="auto" w:fill="F9FBFD"/>
            <w:tcMar>
              <w:top w:w="90" w:type="dxa"/>
              <w:left w:w="130" w:type="dxa"/>
              <w:bottom w:w="90" w:type="dxa"/>
              <w:right w:w="130" w:type="dxa"/>
            </w:tcMar>
          </w:tcPr>
          <w:p w14:paraId="10A6AF69" w14:textId="77777777" w:rsidR="00BD6651" w:rsidRDefault="00A62AE9">
            <w:pPr>
              <w:spacing w:before="20" w:after="40" w:line="276" w:lineRule="auto"/>
            </w:pPr>
            <w:r>
              <w:rPr>
                <w:sz w:val="21"/>
              </w:rPr>
              <w:t>Lithium-Ion Battery Protection Integrated Circuit</w:t>
            </w:r>
          </w:p>
        </w:tc>
      </w:tr>
      <w:tr w:rsidR="00BD6651" w14:paraId="750C1EB2" w14:textId="77777777">
        <w:trPr>
          <w:jc w:val="center"/>
        </w:trPr>
        <w:tc>
          <w:tcPr>
            <w:tcW w:w="2592" w:type="dxa"/>
            <w:shd w:val="clear" w:color="auto" w:fill="FFFFFF"/>
            <w:tcMar>
              <w:top w:w="90" w:type="dxa"/>
              <w:left w:w="130" w:type="dxa"/>
              <w:bottom w:w="90" w:type="dxa"/>
              <w:right w:w="130" w:type="dxa"/>
            </w:tcMar>
          </w:tcPr>
          <w:p w14:paraId="60CBB682" w14:textId="77777777" w:rsidR="00BD6651" w:rsidRDefault="00A62AE9">
            <w:pPr>
              <w:spacing w:before="20" w:after="40" w:line="276" w:lineRule="auto"/>
            </w:pPr>
            <w:r>
              <w:rPr>
                <w:sz w:val="21"/>
              </w:rPr>
              <w:t>ESP-IDF</w:t>
            </w:r>
          </w:p>
        </w:tc>
        <w:tc>
          <w:tcPr>
            <w:tcW w:w="6768" w:type="dxa"/>
            <w:shd w:val="clear" w:color="auto" w:fill="FFFFFF"/>
            <w:tcMar>
              <w:top w:w="90" w:type="dxa"/>
              <w:left w:w="130" w:type="dxa"/>
              <w:bottom w:w="90" w:type="dxa"/>
              <w:right w:w="130" w:type="dxa"/>
            </w:tcMar>
          </w:tcPr>
          <w:p w14:paraId="0225892C" w14:textId="77777777" w:rsidR="00BD6651" w:rsidRDefault="00A62AE9">
            <w:pPr>
              <w:spacing w:before="20" w:after="40" w:line="276" w:lineRule="auto"/>
            </w:pPr>
            <w:r>
              <w:rPr>
                <w:sz w:val="21"/>
              </w:rPr>
              <w:t>Espressif IoT Development Framework</w:t>
            </w:r>
          </w:p>
        </w:tc>
      </w:tr>
      <w:tr w:rsidR="00BD6651" w14:paraId="1BA09CAD" w14:textId="77777777">
        <w:trPr>
          <w:jc w:val="center"/>
        </w:trPr>
        <w:tc>
          <w:tcPr>
            <w:tcW w:w="2592" w:type="dxa"/>
            <w:shd w:val="clear" w:color="auto" w:fill="F9FBFD"/>
            <w:tcMar>
              <w:top w:w="90" w:type="dxa"/>
              <w:left w:w="130" w:type="dxa"/>
              <w:bottom w:w="90" w:type="dxa"/>
              <w:right w:w="130" w:type="dxa"/>
            </w:tcMar>
          </w:tcPr>
          <w:p w14:paraId="6D0277F8" w14:textId="77777777" w:rsidR="00BD6651" w:rsidRDefault="00A62AE9">
            <w:pPr>
              <w:spacing w:before="20" w:after="40" w:line="276" w:lineRule="auto"/>
            </w:pPr>
            <w:r>
              <w:rPr>
                <w:sz w:val="21"/>
              </w:rPr>
              <w:t>ETA</w:t>
            </w:r>
          </w:p>
        </w:tc>
        <w:tc>
          <w:tcPr>
            <w:tcW w:w="6768" w:type="dxa"/>
            <w:shd w:val="clear" w:color="auto" w:fill="F9FBFD"/>
            <w:tcMar>
              <w:top w:w="90" w:type="dxa"/>
              <w:left w:w="130" w:type="dxa"/>
              <w:bottom w:w="90" w:type="dxa"/>
              <w:right w:w="130" w:type="dxa"/>
            </w:tcMar>
          </w:tcPr>
          <w:p w14:paraId="12C145D4" w14:textId="77777777" w:rsidR="00BD6651" w:rsidRDefault="00A62AE9">
            <w:pPr>
              <w:spacing w:before="20" w:after="40" w:line="276" w:lineRule="auto"/>
            </w:pPr>
            <w:r>
              <w:rPr>
                <w:sz w:val="21"/>
              </w:rPr>
              <w:t>Estimated Time of Arrival</w:t>
            </w:r>
          </w:p>
        </w:tc>
      </w:tr>
      <w:tr w:rsidR="00BD6651" w14:paraId="52E48F0B" w14:textId="77777777">
        <w:trPr>
          <w:jc w:val="center"/>
        </w:trPr>
        <w:tc>
          <w:tcPr>
            <w:tcW w:w="2592" w:type="dxa"/>
            <w:shd w:val="clear" w:color="auto" w:fill="FFFFFF"/>
            <w:tcMar>
              <w:top w:w="90" w:type="dxa"/>
              <w:left w:w="130" w:type="dxa"/>
              <w:bottom w:w="90" w:type="dxa"/>
              <w:right w:w="130" w:type="dxa"/>
            </w:tcMar>
          </w:tcPr>
          <w:p w14:paraId="7BA75756" w14:textId="77777777" w:rsidR="00BD6651" w:rsidRDefault="00A62AE9">
            <w:pPr>
              <w:spacing w:before="20" w:after="40" w:line="276" w:lineRule="auto"/>
            </w:pPr>
            <w:r>
              <w:rPr>
                <w:sz w:val="21"/>
              </w:rPr>
              <w:t>GNSS</w:t>
            </w:r>
          </w:p>
        </w:tc>
        <w:tc>
          <w:tcPr>
            <w:tcW w:w="6768" w:type="dxa"/>
            <w:shd w:val="clear" w:color="auto" w:fill="FFFFFF"/>
            <w:tcMar>
              <w:top w:w="90" w:type="dxa"/>
              <w:left w:w="130" w:type="dxa"/>
              <w:bottom w:w="90" w:type="dxa"/>
              <w:right w:w="130" w:type="dxa"/>
            </w:tcMar>
          </w:tcPr>
          <w:p w14:paraId="5DCE6AD0" w14:textId="77777777" w:rsidR="00BD6651" w:rsidRDefault="00A62AE9">
            <w:pPr>
              <w:spacing w:before="20" w:after="40" w:line="276" w:lineRule="auto"/>
            </w:pPr>
            <w:r>
              <w:rPr>
                <w:sz w:val="21"/>
              </w:rPr>
              <w:t>Global Navigation Satellite System</w:t>
            </w:r>
          </w:p>
        </w:tc>
      </w:tr>
      <w:tr w:rsidR="00BD6651" w14:paraId="3CB94D4B" w14:textId="77777777">
        <w:trPr>
          <w:jc w:val="center"/>
        </w:trPr>
        <w:tc>
          <w:tcPr>
            <w:tcW w:w="2592" w:type="dxa"/>
            <w:shd w:val="clear" w:color="auto" w:fill="F9FBFD"/>
            <w:tcMar>
              <w:top w:w="90" w:type="dxa"/>
              <w:left w:w="130" w:type="dxa"/>
              <w:bottom w:w="90" w:type="dxa"/>
              <w:right w:w="130" w:type="dxa"/>
            </w:tcMar>
          </w:tcPr>
          <w:p w14:paraId="25507EE7" w14:textId="77777777" w:rsidR="00BD6651" w:rsidRDefault="00A62AE9">
            <w:pPr>
              <w:spacing w:before="20" w:after="40" w:line="276" w:lineRule="auto"/>
            </w:pPr>
            <w:r>
              <w:rPr>
                <w:sz w:val="21"/>
              </w:rPr>
              <w:t>GPIO</w:t>
            </w:r>
          </w:p>
        </w:tc>
        <w:tc>
          <w:tcPr>
            <w:tcW w:w="6768" w:type="dxa"/>
            <w:shd w:val="clear" w:color="auto" w:fill="F9FBFD"/>
            <w:tcMar>
              <w:top w:w="90" w:type="dxa"/>
              <w:left w:w="130" w:type="dxa"/>
              <w:bottom w:w="90" w:type="dxa"/>
              <w:right w:w="130" w:type="dxa"/>
            </w:tcMar>
          </w:tcPr>
          <w:p w14:paraId="1C211898" w14:textId="77777777" w:rsidR="00BD6651" w:rsidRDefault="00A62AE9">
            <w:pPr>
              <w:spacing w:before="20" w:after="40" w:line="276" w:lineRule="auto"/>
            </w:pPr>
            <w:r>
              <w:rPr>
                <w:sz w:val="21"/>
              </w:rPr>
              <w:t>General Purpose Input/Output</w:t>
            </w:r>
          </w:p>
        </w:tc>
      </w:tr>
      <w:tr w:rsidR="00BD6651" w14:paraId="68EF810E" w14:textId="77777777">
        <w:trPr>
          <w:jc w:val="center"/>
        </w:trPr>
        <w:tc>
          <w:tcPr>
            <w:tcW w:w="2592" w:type="dxa"/>
            <w:shd w:val="clear" w:color="auto" w:fill="FFFFFF"/>
            <w:tcMar>
              <w:top w:w="90" w:type="dxa"/>
              <w:left w:w="130" w:type="dxa"/>
              <w:bottom w:w="90" w:type="dxa"/>
              <w:right w:w="130" w:type="dxa"/>
            </w:tcMar>
          </w:tcPr>
          <w:p w14:paraId="2BD71A6D" w14:textId="77777777" w:rsidR="00BD6651" w:rsidRDefault="00A62AE9">
            <w:pPr>
              <w:spacing w:before="20" w:after="40" w:line="276" w:lineRule="auto"/>
            </w:pPr>
            <w:r>
              <w:rPr>
                <w:sz w:val="21"/>
              </w:rPr>
              <w:t>GPS</w:t>
            </w:r>
          </w:p>
        </w:tc>
        <w:tc>
          <w:tcPr>
            <w:tcW w:w="6768" w:type="dxa"/>
            <w:shd w:val="clear" w:color="auto" w:fill="FFFFFF"/>
            <w:tcMar>
              <w:top w:w="90" w:type="dxa"/>
              <w:left w:w="130" w:type="dxa"/>
              <w:bottom w:w="90" w:type="dxa"/>
              <w:right w:w="130" w:type="dxa"/>
            </w:tcMar>
          </w:tcPr>
          <w:p w14:paraId="761D9BD0" w14:textId="77777777" w:rsidR="00BD6651" w:rsidRDefault="00A62AE9">
            <w:pPr>
              <w:spacing w:before="20" w:after="40" w:line="276" w:lineRule="auto"/>
            </w:pPr>
            <w:r>
              <w:rPr>
                <w:sz w:val="21"/>
              </w:rPr>
              <w:t>Global Positioning System</w:t>
            </w:r>
          </w:p>
        </w:tc>
      </w:tr>
      <w:tr w:rsidR="00BD6651" w14:paraId="5DA07C5A" w14:textId="77777777">
        <w:trPr>
          <w:jc w:val="center"/>
        </w:trPr>
        <w:tc>
          <w:tcPr>
            <w:tcW w:w="2592" w:type="dxa"/>
            <w:shd w:val="clear" w:color="auto" w:fill="F9FBFD"/>
            <w:tcMar>
              <w:top w:w="90" w:type="dxa"/>
              <w:left w:w="130" w:type="dxa"/>
              <w:bottom w:w="90" w:type="dxa"/>
              <w:right w:w="130" w:type="dxa"/>
            </w:tcMar>
          </w:tcPr>
          <w:p w14:paraId="4736F816" w14:textId="77777777" w:rsidR="00BD6651" w:rsidRDefault="00A62AE9">
            <w:pPr>
              <w:spacing w:before="20" w:after="40" w:line="276" w:lineRule="auto"/>
            </w:pPr>
            <w:r>
              <w:rPr>
                <w:sz w:val="21"/>
              </w:rPr>
              <w:t>GSM</w:t>
            </w:r>
          </w:p>
        </w:tc>
        <w:tc>
          <w:tcPr>
            <w:tcW w:w="6768" w:type="dxa"/>
            <w:shd w:val="clear" w:color="auto" w:fill="F9FBFD"/>
            <w:tcMar>
              <w:top w:w="90" w:type="dxa"/>
              <w:left w:w="130" w:type="dxa"/>
              <w:bottom w:w="90" w:type="dxa"/>
              <w:right w:w="130" w:type="dxa"/>
            </w:tcMar>
          </w:tcPr>
          <w:p w14:paraId="22D84374" w14:textId="77777777" w:rsidR="00BD6651" w:rsidRDefault="00A62AE9">
            <w:pPr>
              <w:spacing w:before="20" w:after="40" w:line="276" w:lineRule="auto"/>
            </w:pPr>
            <w:r>
              <w:rPr>
                <w:sz w:val="21"/>
              </w:rPr>
              <w:t>Global System for Mobile Communications</w:t>
            </w:r>
          </w:p>
        </w:tc>
      </w:tr>
      <w:tr w:rsidR="00BD6651" w14:paraId="21FE9558" w14:textId="77777777">
        <w:trPr>
          <w:jc w:val="center"/>
        </w:trPr>
        <w:tc>
          <w:tcPr>
            <w:tcW w:w="2592" w:type="dxa"/>
            <w:shd w:val="clear" w:color="auto" w:fill="FFFFFF"/>
            <w:tcMar>
              <w:top w:w="90" w:type="dxa"/>
              <w:left w:w="130" w:type="dxa"/>
              <w:bottom w:w="90" w:type="dxa"/>
              <w:right w:w="130" w:type="dxa"/>
            </w:tcMar>
          </w:tcPr>
          <w:p w14:paraId="70CF5FE9" w14:textId="77777777" w:rsidR="00BD6651" w:rsidRDefault="00A62AE9">
            <w:pPr>
              <w:spacing w:before="20" w:after="40" w:line="276" w:lineRule="auto"/>
            </w:pPr>
            <w:r>
              <w:rPr>
                <w:sz w:val="21"/>
              </w:rPr>
              <w:t>HDOP</w:t>
            </w:r>
          </w:p>
        </w:tc>
        <w:tc>
          <w:tcPr>
            <w:tcW w:w="6768" w:type="dxa"/>
            <w:shd w:val="clear" w:color="auto" w:fill="FFFFFF"/>
            <w:tcMar>
              <w:top w:w="90" w:type="dxa"/>
              <w:left w:w="130" w:type="dxa"/>
              <w:bottom w:w="90" w:type="dxa"/>
              <w:right w:w="130" w:type="dxa"/>
            </w:tcMar>
          </w:tcPr>
          <w:p w14:paraId="5E9F57F7" w14:textId="77777777" w:rsidR="00BD6651" w:rsidRDefault="00A62AE9">
            <w:pPr>
              <w:spacing w:before="20" w:after="40" w:line="276" w:lineRule="auto"/>
            </w:pPr>
            <w:r>
              <w:rPr>
                <w:sz w:val="21"/>
              </w:rPr>
              <w:t>Horizontal Dilution of Precision</w:t>
            </w:r>
          </w:p>
        </w:tc>
      </w:tr>
      <w:tr w:rsidR="00BD6651" w14:paraId="7925F450" w14:textId="77777777">
        <w:trPr>
          <w:jc w:val="center"/>
        </w:trPr>
        <w:tc>
          <w:tcPr>
            <w:tcW w:w="2592" w:type="dxa"/>
            <w:shd w:val="clear" w:color="auto" w:fill="F9FBFD"/>
            <w:tcMar>
              <w:top w:w="90" w:type="dxa"/>
              <w:left w:w="130" w:type="dxa"/>
              <w:bottom w:w="90" w:type="dxa"/>
              <w:right w:w="130" w:type="dxa"/>
            </w:tcMar>
          </w:tcPr>
          <w:p w14:paraId="3EB4190D" w14:textId="77777777" w:rsidR="00BD6651" w:rsidRDefault="00A62AE9">
            <w:pPr>
              <w:spacing w:before="20" w:after="40" w:line="276" w:lineRule="auto"/>
            </w:pPr>
            <w:r>
              <w:rPr>
                <w:sz w:val="21"/>
              </w:rPr>
              <w:t>HUD</w:t>
            </w:r>
          </w:p>
        </w:tc>
        <w:tc>
          <w:tcPr>
            <w:tcW w:w="6768" w:type="dxa"/>
            <w:shd w:val="clear" w:color="auto" w:fill="F9FBFD"/>
            <w:tcMar>
              <w:top w:w="90" w:type="dxa"/>
              <w:left w:w="130" w:type="dxa"/>
              <w:bottom w:w="90" w:type="dxa"/>
              <w:right w:w="130" w:type="dxa"/>
            </w:tcMar>
          </w:tcPr>
          <w:p w14:paraId="1E31D786" w14:textId="77777777" w:rsidR="00BD6651" w:rsidRDefault="00A62AE9">
            <w:pPr>
              <w:spacing w:before="20" w:after="40" w:line="276" w:lineRule="auto"/>
            </w:pPr>
            <w:r>
              <w:rPr>
                <w:sz w:val="21"/>
              </w:rPr>
              <w:t>Heads-Up Display</w:t>
            </w:r>
          </w:p>
        </w:tc>
      </w:tr>
      <w:tr w:rsidR="00BD6651" w14:paraId="5AA089AF" w14:textId="77777777">
        <w:trPr>
          <w:jc w:val="center"/>
        </w:trPr>
        <w:tc>
          <w:tcPr>
            <w:tcW w:w="2592" w:type="dxa"/>
            <w:shd w:val="clear" w:color="auto" w:fill="FFFFFF"/>
            <w:tcMar>
              <w:top w:w="90" w:type="dxa"/>
              <w:left w:w="130" w:type="dxa"/>
              <w:bottom w:w="90" w:type="dxa"/>
              <w:right w:w="130" w:type="dxa"/>
            </w:tcMar>
          </w:tcPr>
          <w:p w14:paraId="401A8996" w14:textId="77777777" w:rsidR="00BD6651" w:rsidRDefault="00A62AE9">
            <w:pPr>
              <w:spacing w:before="20" w:after="40" w:line="276" w:lineRule="auto"/>
            </w:pPr>
            <w:r>
              <w:rPr>
                <w:sz w:val="21"/>
              </w:rPr>
              <w:t>I2C</w:t>
            </w:r>
          </w:p>
        </w:tc>
        <w:tc>
          <w:tcPr>
            <w:tcW w:w="6768" w:type="dxa"/>
            <w:shd w:val="clear" w:color="auto" w:fill="FFFFFF"/>
            <w:tcMar>
              <w:top w:w="90" w:type="dxa"/>
              <w:left w:w="130" w:type="dxa"/>
              <w:bottom w:w="90" w:type="dxa"/>
              <w:right w:w="130" w:type="dxa"/>
            </w:tcMar>
          </w:tcPr>
          <w:p w14:paraId="551D2851" w14:textId="77777777" w:rsidR="00BD6651" w:rsidRDefault="00A62AE9">
            <w:pPr>
              <w:spacing w:before="20" w:after="40" w:line="276" w:lineRule="auto"/>
            </w:pPr>
            <w:r>
              <w:rPr>
                <w:sz w:val="21"/>
              </w:rPr>
              <w:t>Inter-Integrated Circuit Serial Bus</w:t>
            </w:r>
          </w:p>
        </w:tc>
      </w:tr>
      <w:tr w:rsidR="00BD6651" w14:paraId="4D0F71E4" w14:textId="77777777">
        <w:trPr>
          <w:jc w:val="center"/>
        </w:trPr>
        <w:tc>
          <w:tcPr>
            <w:tcW w:w="2592" w:type="dxa"/>
            <w:shd w:val="clear" w:color="auto" w:fill="F9FBFD"/>
            <w:tcMar>
              <w:top w:w="90" w:type="dxa"/>
              <w:left w:w="130" w:type="dxa"/>
              <w:bottom w:w="90" w:type="dxa"/>
              <w:right w:w="130" w:type="dxa"/>
            </w:tcMar>
          </w:tcPr>
          <w:p w14:paraId="5BCEEBBE" w14:textId="77777777" w:rsidR="00BD6651" w:rsidRDefault="00A62AE9">
            <w:pPr>
              <w:spacing w:before="20" w:after="40" w:line="276" w:lineRule="auto"/>
            </w:pPr>
            <w:r>
              <w:rPr>
                <w:sz w:val="21"/>
              </w:rPr>
              <w:t>I2S</w:t>
            </w:r>
          </w:p>
        </w:tc>
        <w:tc>
          <w:tcPr>
            <w:tcW w:w="6768" w:type="dxa"/>
            <w:shd w:val="clear" w:color="auto" w:fill="F9FBFD"/>
            <w:tcMar>
              <w:top w:w="90" w:type="dxa"/>
              <w:left w:w="130" w:type="dxa"/>
              <w:bottom w:w="90" w:type="dxa"/>
              <w:right w:w="130" w:type="dxa"/>
            </w:tcMar>
          </w:tcPr>
          <w:p w14:paraId="2C36CAD1" w14:textId="77777777" w:rsidR="00BD6651" w:rsidRDefault="00A62AE9">
            <w:pPr>
              <w:spacing w:before="20" w:after="40" w:line="276" w:lineRule="auto"/>
            </w:pPr>
            <w:r>
              <w:rPr>
                <w:sz w:val="21"/>
              </w:rPr>
              <w:t>Inter-IC Sound Digital Audio Bus</w:t>
            </w:r>
          </w:p>
        </w:tc>
      </w:tr>
      <w:tr w:rsidR="00BD6651" w14:paraId="3BE39500" w14:textId="77777777">
        <w:trPr>
          <w:jc w:val="center"/>
        </w:trPr>
        <w:tc>
          <w:tcPr>
            <w:tcW w:w="2592" w:type="dxa"/>
            <w:shd w:val="clear" w:color="auto" w:fill="FFFFFF"/>
            <w:tcMar>
              <w:top w:w="90" w:type="dxa"/>
              <w:left w:w="130" w:type="dxa"/>
              <w:bottom w:w="90" w:type="dxa"/>
              <w:right w:w="130" w:type="dxa"/>
            </w:tcMar>
          </w:tcPr>
          <w:p w14:paraId="649119FB" w14:textId="77777777" w:rsidR="00BD6651" w:rsidRDefault="00A62AE9">
            <w:pPr>
              <w:spacing w:before="20" w:after="40" w:line="276" w:lineRule="auto"/>
            </w:pPr>
            <w:r>
              <w:rPr>
                <w:sz w:val="21"/>
              </w:rPr>
              <w:t>IMU</w:t>
            </w:r>
          </w:p>
        </w:tc>
        <w:tc>
          <w:tcPr>
            <w:tcW w:w="6768" w:type="dxa"/>
            <w:shd w:val="clear" w:color="auto" w:fill="FFFFFF"/>
            <w:tcMar>
              <w:top w:w="90" w:type="dxa"/>
              <w:left w:w="130" w:type="dxa"/>
              <w:bottom w:w="90" w:type="dxa"/>
              <w:right w:w="130" w:type="dxa"/>
            </w:tcMar>
          </w:tcPr>
          <w:p w14:paraId="2D9EB070" w14:textId="77777777" w:rsidR="00BD6651" w:rsidRDefault="00A62AE9">
            <w:pPr>
              <w:spacing w:before="20" w:after="40" w:line="276" w:lineRule="auto"/>
            </w:pPr>
            <w:r>
              <w:rPr>
                <w:sz w:val="21"/>
              </w:rPr>
              <w:t>Inertial Measurement Unit</w:t>
            </w:r>
          </w:p>
        </w:tc>
      </w:tr>
      <w:tr w:rsidR="00BD6651" w14:paraId="5233E6ED" w14:textId="77777777">
        <w:trPr>
          <w:jc w:val="center"/>
        </w:trPr>
        <w:tc>
          <w:tcPr>
            <w:tcW w:w="2592" w:type="dxa"/>
            <w:shd w:val="clear" w:color="auto" w:fill="F9FBFD"/>
            <w:tcMar>
              <w:top w:w="90" w:type="dxa"/>
              <w:left w:w="130" w:type="dxa"/>
              <w:bottom w:w="90" w:type="dxa"/>
              <w:right w:w="130" w:type="dxa"/>
            </w:tcMar>
          </w:tcPr>
          <w:p w14:paraId="24D7F273" w14:textId="77777777" w:rsidR="00BD6651" w:rsidRDefault="00A62AE9">
            <w:pPr>
              <w:spacing w:before="20" w:after="40" w:line="276" w:lineRule="auto"/>
            </w:pPr>
            <w:r>
              <w:rPr>
                <w:sz w:val="21"/>
              </w:rPr>
              <w:t>IoE</w:t>
            </w:r>
          </w:p>
        </w:tc>
        <w:tc>
          <w:tcPr>
            <w:tcW w:w="6768" w:type="dxa"/>
            <w:shd w:val="clear" w:color="auto" w:fill="F9FBFD"/>
            <w:tcMar>
              <w:top w:w="90" w:type="dxa"/>
              <w:left w:w="130" w:type="dxa"/>
              <w:bottom w:w="90" w:type="dxa"/>
              <w:right w:w="130" w:type="dxa"/>
            </w:tcMar>
          </w:tcPr>
          <w:p w14:paraId="0B7CEA44" w14:textId="77777777" w:rsidR="00BD6651" w:rsidRDefault="00A62AE9">
            <w:pPr>
              <w:spacing w:before="20" w:after="40" w:line="276" w:lineRule="auto"/>
            </w:pPr>
            <w:r>
              <w:rPr>
                <w:sz w:val="21"/>
              </w:rPr>
              <w:t>Internet of Everything</w:t>
            </w:r>
          </w:p>
        </w:tc>
      </w:tr>
      <w:tr w:rsidR="00BD6651" w14:paraId="7DE9CC86" w14:textId="77777777">
        <w:trPr>
          <w:jc w:val="center"/>
        </w:trPr>
        <w:tc>
          <w:tcPr>
            <w:tcW w:w="2592" w:type="dxa"/>
            <w:shd w:val="clear" w:color="auto" w:fill="FFFFFF"/>
            <w:tcMar>
              <w:top w:w="90" w:type="dxa"/>
              <w:left w:w="130" w:type="dxa"/>
              <w:bottom w:w="90" w:type="dxa"/>
              <w:right w:w="130" w:type="dxa"/>
            </w:tcMar>
          </w:tcPr>
          <w:p w14:paraId="2C2F0317" w14:textId="77777777" w:rsidR="00BD6651" w:rsidRDefault="00A62AE9">
            <w:pPr>
              <w:spacing w:before="20" w:after="40" w:line="276" w:lineRule="auto"/>
            </w:pPr>
            <w:r>
              <w:rPr>
                <w:sz w:val="21"/>
              </w:rPr>
              <w:t>IoT</w:t>
            </w:r>
          </w:p>
        </w:tc>
        <w:tc>
          <w:tcPr>
            <w:tcW w:w="6768" w:type="dxa"/>
            <w:shd w:val="clear" w:color="auto" w:fill="FFFFFF"/>
            <w:tcMar>
              <w:top w:w="90" w:type="dxa"/>
              <w:left w:w="130" w:type="dxa"/>
              <w:bottom w:w="90" w:type="dxa"/>
              <w:right w:w="130" w:type="dxa"/>
            </w:tcMar>
          </w:tcPr>
          <w:p w14:paraId="22965FE6" w14:textId="77777777" w:rsidR="00BD6651" w:rsidRDefault="00A62AE9">
            <w:pPr>
              <w:spacing w:before="20" w:after="40" w:line="276" w:lineRule="auto"/>
            </w:pPr>
            <w:r>
              <w:rPr>
                <w:sz w:val="21"/>
              </w:rPr>
              <w:t>Internet of Things</w:t>
            </w:r>
          </w:p>
        </w:tc>
      </w:tr>
      <w:tr w:rsidR="00BD6651" w14:paraId="6AA24427" w14:textId="77777777">
        <w:trPr>
          <w:jc w:val="center"/>
        </w:trPr>
        <w:tc>
          <w:tcPr>
            <w:tcW w:w="2592" w:type="dxa"/>
            <w:shd w:val="clear" w:color="auto" w:fill="F9FBFD"/>
            <w:tcMar>
              <w:top w:w="90" w:type="dxa"/>
              <w:left w:w="130" w:type="dxa"/>
              <w:bottom w:w="90" w:type="dxa"/>
              <w:right w:w="130" w:type="dxa"/>
            </w:tcMar>
          </w:tcPr>
          <w:p w14:paraId="0D5825F2" w14:textId="77777777" w:rsidR="00BD6651" w:rsidRDefault="00A62AE9">
            <w:pPr>
              <w:spacing w:before="20" w:after="40" w:line="276" w:lineRule="auto"/>
            </w:pPr>
            <w:r>
              <w:rPr>
                <w:sz w:val="21"/>
              </w:rPr>
              <w:lastRenderedPageBreak/>
              <w:t>IR</w:t>
            </w:r>
          </w:p>
        </w:tc>
        <w:tc>
          <w:tcPr>
            <w:tcW w:w="6768" w:type="dxa"/>
            <w:shd w:val="clear" w:color="auto" w:fill="F9FBFD"/>
            <w:tcMar>
              <w:top w:w="90" w:type="dxa"/>
              <w:left w:w="130" w:type="dxa"/>
              <w:bottom w:w="90" w:type="dxa"/>
              <w:right w:w="130" w:type="dxa"/>
            </w:tcMar>
          </w:tcPr>
          <w:p w14:paraId="09B472BC" w14:textId="77777777" w:rsidR="00BD6651" w:rsidRDefault="00A62AE9">
            <w:pPr>
              <w:spacing w:before="20" w:after="40" w:line="276" w:lineRule="auto"/>
            </w:pPr>
            <w:r>
              <w:rPr>
                <w:sz w:val="21"/>
              </w:rPr>
              <w:t>Infrared</w:t>
            </w:r>
          </w:p>
        </w:tc>
      </w:tr>
      <w:tr w:rsidR="00BD6651" w14:paraId="53D1DD69" w14:textId="77777777">
        <w:trPr>
          <w:jc w:val="center"/>
        </w:trPr>
        <w:tc>
          <w:tcPr>
            <w:tcW w:w="2592" w:type="dxa"/>
            <w:shd w:val="clear" w:color="auto" w:fill="FFFFFF"/>
            <w:tcMar>
              <w:top w:w="90" w:type="dxa"/>
              <w:left w:w="130" w:type="dxa"/>
              <w:bottom w:w="90" w:type="dxa"/>
              <w:right w:w="130" w:type="dxa"/>
            </w:tcMar>
          </w:tcPr>
          <w:p w14:paraId="6E1D6C4C" w14:textId="77777777" w:rsidR="00BD6651" w:rsidRDefault="00A62AE9">
            <w:pPr>
              <w:spacing w:before="20" w:after="40" w:line="276" w:lineRule="auto"/>
            </w:pPr>
            <w:r>
              <w:rPr>
                <w:sz w:val="21"/>
              </w:rPr>
              <w:t>JSON</w:t>
            </w:r>
          </w:p>
        </w:tc>
        <w:tc>
          <w:tcPr>
            <w:tcW w:w="6768" w:type="dxa"/>
            <w:shd w:val="clear" w:color="auto" w:fill="FFFFFF"/>
            <w:tcMar>
              <w:top w:w="90" w:type="dxa"/>
              <w:left w:w="130" w:type="dxa"/>
              <w:bottom w:w="90" w:type="dxa"/>
              <w:right w:w="130" w:type="dxa"/>
            </w:tcMar>
          </w:tcPr>
          <w:p w14:paraId="79D0A188" w14:textId="77777777" w:rsidR="00BD6651" w:rsidRDefault="00A62AE9">
            <w:pPr>
              <w:spacing w:before="20" w:after="40" w:line="276" w:lineRule="auto"/>
            </w:pPr>
            <w:r>
              <w:rPr>
                <w:sz w:val="21"/>
              </w:rPr>
              <w:t>JavaScript Object Notation</w:t>
            </w:r>
          </w:p>
        </w:tc>
      </w:tr>
      <w:tr w:rsidR="00BD6651" w14:paraId="7345DB4A" w14:textId="77777777">
        <w:trPr>
          <w:jc w:val="center"/>
        </w:trPr>
        <w:tc>
          <w:tcPr>
            <w:tcW w:w="2592" w:type="dxa"/>
            <w:shd w:val="clear" w:color="auto" w:fill="F9FBFD"/>
            <w:tcMar>
              <w:top w:w="90" w:type="dxa"/>
              <w:left w:w="130" w:type="dxa"/>
              <w:bottom w:w="90" w:type="dxa"/>
              <w:right w:w="130" w:type="dxa"/>
            </w:tcMar>
          </w:tcPr>
          <w:p w14:paraId="3527DA7D" w14:textId="77777777" w:rsidR="00BD6651" w:rsidRDefault="00A62AE9">
            <w:pPr>
              <w:spacing w:before="20" w:after="40" w:line="276" w:lineRule="auto"/>
            </w:pPr>
            <w:r>
              <w:rPr>
                <w:sz w:val="21"/>
              </w:rPr>
              <w:t>LDO</w:t>
            </w:r>
          </w:p>
        </w:tc>
        <w:tc>
          <w:tcPr>
            <w:tcW w:w="6768" w:type="dxa"/>
            <w:shd w:val="clear" w:color="auto" w:fill="F9FBFD"/>
            <w:tcMar>
              <w:top w:w="90" w:type="dxa"/>
              <w:left w:w="130" w:type="dxa"/>
              <w:bottom w:w="90" w:type="dxa"/>
              <w:right w:w="130" w:type="dxa"/>
            </w:tcMar>
          </w:tcPr>
          <w:p w14:paraId="54F5C2FA" w14:textId="77777777" w:rsidR="00BD6651" w:rsidRDefault="00A62AE9">
            <w:pPr>
              <w:spacing w:before="20" w:after="40" w:line="276" w:lineRule="auto"/>
            </w:pPr>
            <w:r>
              <w:rPr>
                <w:sz w:val="21"/>
              </w:rPr>
              <w:t>Low-Dropout Voltage Regulator</w:t>
            </w:r>
          </w:p>
        </w:tc>
      </w:tr>
      <w:tr w:rsidR="00BD6651" w14:paraId="6E56C5EA" w14:textId="77777777">
        <w:trPr>
          <w:jc w:val="center"/>
        </w:trPr>
        <w:tc>
          <w:tcPr>
            <w:tcW w:w="2592" w:type="dxa"/>
            <w:shd w:val="clear" w:color="auto" w:fill="FFFFFF"/>
            <w:tcMar>
              <w:top w:w="90" w:type="dxa"/>
              <w:left w:w="130" w:type="dxa"/>
              <w:bottom w:w="90" w:type="dxa"/>
              <w:right w:w="130" w:type="dxa"/>
            </w:tcMar>
          </w:tcPr>
          <w:p w14:paraId="59FAAA5B" w14:textId="77777777" w:rsidR="00BD6651" w:rsidRDefault="00A62AE9">
            <w:pPr>
              <w:spacing w:before="20" w:after="40" w:line="276" w:lineRule="auto"/>
            </w:pPr>
            <w:r>
              <w:rPr>
                <w:sz w:val="21"/>
              </w:rPr>
              <w:t>LED</w:t>
            </w:r>
          </w:p>
        </w:tc>
        <w:tc>
          <w:tcPr>
            <w:tcW w:w="6768" w:type="dxa"/>
            <w:shd w:val="clear" w:color="auto" w:fill="FFFFFF"/>
            <w:tcMar>
              <w:top w:w="90" w:type="dxa"/>
              <w:left w:w="130" w:type="dxa"/>
              <w:bottom w:w="90" w:type="dxa"/>
              <w:right w:w="130" w:type="dxa"/>
            </w:tcMar>
          </w:tcPr>
          <w:p w14:paraId="0066444C" w14:textId="77777777" w:rsidR="00BD6651" w:rsidRDefault="00A62AE9">
            <w:pPr>
              <w:spacing w:before="20" w:after="40" w:line="276" w:lineRule="auto"/>
            </w:pPr>
            <w:r>
              <w:rPr>
                <w:sz w:val="21"/>
              </w:rPr>
              <w:t>Light Emitting Diode</w:t>
            </w:r>
          </w:p>
        </w:tc>
      </w:tr>
      <w:tr w:rsidR="00BD6651" w14:paraId="56438C14" w14:textId="77777777">
        <w:trPr>
          <w:jc w:val="center"/>
        </w:trPr>
        <w:tc>
          <w:tcPr>
            <w:tcW w:w="2592" w:type="dxa"/>
            <w:shd w:val="clear" w:color="auto" w:fill="F9FBFD"/>
            <w:tcMar>
              <w:top w:w="90" w:type="dxa"/>
              <w:left w:w="130" w:type="dxa"/>
              <w:bottom w:w="90" w:type="dxa"/>
              <w:right w:w="130" w:type="dxa"/>
            </w:tcMar>
          </w:tcPr>
          <w:p w14:paraId="11F38598" w14:textId="77777777" w:rsidR="00BD6651" w:rsidRDefault="00A62AE9">
            <w:pPr>
              <w:spacing w:before="20" w:after="40" w:line="276" w:lineRule="auto"/>
            </w:pPr>
            <w:r>
              <w:rPr>
                <w:sz w:val="21"/>
              </w:rPr>
              <w:t>Li-Ion</w:t>
            </w:r>
          </w:p>
        </w:tc>
        <w:tc>
          <w:tcPr>
            <w:tcW w:w="6768" w:type="dxa"/>
            <w:shd w:val="clear" w:color="auto" w:fill="F9FBFD"/>
            <w:tcMar>
              <w:top w:w="90" w:type="dxa"/>
              <w:left w:w="130" w:type="dxa"/>
              <w:bottom w:w="90" w:type="dxa"/>
              <w:right w:w="130" w:type="dxa"/>
            </w:tcMar>
          </w:tcPr>
          <w:p w14:paraId="4658C327" w14:textId="77777777" w:rsidR="00BD6651" w:rsidRDefault="00A62AE9">
            <w:pPr>
              <w:spacing w:before="20" w:after="40" w:line="276" w:lineRule="auto"/>
            </w:pPr>
            <w:r>
              <w:rPr>
                <w:sz w:val="21"/>
              </w:rPr>
              <w:t>Lithium-Ion Rechargeable Battery</w:t>
            </w:r>
          </w:p>
        </w:tc>
      </w:tr>
      <w:tr w:rsidR="00BD6651" w14:paraId="5467511A" w14:textId="77777777">
        <w:trPr>
          <w:jc w:val="center"/>
        </w:trPr>
        <w:tc>
          <w:tcPr>
            <w:tcW w:w="2592" w:type="dxa"/>
            <w:shd w:val="clear" w:color="auto" w:fill="FFFFFF"/>
            <w:tcMar>
              <w:top w:w="90" w:type="dxa"/>
              <w:left w:w="130" w:type="dxa"/>
              <w:bottom w:w="90" w:type="dxa"/>
              <w:right w:w="130" w:type="dxa"/>
            </w:tcMar>
          </w:tcPr>
          <w:p w14:paraId="7861BE18" w14:textId="77777777" w:rsidR="00BD6651" w:rsidRDefault="00A62AE9">
            <w:pPr>
              <w:spacing w:before="20" w:after="40" w:line="276" w:lineRule="auto"/>
            </w:pPr>
            <w:r>
              <w:rPr>
                <w:sz w:val="21"/>
              </w:rPr>
              <w:t>LRC / WS</w:t>
            </w:r>
          </w:p>
        </w:tc>
        <w:tc>
          <w:tcPr>
            <w:tcW w:w="6768" w:type="dxa"/>
            <w:shd w:val="clear" w:color="auto" w:fill="FFFFFF"/>
            <w:tcMar>
              <w:top w:w="90" w:type="dxa"/>
              <w:left w:w="130" w:type="dxa"/>
              <w:bottom w:w="90" w:type="dxa"/>
              <w:right w:w="130" w:type="dxa"/>
            </w:tcMar>
          </w:tcPr>
          <w:p w14:paraId="58C68EF6" w14:textId="77777777" w:rsidR="00BD6651" w:rsidRDefault="00A62AE9">
            <w:pPr>
              <w:spacing w:before="20" w:after="40" w:line="276" w:lineRule="auto"/>
            </w:pPr>
            <w:r>
              <w:rPr>
                <w:sz w:val="21"/>
              </w:rPr>
              <w:t>Left/Right Clock / Word Select (I2S Audio Protocol)</w:t>
            </w:r>
          </w:p>
        </w:tc>
      </w:tr>
      <w:tr w:rsidR="00BD6651" w14:paraId="7AB2702D" w14:textId="77777777">
        <w:trPr>
          <w:jc w:val="center"/>
        </w:trPr>
        <w:tc>
          <w:tcPr>
            <w:tcW w:w="2592" w:type="dxa"/>
            <w:shd w:val="clear" w:color="auto" w:fill="F9FBFD"/>
            <w:tcMar>
              <w:top w:w="90" w:type="dxa"/>
              <w:left w:w="130" w:type="dxa"/>
              <w:bottom w:w="90" w:type="dxa"/>
              <w:right w:w="130" w:type="dxa"/>
            </w:tcMar>
          </w:tcPr>
          <w:p w14:paraId="1A9F3534" w14:textId="77777777" w:rsidR="00BD6651" w:rsidRDefault="00A62AE9">
            <w:pPr>
              <w:spacing w:before="20" w:after="40" w:line="276" w:lineRule="auto"/>
            </w:pPr>
            <w:r>
              <w:rPr>
                <w:sz w:val="21"/>
              </w:rPr>
              <w:t>MEMS</w:t>
            </w:r>
          </w:p>
        </w:tc>
        <w:tc>
          <w:tcPr>
            <w:tcW w:w="6768" w:type="dxa"/>
            <w:shd w:val="clear" w:color="auto" w:fill="F9FBFD"/>
            <w:tcMar>
              <w:top w:w="90" w:type="dxa"/>
              <w:left w:w="130" w:type="dxa"/>
              <w:bottom w:w="90" w:type="dxa"/>
              <w:right w:w="130" w:type="dxa"/>
            </w:tcMar>
          </w:tcPr>
          <w:p w14:paraId="68C8CECD" w14:textId="77777777" w:rsidR="00BD6651" w:rsidRDefault="00A62AE9">
            <w:pPr>
              <w:spacing w:before="20" w:after="40" w:line="276" w:lineRule="auto"/>
            </w:pPr>
            <w:r>
              <w:rPr>
                <w:sz w:val="21"/>
              </w:rPr>
              <w:t>Micro-Electro-Mechanical Systems</w:t>
            </w:r>
          </w:p>
        </w:tc>
      </w:tr>
      <w:tr w:rsidR="00BD6651" w14:paraId="31678A53" w14:textId="77777777">
        <w:trPr>
          <w:jc w:val="center"/>
        </w:trPr>
        <w:tc>
          <w:tcPr>
            <w:tcW w:w="2592" w:type="dxa"/>
            <w:shd w:val="clear" w:color="auto" w:fill="FFFFFF"/>
            <w:tcMar>
              <w:top w:w="90" w:type="dxa"/>
              <w:left w:w="130" w:type="dxa"/>
              <w:bottom w:w="90" w:type="dxa"/>
              <w:right w:w="130" w:type="dxa"/>
            </w:tcMar>
          </w:tcPr>
          <w:p w14:paraId="2A866928" w14:textId="77777777" w:rsidR="00BD6651" w:rsidRDefault="00A62AE9">
            <w:pPr>
              <w:spacing w:before="20" w:after="40" w:line="276" w:lineRule="auto"/>
            </w:pPr>
            <w:r>
              <w:rPr>
                <w:sz w:val="21"/>
              </w:rPr>
              <w:t>NMEA</w:t>
            </w:r>
          </w:p>
        </w:tc>
        <w:tc>
          <w:tcPr>
            <w:tcW w:w="6768" w:type="dxa"/>
            <w:shd w:val="clear" w:color="auto" w:fill="FFFFFF"/>
            <w:tcMar>
              <w:top w:w="90" w:type="dxa"/>
              <w:left w:w="130" w:type="dxa"/>
              <w:bottom w:w="90" w:type="dxa"/>
              <w:right w:w="130" w:type="dxa"/>
            </w:tcMar>
          </w:tcPr>
          <w:p w14:paraId="017CF249" w14:textId="77777777" w:rsidR="00BD6651" w:rsidRDefault="00A62AE9">
            <w:pPr>
              <w:spacing w:before="20" w:after="40" w:line="276" w:lineRule="auto"/>
            </w:pPr>
            <w:r>
              <w:rPr>
                <w:sz w:val="21"/>
              </w:rPr>
              <w:t>National Marine Electronics Association 0183 Protocol</w:t>
            </w:r>
          </w:p>
        </w:tc>
      </w:tr>
      <w:tr w:rsidR="00BD6651" w14:paraId="116D1BD6" w14:textId="77777777">
        <w:trPr>
          <w:jc w:val="center"/>
        </w:trPr>
        <w:tc>
          <w:tcPr>
            <w:tcW w:w="2592" w:type="dxa"/>
            <w:shd w:val="clear" w:color="auto" w:fill="F9FBFD"/>
            <w:tcMar>
              <w:top w:w="90" w:type="dxa"/>
              <w:left w:w="130" w:type="dxa"/>
              <w:bottom w:w="90" w:type="dxa"/>
              <w:right w:w="130" w:type="dxa"/>
            </w:tcMar>
          </w:tcPr>
          <w:p w14:paraId="6C3267A5" w14:textId="77777777" w:rsidR="00BD6651" w:rsidRDefault="00A62AE9">
            <w:pPr>
              <w:spacing w:before="20" w:after="40" w:line="276" w:lineRule="auto"/>
            </w:pPr>
            <w:r>
              <w:rPr>
                <w:sz w:val="21"/>
              </w:rPr>
              <w:t>PCM</w:t>
            </w:r>
          </w:p>
        </w:tc>
        <w:tc>
          <w:tcPr>
            <w:tcW w:w="6768" w:type="dxa"/>
            <w:shd w:val="clear" w:color="auto" w:fill="F9FBFD"/>
            <w:tcMar>
              <w:top w:w="90" w:type="dxa"/>
              <w:left w:w="130" w:type="dxa"/>
              <w:bottom w:w="90" w:type="dxa"/>
              <w:right w:w="130" w:type="dxa"/>
            </w:tcMar>
          </w:tcPr>
          <w:p w14:paraId="64BF13F2" w14:textId="77777777" w:rsidR="00BD6651" w:rsidRDefault="00A62AE9">
            <w:pPr>
              <w:spacing w:before="20" w:after="40" w:line="276" w:lineRule="auto"/>
            </w:pPr>
            <w:r>
              <w:rPr>
                <w:sz w:val="21"/>
              </w:rPr>
              <w:t>Pulse-Code Modulation</w:t>
            </w:r>
          </w:p>
        </w:tc>
      </w:tr>
      <w:tr w:rsidR="00BD6651" w14:paraId="47E899D2" w14:textId="77777777">
        <w:trPr>
          <w:jc w:val="center"/>
        </w:trPr>
        <w:tc>
          <w:tcPr>
            <w:tcW w:w="2592" w:type="dxa"/>
            <w:shd w:val="clear" w:color="auto" w:fill="FFFFFF"/>
            <w:tcMar>
              <w:top w:w="90" w:type="dxa"/>
              <w:left w:w="130" w:type="dxa"/>
              <w:bottom w:w="90" w:type="dxa"/>
              <w:right w:w="130" w:type="dxa"/>
            </w:tcMar>
          </w:tcPr>
          <w:p w14:paraId="21D189F4" w14:textId="77777777" w:rsidR="00BD6651" w:rsidRDefault="00A62AE9">
            <w:pPr>
              <w:spacing w:before="20" w:after="40" w:line="276" w:lineRule="auto"/>
            </w:pPr>
            <w:r>
              <w:rPr>
                <w:sz w:val="21"/>
              </w:rPr>
              <w:t>REST</w:t>
            </w:r>
          </w:p>
        </w:tc>
        <w:tc>
          <w:tcPr>
            <w:tcW w:w="6768" w:type="dxa"/>
            <w:shd w:val="clear" w:color="auto" w:fill="FFFFFF"/>
            <w:tcMar>
              <w:top w:w="90" w:type="dxa"/>
              <w:left w:w="130" w:type="dxa"/>
              <w:bottom w:w="90" w:type="dxa"/>
              <w:right w:w="130" w:type="dxa"/>
            </w:tcMar>
          </w:tcPr>
          <w:p w14:paraId="7EA62BBB" w14:textId="77777777" w:rsidR="00BD6651" w:rsidRDefault="00A62AE9">
            <w:pPr>
              <w:spacing w:before="20" w:after="40" w:line="276" w:lineRule="auto"/>
            </w:pPr>
            <w:r>
              <w:rPr>
                <w:sz w:val="21"/>
              </w:rPr>
              <w:t>Representational State Transfer</w:t>
            </w:r>
          </w:p>
        </w:tc>
      </w:tr>
      <w:tr w:rsidR="00BD6651" w14:paraId="4C917EAA" w14:textId="77777777">
        <w:trPr>
          <w:jc w:val="center"/>
        </w:trPr>
        <w:tc>
          <w:tcPr>
            <w:tcW w:w="2592" w:type="dxa"/>
            <w:shd w:val="clear" w:color="auto" w:fill="F9FBFD"/>
            <w:tcMar>
              <w:top w:w="90" w:type="dxa"/>
              <w:left w:w="130" w:type="dxa"/>
              <w:bottom w:w="90" w:type="dxa"/>
              <w:right w:w="130" w:type="dxa"/>
            </w:tcMar>
          </w:tcPr>
          <w:p w14:paraId="4161F4EA" w14:textId="77777777" w:rsidR="00BD6651" w:rsidRDefault="00A62AE9">
            <w:pPr>
              <w:spacing w:before="20" w:after="40" w:line="276" w:lineRule="auto"/>
            </w:pPr>
            <w:r>
              <w:rPr>
                <w:sz w:val="21"/>
              </w:rPr>
              <w:t>SoC</w:t>
            </w:r>
          </w:p>
        </w:tc>
        <w:tc>
          <w:tcPr>
            <w:tcW w:w="6768" w:type="dxa"/>
            <w:shd w:val="clear" w:color="auto" w:fill="F9FBFD"/>
            <w:tcMar>
              <w:top w:w="90" w:type="dxa"/>
              <w:left w:w="130" w:type="dxa"/>
              <w:bottom w:w="90" w:type="dxa"/>
              <w:right w:w="130" w:type="dxa"/>
            </w:tcMar>
          </w:tcPr>
          <w:p w14:paraId="65FD96DD" w14:textId="77777777" w:rsidR="00BD6651" w:rsidRDefault="00A62AE9">
            <w:pPr>
              <w:spacing w:before="20" w:after="40" w:line="276" w:lineRule="auto"/>
            </w:pPr>
            <w:r>
              <w:rPr>
                <w:sz w:val="21"/>
              </w:rPr>
              <w:t>System-on-Chip</w:t>
            </w:r>
          </w:p>
        </w:tc>
      </w:tr>
      <w:tr w:rsidR="00BD6651" w14:paraId="4DA94157" w14:textId="77777777">
        <w:trPr>
          <w:jc w:val="center"/>
        </w:trPr>
        <w:tc>
          <w:tcPr>
            <w:tcW w:w="2592" w:type="dxa"/>
            <w:shd w:val="clear" w:color="auto" w:fill="FFFFFF"/>
            <w:tcMar>
              <w:top w:w="90" w:type="dxa"/>
              <w:left w:w="130" w:type="dxa"/>
              <w:bottom w:w="90" w:type="dxa"/>
              <w:right w:w="130" w:type="dxa"/>
            </w:tcMar>
          </w:tcPr>
          <w:p w14:paraId="04B52C8F" w14:textId="77777777" w:rsidR="00BD6651" w:rsidRDefault="00A62AE9">
            <w:pPr>
              <w:spacing w:before="20" w:after="40" w:line="276" w:lineRule="auto"/>
            </w:pPr>
            <w:r>
              <w:rPr>
                <w:sz w:val="21"/>
              </w:rPr>
              <w:t>SOS</w:t>
            </w:r>
          </w:p>
        </w:tc>
        <w:tc>
          <w:tcPr>
            <w:tcW w:w="6768" w:type="dxa"/>
            <w:shd w:val="clear" w:color="auto" w:fill="FFFFFF"/>
            <w:tcMar>
              <w:top w:w="90" w:type="dxa"/>
              <w:left w:w="130" w:type="dxa"/>
              <w:bottom w:w="90" w:type="dxa"/>
              <w:right w:w="130" w:type="dxa"/>
            </w:tcMar>
          </w:tcPr>
          <w:p w14:paraId="357B1389" w14:textId="77777777" w:rsidR="00BD6651" w:rsidRDefault="00A62AE9">
            <w:pPr>
              <w:spacing w:before="20" w:after="40" w:line="276" w:lineRule="auto"/>
            </w:pPr>
            <w:r>
              <w:rPr>
                <w:sz w:val="21"/>
              </w:rPr>
              <w:t>Save Our Souls (Emergency Distress Signal)</w:t>
            </w:r>
          </w:p>
        </w:tc>
      </w:tr>
      <w:tr w:rsidR="00BD6651" w14:paraId="03DF22FC" w14:textId="77777777">
        <w:trPr>
          <w:jc w:val="center"/>
        </w:trPr>
        <w:tc>
          <w:tcPr>
            <w:tcW w:w="2592" w:type="dxa"/>
            <w:shd w:val="clear" w:color="auto" w:fill="F9FBFD"/>
            <w:tcMar>
              <w:top w:w="90" w:type="dxa"/>
              <w:left w:w="130" w:type="dxa"/>
              <w:bottom w:w="90" w:type="dxa"/>
              <w:right w:w="130" w:type="dxa"/>
            </w:tcMar>
          </w:tcPr>
          <w:p w14:paraId="713C86E3" w14:textId="77777777" w:rsidR="00BD6651" w:rsidRDefault="00A62AE9">
            <w:pPr>
              <w:spacing w:before="20" w:after="40" w:line="276" w:lineRule="auto"/>
            </w:pPr>
            <w:r>
              <w:rPr>
                <w:sz w:val="21"/>
              </w:rPr>
              <w:t>SPI</w:t>
            </w:r>
          </w:p>
        </w:tc>
        <w:tc>
          <w:tcPr>
            <w:tcW w:w="6768" w:type="dxa"/>
            <w:shd w:val="clear" w:color="auto" w:fill="F9FBFD"/>
            <w:tcMar>
              <w:top w:w="90" w:type="dxa"/>
              <w:left w:w="130" w:type="dxa"/>
              <w:bottom w:w="90" w:type="dxa"/>
              <w:right w:w="130" w:type="dxa"/>
            </w:tcMar>
          </w:tcPr>
          <w:p w14:paraId="3A0F9BF7" w14:textId="77777777" w:rsidR="00BD6651" w:rsidRDefault="00A62AE9">
            <w:pPr>
              <w:spacing w:before="20" w:after="40" w:line="276" w:lineRule="auto"/>
            </w:pPr>
            <w:r>
              <w:rPr>
                <w:sz w:val="21"/>
              </w:rPr>
              <w:t>Serial Peripheral Interface</w:t>
            </w:r>
          </w:p>
        </w:tc>
      </w:tr>
      <w:tr w:rsidR="00BD6651" w14:paraId="32891080" w14:textId="77777777">
        <w:trPr>
          <w:jc w:val="center"/>
        </w:trPr>
        <w:tc>
          <w:tcPr>
            <w:tcW w:w="2592" w:type="dxa"/>
            <w:shd w:val="clear" w:color="auto" w:fill="FFFFFF"/>
            <w:tcMar>
              <w:top w:w="90" w:type="dxa"/>
              <w:left w:w="130" w:type="dxa"/>
              <w:bottom w:w="90" w:type="dxa"/>
              <w:right w:w="130" w:type="dxa"/>
            </w:tcMar>
          </w:tcPr>
          <w:p w14:paraId="224DBF44" w14:textId="77777777" w:rsidR="00BD6651" w:rsidRDefault="00A62AE9">
            <w:pPr>
              <w:spacing w:before="20" w:after="40" w:line="276" w:lineRule="auto"/>
            </w:pPr>
            <w:r>
              <w:rPr>
                <w:sz w:val="21"/>
              </w:rPr>
              <w:t>TCR</w:t>
            </w:r>
          </w:p>
        </w:tc>
        <w:tc>
          <w:tcPr>
            <w:tcW w:w="6768" w:type="dxa"/>
            <w:shd w:val="clear" w:color="auto" w:fill="FFFFFF"/>
            <w:tcMar>
              <w:top w:w="90" w:type="dxa"/>
              <w:left w:w="130" w:type="dxa"/>
              <w:bottom w:w="90" w:type="dxa"/>
              <w:right w:w="130" w:type="dxa"/>
            </w:tcMar>
          </w:tcPr>
          <w:p w14:paraId="1BAF6381" w14:textId="77777777" w:rsidR="00BD6651" w:rsidRDefault="00A62AE9">
            <w:pPr>
              <w:spacing w:before="20" w:after="40" w:line="276" w:lineRule="auto"/>
            </w:pPr>
            <w:r>
              <w:rPr>
                <w:sz w:val="21"/>
              </w:rPr>
              <w:t>Turn-by-Turn Routing</w:t>
            </w:r>
          </w:p>
        </w:tc>
      </w:tr>
      <w:tr w:rsidR="00BD6651" w14:paraId="564EEEBB" w14:textId="77777777">
        <w:trPr>
          <w:jc w:val="center"/>
        </w:trPr>
        <w:tc>
          <w:tcPr>
            <w:tcW w:w="2592" w:type="dxa"/>
            <w:shd w:val="clear" w:color="auto" w:fill="F9FBFD"/>
            <w:tcMar>
              <w:top w:w="90" w:type="dxa"/>
              <w:left w:w="130" w:type="dxa"/>
              <w:bottom w:w="90" w:type="dxa"/>
              <w:right w:w="130" w:type="dxa"/>
            </w:tcMar>
          </w:tcPr>
          <w:p w14:paraId="4F4AC0A9" w14:textId="77777777" w:rsidR="00BD6651" w:rsidRDefault="00A62AE9">
            <w:pPr>
              <w:spacing w:before="20" w:after="40" w:line="276" w:lineRule="auto"/>
            </w:pPr>
            <w:r>
              <w:rPr>
                <w:sz w:val="21"/>
              </w:rPr>
              <w:t>TP4056</w:t>
            </w:r>
          </w:p>
        </w:tc>
        <w:tc>
          <w:tcPr>
            <w:tcW w:w="6768" w:type="dxa"/>
            <w:shd w:val="clear" w:color="auto" w:fill="F9FBFD"/>
            <w:tcMar>
              <w:top w:w="90" w:type="dxa"/>
              <w:left w:w="130" w:type="dxa"/>
              <w:bottom w:w="90" w:type="dxa"/>
              <w:right w:w="130" w:type="dxa"/>
            </w:tcMar>
          </w:tcPr>
          <w:p w14:paraId="01CDFC26" w14:textId="77777777" w:rsidR="00BD6651" w:rsidRDefault="00A62AE9">
            <w:pPr>
              <w:spacing w:before="20" w:after="40" w:line="276" w:lineRule="auto"/>
            </w:pPr>
            <w:r>
              <w:rPr>
                <w:sz w:val="21"/>
              </w:rPr>
              <w:t>1A Standalone Linear Li-Ion Battery Charger IC</w:t>
            </w:r>
          </w:p>
        </w:tc>
      </w:tr>
      <w:tr w:rsidR="00BD6651" w14:paraId="03E0036A" w14:textId="77777777">
        <w:trPr>
          <w:jc w:val="center"/>
        </w:trPr>
        <w:tc>
          <w:tcPr>
            <w:tcW w:w="2592" w:type="dxa"/>
            <w:shd w:val="clear" w:color="auto" w:fill="FFFFFF"/>
            <w:tcMar>
              <w:top w:w="90" w:type="dxa"/>
              <w:left w:w="130" w:type="dxa"/>
              <w:bottom w:w="90" w:type="dxa"/>
              <w:right w:w="130" w:type="dxa"/>
            </w:tcMar>
          </w:tcPr>
          <w:p w14:paraId="2D296D3B" w14:textId="77777777" w:rsidR="00BD6651" w:rsidRDefault="00A62AE9">
            <w:pPr>
              <w:spacing w:before="20" w:after="40" w:line="276" w:lineRule="auto"/>
            </w:pPr>
            <w:r>
              <w:rPr>
                <w:sz w:val="21"/>
              </w:rPr>
              <w:t>TTFF</w:t>
            </w:r>
          </w:p>
        </w:tc>
        <w:tc>
          <w:tcPr>
            <w:tcW w:w="6768" w:type="dxa"/>
            <w:shd w:val="clear" w:color="auto" w:fill="FFFFFF"/>
            <w:tcMar>
              <w:top w:w="90" w:type="dxa"/>
              <w:left w:w="130" w:type="dxa"/>
              <w:bottom w:w="90" w:type="dxa"/>
              <w:right w:w="130" w:type="dxa"/>
            </w:tcMar>
          </w:tcPr>
          <w:p w14:paraId="29502D21" w14:textId="77777777" w:rsidR="00BD6651" w:rsidRDefault="00A62AE9">
            <w:pPr>
              <w:spacing w:before="20" w:after="40" w:line="276" w:lineRule="auto"/>
            </w:pPr>
            <w:r>
              <w:rPr>
                <w:sz w:val="21"/>
              </w:rPr>
              <w:t>Time to First Fix</w:t>
            </w:r>
          </w:p>
        </w:tc>
      </w:tr>
      <w:tr w:rsidR="00BD6651" w14:paraId="121BD94F" w14:textId="77777777">
        <w:trPr>
          <w:jc w:val="center"/>
        </w:trPr>
        <w:tc>
          <w:tcPr>
            <w:tcW w:w="2592" w:type="dxa"/>
            <w:shd w:val="clear" w:color="auto" w:fill="F9FBFD"/>
            <w:tcMar>
              <w:top w:w="90" w:type="dxa"/>
              <w:left w:w="130" w:type="dxa"/>
              <w:bottom w:w="90" w:type="dxa"/>
              <w:right w:w="130" w:type="dxa"/>
            </w:tcMar>
          </w:tcPr>
          <w:p w14:paraId="43EFA45E" w14:textId="77777777" w:rsidR="00BD6651" w:rsidRDefault="00A62AE9">
            <w:pPr>
              <w:spacing w:before="20" w:after="40" w:line="276" w:lineRule="auto"/>
            </w:pPr>
            <w:r>
              <w:rPr>
                <w:sz w:val="21"/>
              </w:rPr>
              <w:t>TTP223</w:t>
            </w:r>
          </w:p>
        </w:tc>
        <w:tc>
          <w:tcPr>
            <w:tcW w:w="6768" w:type="dxa"/>
            <w:shd w:val="clear" w:color="auto" w:fill="F9FBFD"/>
            <w:tcMar>
              <w:top w:w="90" w:type="dxa"/>
              <w:left w:w="130" w:type="dxa"/>
              <w:bottom w:w="90" w:type="dxa"/>
              <w:right w:w="130" w:type="dxa"/>
            </w:tcMar>
          </w:tcPr>
          <w:p w14:paraId="5B818017" w14:textId="77777777" w:rsidR="00BD6651" w:rsidRDefault="00A62AE9">
            <w:pPr>
              <w:spacing w:before="20" w:after="40" w:line="276" w:lineRule="auto"/>
            </w:pPr>
            <w:r>
              <w:rPr>
                <w:sz w:val="21"/>
              </w:rPr>
              <w:t>1-Key Capacitive Touch Detector IC</w:t>
            </w:r>
          </w:p>
        </w:tc>
      </w:tr>
      <w:tr w:rsidR="00BD6651" w14:paraId="4EA01C0F" w14:textId="77777777">
        <w:trPr>
          <w:jc w:val="center"/>
        </w:trPr>
        <w:tc>
          <w:tcPr>
            <w:tcW w:w="2592" w:type="dxa"/>
            <w:shd w:val="clear" w:color="auto" w:fill="FFFFFF"/>
            <w:tcMar>
              <w:top w:w="90" w:type="dxa"/>
              <w:left w:w="130" w:type="dxa"/>
              <w:bottom w:w="90" w:type="dxa"/>
              <w:right w:w="130" w:type="dxa"/>
            </w:tcMar>
          </w:tcPr>
          <w:p w14:paraId="516C7534" w14:textId="77777777" w:rsidR="00BD6651" w:rsidRDefault="00A62AE9">
            <w:pPr>
              <w:spacing w:before="20" w:after="40" w:line="276" w:lineRule="auto"/>
            </w:pPr>
            <w:r>
              <w:rPr>
                <w:sz w:val="21"/>
              </w:rPr>
              <w:t>UART</w:t>
            </w:r>
          </w:p>
        </w:tc>
        <w:tc>
          <w:tcPr>
            <w:tcW w:w="6768" w:type="dxa"/>
            <w:shd w:val="clear" w:color="auto" w:fill="FFFFFF"/>
            <w:tcMar>
              <w:top w:w="90" w:type="dxa"/>
              <w:left w:w="130" w:type="dxa"/>
              <w:bottom w:w="90" w:type="dxa"/>
              <w:right w:w="130" w:type="dxa"/>
            </w:tcMar>
          </w:tcPr>
          <w:p w14:paraId="48D92CFF" w14:textId="77777777" w:rsidR="00BD6651" w:rsidRDefault="00A62AE9">
            <w:pPr>
              <w:spacing w:before="20" w:after="40" w:line="276" w:lineRule="auto"/>
            </w:pPr>
            <w:r>
              <w:rPr>
                <w:sz w:val="21"/>
              </w:rPr>
              <w:t>Universal Asynchronous Receiver-Transmitter</w:t>
            </w:r>
          </w:p>
        </w:tc>
      </w:tr>
      <w:tr w:rsidR="00BD6651" w14:paraId="179BF43C" w14:textId="77777777">
        <w:trPr>
          <w:jc w:val="center"/>
        </w:trPr>
        <w:tc>
          <w:tcPr>
            <w:tcW w:w="2592" w:type="dxa"/>
            <w:shd w:val="clear" w:color="auto" w:fill="F9FBFD"/>
            <w:tcMar>
              <w:top w:w="90" w:type="dxa"/>
              <w:left w:w="130" w:type="dxa"/>
              <w:bottom w:w="90" w:type="dxa"/>
              <w:right w:w="130" w:type="dxa"/>
            </w:tcMar>
          </w:tcPr>
          <w:p w14:paraId="6F615B17" w14:textId="77777777" w:rsidR="00BD6651" w:rsidRDefault="00A62AE9">
            <w:pPr>
              <w:spacing w:before="20" w:after="40" w:line="276" w:lineRule="auto"/>
            </w:pPr>
            <w:r>
              <w:rPr>
                <w:sz w:val="21"/>
              </w:rPr>
              <w:t>UI / UX</w:t>
            </w:r>
          </w:p>
        </w:tc>
        <w:tc>
          <w:tcPr>
            <w:tcW w:w="6768" w:type="dxa"/>
            <w:shd w:val="clear" w:color="auto" w:fill="F9FBFD"/>
            <w:tcMar>
              <w:top w:w="90" w:type="dxa"/>
              <w:left w:w="130" w:type="dxa"/>
              <w:bottom w:w="90" w:type="dxa"/>
              <w:right w:w="130" w:type="dxa"/>
            </w:tcMar>
          </w:tcPr>
          <w:p w14:paraId="04F073ED" w14:textId="77777777" w:rsidR="00BD6651" w:rsidRDefault="00A62AE9">
            <w:pPr>
              <w:spacing w:before="20" w:after="40" w:line="276" w:lineRule="auto"/>
            </w:pPr>
            <w:r>
              <w:rPr>
                <w:sz w:val="21"/>
              </w:rPr>
              <w:t>User Interface / User Experience</w:t>
            </w:r>
          </w:p>
        </w:tc>
      </w:tr>
      <w:tr w:rsidR="00BD6651" w14:paraId="1B21D07E" w14:textId="77777777">
        <w:trPr>
          <w:jc w:val="center"/>
        </w:trPr>
        <w:tc>
          <w:tcPr>
            <w:tcW w:w="2592" w:type="dxa"/>
            <w:shd w:val="clear" w:color="auto" w:fill="FFFFFF"/>
            <w:tcMar>
              <w:top w:w="90" w:type="dxa"/>
              <w:left w:w="130" w:type="dxa"/>
              <w:bottom w:w="90" w:type="dxa"/>
              <w:right w:w="130" w:type="dxa"/>
            </w:tcMar>
          </w:tcPr>
          <w:p w14:paraId="54F570EC" w14:textId="77777777" w:rsidR="00BD6651" w:rsidRDefault="00A62AE9">
            <w:pPr>
              <w:spacing w:before="20" w:after="40" w:line="276" w:lineRule="auto"/>
            </w:pPr>
            <w:r>
              <w:rPr>
                <w:sz w:val="21"/>
              </w:rPr>
              <w:t>V2X</w:t>
            </w:r>
          </w:p>
        </w:tc>
        <w:tc>
          <w:tcPr>
            <w:tcW w:w="6768" w:type="dxa"/>
            <w:shd w:val="clear" w:color="auto" w:fill="FFFFFF"/>
            <w:tcMar>
              <w:top w:w="90" w:type="dxa"/>
              <w:left w:w="130" w:type="dxa"/>
              <w:bottom w:w="90" w:type="dxa"/>
              <w:right w:w="130" w:type="dxa"/>
            </w:tcMar>
          </w:tcPr>
          <w:p w14:paraId="66F9E061" w14:textId="77777777" w:rsidR="00BD6651" w:rsidRDefault="00A62AE9">
            <w:pPr>
              <w:spacing w:before="20" w:after="40" w:line="276" w:lineRule="auto"/>
            </w:pPr>
            <w:r>
              <w:rPr>
                <w:sz w:val="21"/>
              </w:rPr>
              <w:t>Vehicle-to-Everything Communication</w:t>
            </w:r>
          </w:p>
        </w:tc>
      </w:tr>
      <w:tr w:rsidR="00BD6651" w14:paraId="4615BF49" w14:textId="77777777">
        <w:trPr>
          <w:jc w:val="center"/>
        </w:trPr>
        <w:tc>
          <w:tcPr>
            <w:tcW w:w="2592" w:type="dxa"/>
            <w:shd w:val="clear" w:color="auto" w:fill="F9FBFD"/>
            <w:tcMar>
              <w:top w:w="90" w:type="dxa"/>
              <w:left w:w="130" w:type="dxa"/>
              <w:bottom w:w="90" w:type="dxa"/>
              <w:right w:w="130" w:type="dxa"/>
            </w:tcMar>
          </w:tcPr>
          <w:p w14:paraId="7B4830C9" w14:textId="77777777" w:rsidR="00BD6651" w:rsidRDefault="00A62AE9">
            <w:pPr>
              <w:spacing w:before="20" w:after="40" w:line="276" w:lineRule="auto"/>
            </w:pPr>
            <w:r>
              <w:rPr>
                <w:sz w:val="21"/>
              </w:rPr>
              <w:t>WSGI</w:t>
            </w:r>
          </w:p>
        </w:tc>
        <w:tc>
          <w:tcPr>
            <w:tcW w:w="6768" w:type="dxa"/>
            <w:shd w:val="clear" w:color="auto" w:fill="F9FBFD"/>
            <w:tcMar>
              <w:top w:w="90" w:type="dxa"/>
              <w:left w:w="130" w:type="dxa"/>
              <w:bottom w:w="90" w:type="dxa"/>
              <w:right w:w="130" w:type="dxa"/>
            </w:tcMar>
          </w:tcPr>
          <w:p w14:paraId="1B848602" w14:textId="77777777" w:rsidR="00BD6651" w:rsidRDefault="00A62AE9">
            <w:pPr>
              <w:spacing w:before="20" w:after="40" w:line="276" w:lineRule="auto"/>
            </w:pPr>
            <w:r>
              <w:rPr>
                <w:sz w:val="21"/>
              </w:rPr>
              <w:t>Web Server Gateway Interface</w:t>
            </w:r>
          </w:p>
        </w:tc>
      </w:tr>
    </w:tbl>
    <w:p w14:paraId="4B583513" w14:textId="77777777" w:rsidR="00BD6651" w:rsidRDefault="00A62AE9">
      <w:r>
        <w:br w:type="page"/>
      </w:r>
    </w:p>
    <w:p w14:paraId="11F906C7" w14:textId="77777777" w:rsidR="00BD6651" w:rsidRDefault="00A62AE9">
      <w:pPr>
        <w:keepNext/>
        <w:spacing w:before="360" w:after="240"/>
        <w:jc w:val="center"/>
      </w:pPr>
      <w:r>
        <w:rPr>
          <w:b/>
          <w:sz w:val="32"/>
        </w:rPr>
        <w:lastRenderedPageBreak/>
        <w:t>CHAPTER 1</w:t>
      </w:r>
      <w:r>
        <w:rPr>
          <w:b/>
          <w:sz w:val="32"/>
        </w:rPr>
        <w:br/>
        <w:t>INTRODUCTION</w:t>
      </w:r>
    </w:p>
    <w:p w14:paraId="1985B0D9" w14:textId="77777777" w:rsidR="00BD6651" w:rsidRDefault="00A62AE9">
      <w:pPr>
        <w:keepNext/>
        <w:spacing w:before="280"/>
      </w:pPr>
      <w:r>
        <w:rPr>
          <w:b/>
          <w:sz w:val="28"/>
        </w:rPr>
        <w:t>1.1 Introduction</w:t>
      </w:r>
    </w:p>
    <w:p w14:paraId="38DE4348" w14:textId="77777777" w:rsidR="00BD6651" w:rsidRDefault="00A62AE9">
      <w:pPr>
        <w:jc w:val="both"/>
      </w:pPr>
      <w:r>
        <w:t>Road transportation forms the economic backbone of developing countries, with motorized two-wheelers—motorcycles, scooters, and mopeds—accounting for over 70% of total vehicular registrations in nations like India. While two-wheelers provide unmatched urban agility, economical commuting, and widespread accessibility, they present severe physical vulnerabilities to riders. Two-wheeler riders lack the external chassis, crumple zones, side-impact beams, and airbag enclosures that protect occupants in four-wheeled passenger vehicles. Consequently, motorcyclists are categorized globally as Vulnerable Road Users (VRUs).</w:t>
      </w:r>
    </w:p>
    <w:p w14:paraId="41C801D0" w14:textId="77777777" w:rsidR="00BD6651" w:rsidRDefault="00A62AE9">
      <w:pPr>
        <w:jc w:val="both"/>
      </w:pPr>
      <w:r>
        <w:t>According to empirical research published by the World Health Organization (WHO) and the Ministry of Road Transport and Highways (MoRTH), two-wheeler accidents account for nearly 44% of all fatal road accidents in India annually. A staggering 73% of fatal motorcycle injuries involve Traumatic Brain Injury (TBI) resulting from direct impact to the cranium. Epidemiological studies demonstrate that wearing a certified, properly secured motorcycle helmet reduces the risk of death by up to 42% and lowers the risk of severe, life-altering head trauma by more than 69%.</w:t>
      </w:r>
    </w:p>
    <w:p w14:paraId="30FA6E8B" w14:textId="77777777" w:rsidR="00BD6651" w:rsidRDefault="00A62AE9">
      <w:pPr>
        <w:jc w:val="both"/>
      </w:pPr>
      <w:r>
        <w:t>Despite stringent legal mandates, helmet compliance remains deficient, particularly in sub-urban and rural areas. Common reasons cited include discomfort, forgetfulness, thermal buildup, and the perception of short-distance immunity. Even when helmets are worn, conventional passive polycarbonate/fiberglass shells offer protection solely during physical impact. They possess no active intelligence to prevent accidents, monitor rider state, or summon medical assistance when a crash occurs.</w:t>
      </w:r>
    </w:p>
    <w:p w14:paraId="126F8624"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6D216075" w14:textId="77777777">
        <w:trPr>
          <w:jc w:val="center"/>
        </w:trPr>
        <w:tc>
          <w:tcPr>
            <w:tcW w:w="8640" w:type="dxa"/>
            <w:shd w:val="clear" w:color="auto" w:fill="F8F9FA"/>
            <w:tcMar>
              <w:top w:w="140" w:type="dxa"/>
              <w:left w:w="180" w:type="dxa"/>
              <w:bottom w:w="140" w:type="dxa"/>
              <w:right w:w="180" w:type="dxa"/>
            </w:tcMar>
          </w:tcPr>
          <w:p w14:paraId="5B79DD08"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THE FATAL POST-CRASH DILEMMA                               |</w:t>
            </w:r>
            <w:r>
              <w:rPr>
                <w:rFonts w:ascii="Courier New" w:hAnsi="Courier New"/>
                <w:color w:val="141414"/>
                <w:sz w:val="19"/>
              </w:rPr>
              <w:br/>
              <w:t>|                                                                                   |</w:t>
            </w:r>
            <w:r>
              <w:rPr>
                <w:rFonts w:ascii="Courier New" w:hAnsi="Courier New"/>
                <w:color w:val="141414"/>
                <w:sz w:val="19"/>
              </w:rPr>
              <w:br/>
              <w:t>|   Motorcycle Impact   ---&gt;   Loss of Consciousness   ---&gt;   Delayed Bystander Aid |</w:t>
            </w:r>
            <w:r>
              <w:rPr>
                <w:rFonts w:ascii="Courier New" w:hAnsi="Courier New"/>
                <w:color w:val="141414"/>
                <w:sz w:val="19"/>
              </w:rPr>
              <w:br/>
              <w:t>|   (Rural / Night)            (Internal Hemorrhage)          (No Alert Dispatched) |</w:t>
            </w:r>
            <w:r>
              <w:rPr>
                <w:rFonts w:ascii="Courier New" w:hAnsi="Courier New"/>
                <w:color w:val="141414"/>
                <w:sz w:val="19"/>
              </w:rPr>
              <w:br/>
              <w:t>|                                                                    |              |</w:t>
            </w:r>
            <w:r>
              <w:rPr>
                <w:rFonts w:ascii="Courier New" w:hAnsi="Courier New"/>
                <w:color w:val="141414"/>
                <w:sz w:val="19"/>
              </w:rPr>
              <w:br/>
            </w:r>
            <w:r>
              <w:rPr>
                <w:rFonts w:ascii="Courier New" w:hAnsi="Courier New"/>
                <w:color w:val="141414"/>
                <w:sz w:val="19"/>
              </w:rPr>
              <w:lastRenderedPageBreak/>
              <w:t>|                                                                    v              |</w:t>
            </w:r>
            <w:r>
              <w:rPr>
                <w:rFonts w:ascii="Courier New" w:hAnsi="Courier New"/>
                <w:color w:val="141414"/>
                <w:sz w:val="19"/>
              </w:rPr>
              <w:br/>
              <w:t>|                     Fatal Consequence &lt;--- Golden Hour Expired &lt;---+              |</w:t>
            </w:r>
            <w:r>
              <w:rPr>
                <w:rFonts w:ascii="Courier New" w:hAnsi="Courier New"/>
                <w:color w:val="141414"/>
                <w:sz w:val="19"/>
              </w:rPr>
              <w:br/>
              <w:t>+-----------------------------------------------------------------------------------+</w:t>
            </w:r>
          </w:p>
        </w:tc>
      </w:tr>
    </w:tbl>
    <w:p w14:paraId="347E5F91" w14:textId="77777777" w:rsidR="00BD6651" w:rsidRDefault="00A62AE9">
      <w:pPr>
        <w:spacing w:before="80" w:after="200"/>
        <w:jc w:val="center"/>
      </w:pPr>
      <w:r>
        <w:rPr>
          <w:b/>
          <w:i/>
          <w:sz w:val="22"/>
        </w:rPr>
        <w:lastRenderedPageBreak/>
        <w:t>Fig 1.1: The Fatal Post-Crash Dilemma and the Golden Hour Hazard</w:t>
      </w:r>
    </w:p>
    <w:p w14:paraId="6F250947" w14:textId="77777777" w:rsidR="00BD6651" w:rsidRDefault="00A62AE9">
      <w:pPr>
        <w:keepNext/>
        <w:spacing w:before="200" w:after="80"/>
      </w:pPr>
      <w:r>
        <w:rPr>
          <w:b/>
          <w:sz w:val="26"/>
        </w:rPr>
        <w:t>1.1.1 The Internet of Everything (IoE) Paradigm</w:t>
      </w:r>
    </w:p>
    <w:p w14:paraId="7AE1CD32" w14:textId="77777777" w:rsidR="00BD6651" w:rsidRDefault="00A62AE9">
      <w:pPr>
        <w:jc w:val="both"/>
      </w:pPr>
      <w:r>
        <w:t>To address these limitations, the technological scope must expand beyond conventional, isolated embedded systems. The Internet of Everything (IoE) represents the evolutionary convergence of four foundational pillars: People, Process, Data, and Things. While traditional Internet of Things (IoT) systems focus primarily on device-to-cloud connectivity (‘Things’), an IoE approach orchestrates the interplay between physical devices, analytical data processing, automated cloud dispatching, and human stakeholders into a unified safety ecosystem.</w:t>
      </w:r>
    </w:p>
    <w:p w14:paraId="4389E04A" w14:textId="77777777" w:rsidR="00BD6651" w:rsidRDefault="00A62AE9">
      <w:pPr>
        <w:pStyle w:val="ListBullet"/>
        <w:spacing w:before="20" w:after="60" w:line="312" w:lineRule="auto"/>
        <w:jc w:val="both"/>
      </w:pPr>
      <w:r>
        <w:t>People: Connecting the injured rider directly to emergency medical response centers, family contacts, and civic responders with zero manual intervention.</w:t>
      </w:r>
    </w:p>
    <w:p w14:paraId="1B6E4ABB" w14:textId="77777777" w:rsidR="00BD6651" w:rsidRDefault="00A62AE9">
      <w:pPr>
        <w:pStyle w:val="ListBullet"/>
        <w:spacing w:before="20" w:after="60" w:line="312" w:lineRule="auto"/>
        <w:jc w:val="both"/>
      </w:pPr>
      <w:r>
        <w:t>Data: Transforming multi-sensor raw streams—such as tri-axial G-force, angular tilt, Doppler ground speed, and geographic coordinates—into actionable safety intelligence.</w:t>
      </w:r>
    </w:p>
    <w:p w14:paraId="7135A539" w14:textId="77777777" w:rsidR="00BD6651" w:rsidRDefault="00A62AE9">
      <w:pPr>
        <w:pStyle w:val="ListBullet"/>
        <w:spacing w:before="20" w:after="60" w:line="312" w:lineRule="auto"/>
        <w:jc w:val="both"/>
      </w:pPr>
      <w:r>
        <w:t>Process: Delivering automated cloud triage, false-alarm abort handling, and map-guided medical rescue dispatch within seconds.</w:t>
      </w:r>
    </w:p>
    <w:p w14:paraId="32106BE0" w14:textId="77777777" w:rsidR="00BD6651" w:rsidRDefault="00A62AE9">
      <w:pPr>
        <w:pStyle w:val="ListBullet"/>
        <w:spacing w:before="20" w:after="60" w:line="312" w:lineRule="auto"/>
        <w:jc w:val="both"/>
      </w:pPr>
      <w:r>
        <w:t>Things: Interconnecting physical hardware components including the ESP32 microcontroller, MPU-6050 IMU, NEO-M8N GNSS module, optical IR sensor, capacitive touch sensors, and MAX98357A I2S voice amplifier.</w:t>
      </w:r>
    </w:p>
    <w:p w14:paraId="3B074711"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6AD40DA6" w14:textId="77777777">
        <w:trPr>
          <w:jc w:val="center"/>
        </w:trPr>
        <w:tc>
          <w:tcPr>
            <w:tcW w:w="8640" w:type="dxa"/>
            <w:shd w:val="clear" w:color="auto" w:fill="F8F9FA"/>
            <w:tcMar>
              <w:top w:w="140" w:type="dxa"/>
              <w:left w:w="180" w:type="dxa"/>
              <w:bottom w:w="140" w:type="dxa"/>
              <w:right w:w="180" w:type="dxa"/>
            </w:tcMar>
          </w:tcPr>
          <w:p w14:paraId="213E3716"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xml:space="preserve">               |        INTERNET OF EVERYTHING (IoE)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                   |                 |</w:t>
            </w:r>
            <w:r>
              <w:rPr>
                <w:rFonts w:ascii="Courier New" w:hAnsi="Courier New"/>
                <w:color w:val="141414"/>
                <w:sz w:val="19"/>
              </w:rPr>
              <w:br/>
              <w:t xml:space="preserve">         v                 v                   v                 v</w:t>
            </w:r>
            <w:r>
              <w:rPr>
                <w:rFonts w:ascii="Courier New" w:hAnsi="Courier New"/>
                <w:color w:val="141414"/>
                <w:sz w:val="19"/>
              </w:rPr>
              <w:br/>
              <w:t xml:space="preserve">   +-----------+     +-----------+       +-----------+     +-----------+</w:t>
            </w:r>
            <w:r>
              <w:rPr>
                <w:rFonts w:ascii="Courier New" w:hAnsi="Courier New"/>
                <w:color w:val="141414"/>
                <w:sz w:val="19"/>
              </w:rPr>
              <w:br/>
              <w:t xml:space="preserve">   |  PEOPLE   |     |   DATA    |       |  PROCESS  |     |  THINGS   |</w:t>
            </w:r>
            <w:r>
              <w:rPr>
                <w:rFonts w:ascii="Courier New" w:hAnsi="Courier New"/>
                <w:color w:val="141414"/>
                <w:sz w:val="19"/>
              </w:rPr>
              <w:br/>
              <w:t xml:space="preserve">   |  Riders,  |     | Telemetry,|       | Automated |     | ESP32,    |</w:t>
            </w:r>
            <w:r>
              <w:rPr>
                <w:rFonts w:ascii="Courier New" w:hAnsi="Courier New"/>
                <w:color w:val="141414"/>
                <w:sz w:val="19"/>
              </w:rPr>
              <w:br/>
              <w:t xml:space="preserve">   | Medical,  |     | G-Force,  |       | Emergency |     | Sensors,  |</w:t>
            </w:r>
            <w:r>
              <w:rPr>
                <w:rFonts w:ascii="Courier New" w:hAnsi="Courier New"/>
                <w:color w:val="141414"/>
                <w:sz w:val="19"/>
              </w:rPr>
              <w:br/>
              <w:t xml:space="preserve">   | Contacts  |     | Location  |       | Rescues   |     | Helmet    |</w:t>
            </w:r>
            <w:r>
              <w:rPr>
                <w:rFonts w:ascii="Courier New" w:hAnsi="Courier New"/>
                <w:color w:val="141414"/>
                <w:sz w:val="19"/>
              </w:rPr>
              <w:br/>
              <w:t xml:space="preserve">   +-----------+     +-----------+       +-----------+     +-----------+</w:t>
            </w:r>
          </w:p>
        </w:tc>
      </w:tr>
    </w:tbl>
    <w:p w14:paraId="641C7E28" w14:textId="77777777" w:rsidR="00BD6651" w:rsidRDefault="00A62AE9">
      <w:pPr>
        <w:spacing w:before="80" w:after="200"/>
        <w:jc w:val="center"/>
      </w:pPr>
      <w:r>
        <w:rPr>
          <w:b/>
          <w:i/>
          <w:sz w:val="22"/>
        </w:rPr>
        <w:t>Fig 1.2: Four Pillars of the Internet of Everything (IoE)</w:t>
      </w:r>
    </w:p>
    <w:p w14:paraId="3420B141" w14:textId="77777777" w:rsidR="00BD6651" w:rsidRDefault="00A62AE9">
      <w:pPr>
        <w:keepNext/>
        <w:spacing w:before="200" w:after="80"/>
      </w:pPr>
      <w:r>
        <w:rPr>
          <w:b/>
          <w:sz w:val="26"/>
        </w:rPr>
        <w:lastRenderedPageBreak/>
        <w:t>1.1.2 The Kavach Safety Concept</w:t>
      </w:r>
    </w:p>
    <w:p w14:paraId="653CD397" w14:textId="77777777" w:rsidR="00BD6651" w:rsidRDefault="00A62AE9">
      <w:pPr>
        <w:jc w:val="both"/>
      </w:pPr>
      <w:r>
        <w:t>Kavach (derived from the Sanskrit word for protective armor) is an IoE-enabled smart helmet safety system designed to eliminate the critical failure points of motorcycle travel. Rather than treating safety as an afterthought, Kavach establishes an active, continuous monitoring umbrella around the rider spanning pre-ride compliance, on-ride telemetry and overspeed prevention, and post-crash autonomous emergency dispatch.</w:t>
      </w:r>
    </w:p>
    <w:p w14:paraId="698E44E9" w14:textId="77777777" w:rsidR="00BD6651" w:rsidRDefault="00A62AE9">
      <w:pPr>
        <w:keepNext/>
        <w:spacing w:before="280"/>
      </w:pPr>
      <w:r>
        <w:rPr>
          <w:b/>
          <w:sz w:val="28"/>
        </w:rPr>
        <w:t>1.2 Problem Definition</w:t>
      </w:r>
    </w:p>
    <w:p w14:paraId="11F67E8E" w14:textId="77777777" w:rsidR="00BD6651" w:rsidRDefault="00A62AE9">
      <w:pPr>
        <w:jc w:val="both"/>
      </w:pPr>
      <w:r>
        <w:t>Despite technological advancements in automotive safety, two-wheeler protective gear has remained predominantly mechanical and passive. Current road safety challenges can be categorized into five key engineering problem statements:</w:t>
      </w:r>
    </w:p>
    <w:p w14:paraId="3861D43E" w14:textId="77777777" w:rsidR="00BD6651" w:rsidRDefault="00A62AE9">
      <w:pPr>
        <w:pStyle w:val="ListBullet"/>
        <w:spacing w:before="20" w:after="60" w:line="312" w:lineRule="auto"/>
        <w:jc w:val="both"/>
      </w:pPr>
      <w:r>
        <w:t>Absence of Real-Time Helmet Compliance and Wear Verification: Conventional helmets cannot detect whether they are worn, strapped, or merely balanced on the handlebars. Existing prototype smart helmets often rely on simple mechanical microswitches that riders easily bypass with inert objects or tape, negating the purpose of protective mandates.</w:t>
      </w:r>
    </w:p>
    <w:p w14:paraId="1C183361" w14:textId="77777777" w:rsidR="00BD6651" w:rsidRDefault="00A62AE9">
      <w:pPr>
        <w:pStyle w:val="ListBullet"/>
        <w:spacing w:before="20" w:after="60" w:line="312" w:lineRule="auto"/>
        <w:jc w:val="both"/>
      </w:pPr>
      <w:r>
        <w:t>Delayed Emergency Assistance and Lack of Automatic Crash Location Broadcasting: When a two-wheeler crashes on unlit roadways or remote stretches, the victim is frequently immobilized or knocked unconscious. Bystanders may fail to notice the accident, or panic rather than contacting medical dispatchers. This delay forfeits the vital Golden Hour, resulting in preventable fatalities from shock and hypoxemia.</w:t>
      </w:r>
    </w:p>
    <w:p w14:paraId="6777D672" w14:textId="77777777" w:rsidR="00BD6651" w:rsidRDefault="00A62AE9">
      <w:pPr>
        <w:pStyle w:val="ListBullet"/>
        <w:spacing w:before="20" w:after="60" w:line="312" w:lineRule="auto"/>
        <w:jc w:val="both"/>
      </w:pPr>
      <w:r>
        <w:t>High Spurious Alarm Rates in First-Generation Crash Detectors: Early automated crash detectors trigger instant emergency distress calls upon detecting single-axis acceleration spikes. In daily life, helmets are frequently dropped on tables, knocked off motorcycle seats, or subjected to speed bumps. Sending emergency alerts during these non-injury events depletes civic medical resources, induces panic among family members, and leads riders to disable the safety device entirely.</w:t>
      </w:r>
    </w:p>
    <w:p w14:paraId="7B6AB4D1" w14:textId="77777777" w:rsidR="00BD6651" w:rsidRDefault="00A62AE9">
      <w:pPr>
        <w:pStyle w:val="ListBullet"/>
        <w:spacing w:before="20" w:after="60" w:line="312" w:lineRule="auto"/>
        <w:jc w:val="both"/>
      </w:pPr>
      <w:r>
        <w:t>Visual Distraction from Handlebar-Mounted Navigation Devices: Modern delivery personnel and commuter riders rely heavily on mobile map applications mounted on motorcycle handlebars. Diverting visual focus from the roadway to glance at turn directions, speedometers, or notification banners increases the probability of a frontal collision by more than 300%. A hands-free, acoustic-only feedback channel is essential to maintain rider eye contact with the road.</w:t>
      </w:r>
    </w:p>
    <w:p w14:paraId="47A7BB39" w14:textId="77777777" w:rsidR="00BD6651" w:rsidRDefault="00A62AE9">
      <w:pPr>
        <w:pStyle w:val="ListBullet"/>
        <w:spacing w:before="20" w:after="60" w:line="312" w:lineRule="auto"/>
        <w:jc w:val="both"/>
      </w:pPr>
      <w:r>
        <w:t>Lack of Integrated Energy Telemetry and Unified Cloud Informatics: Most wearable safety gadgets operate with unmonitored rechargeable cells. If the battery depletes mid-ride, the rider is left unprotected without warning. Furthermore, safety data remains trapped locally without persistent cloud storage, making retrospective incident analysis and real-time fleet monitoring impossible.</w:t>
      </w:r>
    </w:p>
    <w:p w14:paraId="08C658F2" w14:textId="77777777" w:rsidR="00BD6651" w:rsidRDefault="00A62AE9">
      <w:pPr>
        <w:keepNext/>
        <w:spacing w:before="280"/>
      </w:pPr>
      <w:r>
        <w:rPr>
          <w:b/>
          <w:sz w:val="28"/>
        </w:rPr>
        <w:lastRenderedPageBreak/>
        <w:t>1.3 Objectives</w:t>
      </w:r>
    </w:p>
    <w:p w14:paraId="3C4EEA38" w14:textId="77777777" w:rsidR="00BD6651" w:rsidRDefault="00A62AE9">
      <w:pPr>
        <w:jc w:val="both"/>
      </w:pPr>
      <w:r>
        <w:t>To overcome the outlined problem statements, the Kavach Smart Helmet system achieves the following engineering objectives:</w:t>
      </w:r>
    </w:p>
    <w:p w14:paraId="3A7C49ED" w14:textId="77777777" w:rsidR="00BD6651" w:rsidRDefault="00A62AE9">
      <w:pPr>
        <w:pStyle w:val="ListBullet"/>
        <w:spacing w:before="20" w:after="60" w:line="312" w:lineRule="auto"/>
        <w:jc w:val="both"/>
      </w:pPr>
      <w:r>
        <w:t>Objective 1: Multi-Modal Wear Verification — Implement an optical infrared (IR) proximity sensor coupled with a capacitive touch detection mechanism inside the helmet lining to establish dual-sensor wear verification, issuing an acoustic prompt ('Please wear your helmet') if the helmet is not securely donned.</w:t>
      </w:r>
    </w:p>
    <w:p w14:paraId="4D2CCBEF" w14:textId="77777777" w:rsidR="00BD6651" w:rsidRDefault="00A62AE9">
      <w:pPr>
        <w:pStyle w:val="ListBullet"/>
        <w:spacing w:before="20" w:after="60" w:line="312" w:lineRule="auto"/>
        <w:jc w:val="both"/>
      </w:pPr>
      <w:r>
        <w:t>Objective 2: Autonomous Fall and Crash Detection Algorithm — Develop a real-time vector magnitude algorithm on an MPU-6050 6-DOF IMU that calculates instantaneous resultant gravitational acceleration and spatial tilt angle to detect crashes and severe motorcycle rollovers.</w:t>
      </w:r>
    </w:p>
    <w:p w14:paraId="4A986A90" w14:textId="77777777" w:rsidR="00BD6651" w:rsidRDefault="00A62AE9">
      <w:pPr>
        <w:pStyle w:val="ListBullet"/>
        <w:spacing w:before="20" w:after="60" w:line="312" w:lineRule="auto"/>
        <w:jc w:val="both"/>
      </w:pPr>
      <w:r>
        <w:t>Objective 3: 15-Second False-Alarm Mitigation Protocol — Engineer an audible and visual 15-second countdown window immediately following an impact trigger. If the rider remains conscious and uninjured, they can press a tactile button or use the companion mobile application to abort the emergency transmission, preventing false alarms.</w:t>
      </w:r>
    </w:p>
    <w:p w14:paraId="543CEEE0" w14:textId="77777777" w:rsidR="00BD6651" w:rsidRDefault="00A62AE9">
      <w:pPr>
        <w:pStyle w:val="ListBullet"/>
        <w:spacing w:before="20" w:after="60" w:line="312" w:lineRule="auto"/>
        <w:jc w:val="both"/>
      </w:pPr>
      <w:r>
        <w:t>Objective 4: Autonomous Emergency Cloud Dispatch — If the 15-second countdown expires without rider intervention (confirming unconsciousness or incapacitation), automatically compile a distress payload containing high-precision GPS coordinates, Doppler speed, timestamp, and a generated Google Maps URL, transmitting it via RESTful APIs to the Django cloud server and notifying emergency contacts.</w:t>
      </w:r>
    </w:p>
    <w:p w14:paraId="40A4FC0A" w14:textId="77777777" w:rsidR="00BD6651" w:rsidRDefault="00A62AE9">
      <w:pPr>
        <w:pStyle w:val="ListBullet"/>
        <w:spacing w:before="20" w:after="60" w:line="312" w:lineRule="auto"/>
        <w:jc w:val="both"/>
      </w:pPr>
      <w:r>
        <w:t>Objective 5: Doppler Speed Telemetry and Overspeed Prevention — Interface an active NEO-M8N GNSS receiver to track velocity, distance, and heading in real time. Implement dynamic speed comparison against a configurable safety ceiling (default: 60 km/h) and deliver spoken voice warnings ('Please reduce your speed') whenever the limit is exceeded.</w:t>
      </w:r>
    </w:p>
    <w:p w14:paraId="1465DE5B" w14:textId="77777777" w:rsidR="00BD6651" w:rsidRDefault="00A62AE9">
      <w:pPr>
        <w:pStyle w:val="ListBullet"/>
        <w:spacing w:before="20" w:after="60" w:line="312" w:lineRule="auto"/>
        <w:jc w:val="both"/>
      </w:pPr>
      <w:r>
        <w:t>Objective 6: Hands-Free Acoustic Guidance via I2S Digital Audio — Integrate a MAX98357A I2S Class-D amplifier and acoustic transducer directly within the helmet ear cavities to reproduce clear, high-fidelity spoken instructions for turn-by-turn navigation and safety alerts without obstructing ambient traffic sounds.</w:t>
      </w:r>
    </w:p>
    <w:p w14:paraId="231010EB" w14:textId="77777777" w:rsidR="00BD6651" w:rsidRDefault="00A62AE9">
      <w:pPr>
        <w:pStyle w:val="ListBullet"/>
        <w:spacing w:before="20" w:after="60" w:line="312" w:lineRule="auto"/>
        <w:jc w:val="both"/>
      </w:pPr>
      <w:r>
        <w:t>Objective 7: Complete Battery Power Telemetry — Design an analog voltage divider circuit and charging status monitor around an 18650 Lithium-Ion cell and TP4056 charging module, calculating remaining battery capacity (0-100%) and logging battery voltage (3.3V - 4.2V) to the cloud.</w:t>
      </w:r>
    </w:p>
    <w:p w14:paraId="3A65C244" w14:textId="77777777" w:rsidR="00BD6651" w:rsidRDefault="00A62AE9">
      <w:pPr>
        <w:pStyle w:val="ListBullet"/>
        <w:spacing w:before="20" w:after="60" w:line="312" w:lineRule="auto"/>
        <w:jc w:val="both"/>
      </w:pPr>
      <w:r>
        <w:t>Objective 8: Dual Application Monitoring Ecosystem — Build a responsive, glassmorphic cloud web dashboard and a native Android application (APK) that displays real-time telemetry, visual speedometers, route planning HUD, incident histories, and remote cancellation controls.</w:t>
      </w:r>
    </w:p>
    <w:p w14:paraId="6CDA7BB3" w14:textId="77777777" w:rsidR="00BD6651" w:rsidRDefault="00A62AE9">
      <w:r>
        <w:br w:type="page"/>
      </w:r>
    </w:p>
    <w:p w14:paraId="14C8696E" w14:textId="77777777" w:rsidR="00BD6651" w:rsidRDefault="00A62AE9">
      <w:pPr>
        <w:keepNext/>
        <w:spacing w:before="360" w:after="240"/>
        <w:jc w:val="center"/>
      </w:pPr>
      <w:r>
        <w:rPr>
          <w:b/>
          <w:sz w:val="32"/>
        </w:rPr>
        <w:lastRenderedPageBreak/>
        <w:t>CHAPTER 2</w:t>
      </w:r>
      <w:r>
        <w:rPr>
          <w:b/>
          <w:sz w:val="32"/>
        </w:rPr>
        <w:br/>
        <w:t>LITERATURE SURVEY</w:t>
      </w:r>
    </w:p>
    <w:p w14:paraId="67816DE9" w14:textId="77777777" w:rsidR="00BD6651" w:rsidRDefault="00A62AE9">
      <w:pPr>
        <w:keepNext/>
        <w:spacing w:before="280"/>
      </w:pPr>
      <w:r>
        <w:rPr>
          <w:b/>
          <w:sz w:val="28"/>
        </w:rPr>
        <w:t>2.1 Papers Related to Title</w:t>
      </w:r>
    </w:p>
    <w:p w14:paraId="6B627263" w14:textId="77777777" w:rsidR="00BD6651" w:rsidRDefault="00A62AE9">
      <w:pPr>
        <w:jc w:val="both"/>
      </w:pPr>
      <w:r>
        <w:t>To establish a solid scientific and technical foundation for the Kavach IoE Smart Helmet, an extensive review of contemporary literature in IoT-enabled vehicular safety, wearable sensor networks, automated crash notification (ACN) systems, and helmet-mounted telemetry was conducted.</w:t>
      </w:r>
    </w:p>
    <w:p w14:paraId="3ACB2BA3" w14:textId="77777777" w:rsidR="00BD6651" w:rsidRDefault="00A62AE9">
      <w:pPr>
        <w:keepNext/>
        <w:spacing w:before="200" w:after="80"/>
      </w:pPr>
      <w:r>
        <w:rPr>
          <w:b/>
          <w:sz w:val="26"/>
        </w:rPr>
        <w:t>1. Sreenivasan et al. (2020) — 'IoT-Based Smart Helmet for Accident Detection and Notification'</w:t>
      </w:r>
    </w:p>
    <w:p w14:paraId="1F55E6CE" w14:textId="77777777" w:rsidR="00BD6651" w:rsidRDefault="00A62AE9">
      <w:pPr>
        <w:spacing w:before="40" w:after="160"/>
        <w:jc w:val="both"/>
      </w:pPr>
      <w:r>
        <w:t>The authors designed a microcontroller-based smart helmet utilizing an ATmega328P processor, an SW-420 mechanical vibration sensor, an MQ-3 alcohol sensor, and a SIM800L GSM/GPS module. The system required helmet wearing and blood-alcohol testing below 0.08 mg/L before closing a relay connected to the motorcycle ignition.</w:t>
      </w:r>
      <w:r>
        <w:br/>
        <w:t>• Strengths: Successfully demonstrated that ignition interlocks enforce compliance. GSM SMS alerts sent coordinates to emergency contacts within 45 seconds of a heavy vibration event.</w:t>
      </w:r>
      <w:r>
        <w:br/>
        <w:t>• Shortcomings: The SW-420 vibration switch is purely binary and cannot distinguish between a violent impact and dropping the helmet on the floor, producing frequent false alarms. No cancellation mechanism was provided. Cellular SMS delivery was prone to network queue latency, and no cloud dashboard existed.</w:t>
      </w:r>
    </w:p>
    <w:p w14:paraId="3D843777" w14:textId="77777777" w:rsidR="00BD6651" w:rsidRDefault="00A62AE9">
      <w:pPr>
        <w:keepNext/>
        <w:spacing w:before="200" w:after="80"/>
      </w:pPr>
      <w:r>
        <w:rPr>
          <w:b/>
          <w:sz w:val="26"/>
        </w:rPr>
        <w:t>2. Khedekar, Patil, and Sangam (2021) — 'Intelligent Crash Sensing and Autonomous Rescue Systems for Two-Wheelers'</w:t>
      </w:r>
    </w:p>
    <w:p w14:paraId="1450A6C7" w14:textId="77777777" w:rsidR="00BD6651" w:rsidRDefault="00A62AE9">
      <w:pPr>
        <w:spacing w:before="40" w:after="160"/>
        <w:jc w:val="both"/>
      </w:pPr>
      <w:r>
        <w:t>This research investigated multi-axis MEMS accelerometers (ADXL345) to detect sudden deceleration patterns characteristic of motorcycle collisions. The system compared static vector thresholds with dynamic slide patterns to detect lateral falls.</w:t>
      </w:r>
      <w:r>
        <w:br/>
        <w:t>• Strengths: Achieved a higher classification rate than mechanical tilt switches by monitoring peak deceleration exceeding 3g.</w:t>
      </w:r>
      <w:r>
        <w:br/>
        <w:t>• Shortcomings: The system lacked acoustic feedback to the rider. The absence of an auditory alert prevented the rider from knowing whether an emergency alert was about to be dispatched. Speed calculation was derived from wheel hall-effect sensors rather than GNSS Doppler data, increasing mechanical wear.</w:t>
      </w:r>
    </w:p>
    <w:p w14:paraId="751ACBE6" w14:textId="77777777" w:rsidR="00BD6651" w:rsidRDefault="00A62AE9">
      <w:pPr>
        <w:keepNext/>
        <w:spacing w:before="200" w:after="80"/>
      </w:pPr>
      <w:r>
        <w:rPr>
          <w:b/>
          <w:sz w:val="26"/>
        </w:rPr>
        <w:lastRenderedPageBreak/>
        <w:t>3. Chandran et al. (2022) — 'Cloud-Connected Smart Protective Wear using ESP32 and MQTT'</w:t>
      </w:r>
    </w:p>
    <w:p w14:paraId="200D2BD2" w14:textId="77777777" w:rsidR="00BD6651" w:rsidRDefault="00A62AE9">
      <w:pPr>
        <w:spacing w:before="40" w:after="160"/>
        <w:jc w:val="both"/>
      </w:pPr>
      <w:r>
        <w:t>Explored the implementation of low-cost ESP32 System-on-Chips (SoCs) communicating via MQTT brokers to IBM Cloud. The helmet tracked ambient temperature, carbon monoxide exposure, and rider heart rate using photoplethysmography (PPG).</w:t>
      </w:r>
      <w:r>
        <w:br/>
        <w:t>• Strengths: Demonstrated that the dual-core architecture of the ESP32 handles concurrent sensor acquisition and wireless networking without task starvation. MQTT reduced data payload sizes significantly.</w:t>
      </w:r>
      <w:r>
        <w:br/>
        <w:t>• Shortcomings: PPG signals obtained from the forehead or helmet strap suffered extreme motion artifacts during bumpy riding, yielding high error rates. The project did not incorporate navigation guidance, speed monitoring, or an integrated audio amplifier.</w:t>
      </w:r>
    </w:p>
    <w:p w14:paraId="3456D51B" w14:textId="77777777" w:rsidR="00BD6651" w:rsidRDefault="00A62AE9">
      <w:pPr>
        <w:keepNext/>
        <w:spacing w:before="200" w:after="80"/>
      </w:pPr>
      <w:r>
        <w:rPr>
          <w:b/>
          <w:sz w:val="26"/>
        </w:rPr>
        <w:t>4. Silva, Kumar, and Fernandes (2023) — 'Acoustic and Haptic Warning Interfaces in Powered Two-Wheeler Helmets'</w:t>
      </w:r>
    </w:p>
    <w:p w14:paraId="023A4108" w14:textId="77777777" w:rsidR="00BD6651" w:rsidRDefault="00A62AE9">
      <w:pPr>
        <w:spacing w:before="40" w:after="160"/>
        <w:jc w:val="both"/>
      </w:pPr>
      <w:r>
        <w:t>Investigated human-machine interface (HMI) efficacy inside full-face motorcycle helmets. Compared peripheral visual LEDs, eccentric rotating mass (ERM) vibration motors, and binaural audio speakers for emergency warning delivery.</w:t>
      </w:r>
      <w:r>
        <w:br/>
        <w:t>• Strengths: Spoken natural language voice warnings resulted in the lowest cognitive load and the fastest corrective response times (&lt; 420 ms) compared to flashing LEDs, which were frequently missed in bright sunlight.</w:t>
      </w:r>
      <w:r>
        <w:br/>
        <w:t>• Shortcomings: The authors utilized an external smartphone paired via Bluetooth A2DP rather than dedicated on-helmet digital I2S audio hardware. Audio processing was subject to operating system interruptions and battery drain on the phone.</w:t>
      </w:r>
    </w:p>
    <w:p w14:paraId="0FDD89AE" w14:textId="77777777" w:rsidR="00BD6651" w:rsidRDefault="00A62AE9">
      <w:pPr>
        <w:keepNext/>
        <w:spacing w:before="200" w:after="80"/>
      </w:pPr>
      <w:r>
        <w:rPr>
          <w:b/>
          <w:sz w:val="26"/>
        </w:rPr>
        <w:t>5. Rahman and Al-Mamun (2023) — 'Machine Learning Approaches for Motorcycle Crash and Fall Differentiation Using IMU Data'</w:t>
      </w:r>
    </w:p>
    <w:p w14:paraId="40F78D6A" w14:textId="77777777" w:rsidR="00BD6651" w:rsidRDefault="00A62AE9">
      <w:pPr>
        <w:spacing w:before="40" w:after="160"/>
        <w:jc w:val="both"/>
      </w:pPr>
      <w:r>
        <w:t>Collected tri-axial accelerometer and gyroscope data from an MPU-6050 attached to rider helmets across simulated driving conditions, pothole impacts, sudden braking, and crash dummies. Evaluated Support Vector Machines (SVM) and Random Forest classifiers.</w:t>
      </w:r>
      <w:r>
        <w:br/>
        <w:t>• Strengths: Identified that a combination of resultant G-force (&gt; 3.5g) combined with angular tilt deviations exceeding 60 deg captures 96.4% of catastrophic crashes while filtering out hard braking maneuvers.</w:t>
      </w:r>
      <w:r>
        <w:br/>
        <w:t>• Shortcomings: The machine learning model required external processing on an edge gateway or laptop; it was not fully implemented as an autonomous firmware state machine on low-power microcontrollers.</w:t>
      </w:r>
    </w:p>
    <w:p w14:paraId="73F8E4A3" w14:textId="77777777" w:rsidR="00BD6651" w:rsidRDefault="00A62AE9">
      <w:pPr>
        <w:keepNext/>
        <w:spacing w:before="200" w:after="80"/>
      </w:pPr>
      <w:r>
        <w:rPr>
          <w:b/>
          <w:sz w:val="26"/>
        </w:rPr>
        <w:lastRenderedPageBreak/>
        <w:t>6. Patel, Sharma, and Verma (2024) — 'GNSS Doppler Speed Estimation Versus Wheel Encoders in Two-Wheeler Telematics'</w:t>
      </w:r>
    </w:p>
    <w:p w14:paraId="2E6825D8" w14:textId="77777777" w:rsidR="00BD6651" w:rsidRDefault="00A62AE9">
      <w:pPr>
        <w:spacing w:before="40" w:after="160"/>
        <w:jc w:val="both"/>
      </w:pPr>
      <w:r>
        <w:t>Analyzed the accuracy of modern multi-constellation GNSS engines (u-blox NEO-M8N) in estimating vehicular velocity relative to calibrated optical wheel encoders.</w:t>
      </w:r>
      <w:r>
        <w:br/>
        <w:t>• Strengths: Confirmed that Doppler-shift frequency calculations in u-blox receivers provide speed readings accurate within +/- 0.1 km/h, eliminating calibration errors caused by tire wear and pressure fluctuations.</w:t>
      </w:r>
      <w:r>
        <w:br/>
        <w:t>• Shortcomings: The study was confined to vehicular telematics boxes and did not adapt the receiver into a wearable, battery-operated helmet form factor.</w:t>
      </w:r>
    </w:p>
    <w:p w14:paraId="6C80A735" w14:textId="77777777" w:rsidR="00BD6651" w:rsidRDefault="00A62AE9">
      <w:pPr>
        <w:keepNext/>
        <w:spacing w:before="200" w:after="80"/>
      </w:pPr>
      <w:r>
        <w:rPr>
          <w:b/>
          <w:sz w:val="26"/>
        </w:rPr>
        <w:t>2.1.1 Comparative Analysis Matrix</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1728"/>
        <w:gridCol w:w="1440"/>
        <w:gridCol w:w="1440"/>
        <w:gridCol w:w="1440"/>
        <w:gridCol w:w="1440"/>
        <w:gridCol w:w="1728"/>
      </w:tblGrid>
      <w:tr w:rsidR="00BD6651" w14:paraId="1E530DDB" w14:textId="77777777">
        <w:trPr>
          <w:jc w:val="center"/>
        </w:trPr>
        <w:tc>
          <w:tcPr>
            <w:tcW w:w="1728" w:type="dxa"/>
            <w:shd w:val="clear" w:color="auto" w:fill="EAECEF"/>
            <w:tcMar>
              <w:top w:w="120" w:type="dxa"/>
              <w:left w:w="140" w:type="dxa"/>
              <w:bottom w:w="120" w:type="dxa"/>
              <w:right w:w="140" w:type="dxa"/>
            </w:tcMar>
          </w:tcPr>
          <w:p w14:paraId="1E9B90FF" w14:textId="77777777" w:rsidR="00BD6651" w:rsidRDefault="00A62AE9">
            <w:pPr>
              <w:spacing w:before="40" w:after="40" w:line="276" w:lineRule="auto"/>
              <w:jc w:val="center"/>
            </w:pPr>
            <w:r>
              <w:rPr>
                <w:b/>
                <w:sz w:val="22"/>
              </w:rPr>
              <w:t>Feature / Metric</w:t>
            </w:r>
          </w:p>
        </w:tc>
        <w:tc>
          <w:tcPr>
            <w:tcW w:w="1440" w:type="dxa"/>
            <w:shd w:val="clear" w:color="auto" w:fill="EAECEF"/>
            <w:tcMar>
              <w:top w:w="120" w:type="dxa"/>
              <w:left w:w="140" w:type="dxa"/>
              <w:bottom w:w="120" w:type="dxa"/>
              <w:right w:w="140" w:type="dxa"/>
            </w:tcMar>
          </w:tcPr>
          <w:p w14:paraId="51163A1D" w14:textId="77777777" w:rsidR="00BD6651" w:rsidRDefault="00A62AE9">
            <w:pPr>
              <w:spacing w:before="40" w:after="40" w:line="276" w:lineRule="auto"/>
              <w:jc w:val="center"/>
            </w:pPr>
            <w:r>
              <w:rPr>
                <w:b/>
                <w:sz w:val="22"/>
              </w:rPr>
              <w:t>Sreenivasan (2020)</w:t>
            </w:r>
          </w:p>
        </w:tc>
        <w:tc>
          <w:tcPr>
            <w:tcW w:w="1440" w:type="dxa"/>
            <w:shd w:val="clear" w:color="auto" w:fill="EAECEF"/>
            <w:tcMar>
              <w:top w:w="120" w:type="dxa"/>
              <w:left w:w="140" w:type="dxa"/>
              <w:bottom w:w="120" w:type="dxa"/>
              <w:right w:w="140" w:type="dxa"/>
            </w:tcMar>
          </w:tcPr>
          <w:p w14:paraId="5CC03C35" w14:textId="77777777" w:rsidR="00BD6651" w:rsidRDefault="00A62AE9">
            <w:pPr>
              <w:spacing w:before="40" w:after="40" w:line="276" w:lineRule="auto"/>
              <w:jc w:val="center"/>
            </w:pPr>
            <w:r>
              <w:rPr>
                <w:b/>
                <w:sz w:val="22"/>
              </w:rPr>
              <w:t>Khedekar (2021)</w:t>
            </w:r>
          </w:p>
        </w:tc>
        <w:tc>
          <w:tcPr>
            <w:tcW w:w="1440" w:type="dxa"/>
            <w:shd w:val="clear" w:color="auto" w:fill="EAECEF"/>
            <w:tcMar>
              <w:top w:w="120" w:type="dxa"/>
              <w:left w:w="140" w:type="dxa"/>
              <w:bottom w:w="120" w:type="dxa"/>
              <w:right w:w="140" w:type="dxa"/>
            </w:tcMar>
          </w:tcPr>
          <w:p w14:paraId="55D296A4" w14:textId="77777777" w:rsidR="00BD6651" w:rsidRDefault="00A62AE9">
            <w:pPr>
              <w:spacing w:before="40" w:after="40" w:line="276" w:lineRule="auto"/>
              <w:jc w:val="center"/>
            </w:pPr>
            <w:r>
              <w:rPr>
                <w:b/>
                <w:sz w:val="22"/>
              </w:rPr>
              <w:t>Chandran (2022)</w:t>
            </w:r>
          </w:p>
        </w:tc>
        <w:tc>
          <w:tcPr>
            <w:tcW w:w="1440" w:type="dxa"/>
            <w:shd w:val="clear" w:color="auto" w:fill="EAECEF"/>
            <w:tcMar>
              <w:top w:w="120" w:type="dxa"/>
              <w:left w:w="140" w:type="dxa"/>
              <w:bottom w:w="120" w:type="dxa"/>
              <w:right w:w="140" w:type="dxa"/>
            </w:tcMar>
          </w:tcPr>
          <w:p w14:paraId="0AEA062C" w14:textId="77777777" w:rsidR="00BD6651" w:rsidRDefault="00A62AE9">
            <w:pPr>
              <w:spacing w:before="40" w:after="40" w:line="276" w:lineRule="auto"/>
              <w:jc w:val="center"/>
            </w:pPr>
            <w:r>
              <w:rPr>
                <w:b/>
                <w:sz w:val="22"/>
              </w:rPr>
              <w:t>Silva (2023)</w:t>
            </w:r>
          </w:p>
        </w:tc>
        <w:tc>
          <w:tcPr>
            <w:tcW w:w="1728" w:type="dxa"/>
            <w:shd w:val="clear" w:color="auto" w:fill="EAECEF"/>
            <w:tcMar>
              <w:top w:w="120" w:type="dxa"/>
              <w:left w:w="140" w:type="dxa"/>
              <w:bottom w:w="120" w:type="dxa"/>
              <w:right w:w="140" w:type="dxa"/>
            </w:tcMar>
          </w:tcPr>
          <w:p w14:paraId="4EFB6B5F" w14:textId="77777777" w:rsidR="00BD6651" w:rsidRDefault="00A62AE9">
            <w:pPr>
              <w:spacing w:before="40" w:after="40" w:line="276" w:lineRule="auto"/>
              <w:jc w:val="center"/>
            </w:pPr>
            <w:r>
              <w:rPr>
                <w:b/>
                <w:sz w:val="22"/>
              </w:rPr>
              <w:t>Kavach (Proposed)</w:t>
            </w:r>
          </w:p>
        </w:tc>
      </w:tr>
      <w:tr w:rsidR="00BD6651" w14:paraId="687B0CB8" w14:textId="77777777">
        <w:trPr>
          <w:jc w:val="center"/>
        </w:trPr>
        <w:tc>
          <w:tcPr>
            <w:tcW w:w="1728" w:type="dxa"/>
            <w:shd w:val="clear" w:color="auto" w:fill="FFFFFF"/>
            <w:tcMar>
              <w:top w:w="90" w:type="dxa"/>
              <w:left w:w="130" w:type="dxa"/>
              <w:bottom w:w="90" w:type="dxa"/>
              <w:right w:w="130" w:type="dxa"/>
            </w:tcMar>
          </w:tcPr>
          <w:p w14:paraId="73474513" w14:textId="77777777" w:rsidR="00BD6651" w:rsidRDefault="00A62AE9">
            <w:pPr>
              <w:spacing w:before="20" w:after="40" w:line="276" w:lineRule="auto"/>
            </w:pPr>
            <w:r>
              <w:rPr>
                <w:sz w:val="21"/>
              </w:rPr>
              <w:t>Primary Controller</w:t>
            </w:r>
          </w:p>
        </w:tc>
        <w:tc>
          <w:tcPr>
            <w:tcW w:w="1440" w:type="dxa"/>
            <w:shd w:val="clear" w:color="auto" w:fill="FFFFFF"/>
            <w:tcMar>
              <w:top w:w="90" w:type="dxa"/>
              <w:left w:w="130" w:type="dxa"/>
              <w:bottom w:w="90" w:type="dxa"/>
              <w:right w:w="130" w:type="dxa"/>
            </w:tcMar>
          </w:tcPr>
          <w:p w14:paraId="1031E4CA" w14:textId="77777777" w:rsidR="00BD6651" w:rsidRDefault="00A62AE9">
            <w:pPr>
              <w:spacing w:before="20" w:after="40" w:line="276" w:lineRule="auto"/>
            </w:pPr>
            <w:r>
              <w:rPr>
                <w:sz w:val="21"/>
              </w:rPr>
              <w:t>ATmega328P</w:t>
            </w:r>
          </w:p>
        </w:tc>
        <w:tc>
          <w:tcPr>
            <w:tcW w:w="1440" w:type="dxa"/>
            <w:shd w:val="clear" w:color="auto" w:fill="FFFFFF"/>
            <w:tcMar>
              <w:top w:w="90" w:type="dxa"/>
              <w:left w:w="130" w:type="dxa"/>
              <w:bottom w:w="90" w:type="dxa"/>
              <w:right w:w="130" w:type="dxa"/>
            </w:tcMar>
          </w:tcPr>
          <w:p w14:paraId="6522C8A9" w14:textId="77777777" w:rsidR="00BD6651" w:rsidRDefault="00A62AE9">
            <w:pPr>
              <w:spacing w:before="20" w:after="40" w:line="276" w:lineRule="auto"/>
            </w:pPr>
            <w:r>
              <w:rPr>
                <w:sz w:val="21"/>
              </w:rPr>
              <w:t>PIC18F4550</w:t>
            </w:r>
          </w:p>
        </w:tc>
        <w:tc>
          <w:tcPr>
            <w:tcW w:w="1440" w:type="dxa"/>
            <w:shd w:val="clear" w:color="auto" w:fill="FFFFFF"/>
            <w:tcMar>
              <w:top w:w="90" w:type="dxa"/>
              <w:left w:w="130" w:type="dxa"/>
              <w:bottom w:w="90" w:type="dxa"/>
              <w:right w:w="130" w:type="dxa"/>
            </w:tcMar>
          </w:tcPr>
          <w:p w14:paraId="0278ECD7" w14:textId="77777777" w:rsidR="00BD6651" w:rsidRDefault="00A62AE9">
            <w:pPr>
              <w:spacing w:before="20" w:after="40" w:line="276" w:lineRule="auto"/>
            </w:pPr>
            <w:r>
              <w:rPr>
                <w:sz w:val="21"/>
              </w:rPr>
              <w:t>ESP32</w:t>
            </w:r>
          </w:p>
        </w:tc>
        <w:tc>
          <w:tcPr>
            <w:tcW w:w="1440" w:type="dxa"/>
            <w:shd w:val="clear" w:color="auto" w:fill="FFFFFF"/>
            <w:tcMar>
              <w:top w:w="90" w:type="dxa"/>
              <w:left w:w="130" w:type="dxa"/>
              <w:bottom w:w="90" w:type="dxa"/>
              <w:right w:w="130" w:type="dxa"/>
            </w:tcMar>
          </w:tcPr>
          <w:p w14:paraId="7422A7BA" w14:textId="77777777" w:rsidR="00BD6651" w:rsidRDefault="00A62AE9">
            <w:pPr>
              <w:spacing w:before="20" w:after="40" w:line="276" w:lineRule="auto"/>
            </w:pPr>
            <w:r>
              <w:rPr>
                <w:sz w:val="21"/>
              </w:rPr>
              <w:t>Smartphone</w:t>
            </w:r>
          </w:p>
        </w:tc>
        <w:tc>
          <w:tcPr>
            <w:tcW w:w="1728" w:type="dxa"/>
            <w:shd w:val="clear" w:color="auto" w:fill="FFFFFF"/>
            <w:tcMar>
              <w:top w:w="90" w:type="dxa"/>
              <w:left w:w="130" w:type="dxa"/>
              <w:bottom w:w="90" w:type="dxa"/>
              <w:right w:w="130" w:type="dxa"/>
            </w:tcMar>
          </w:tcPr>
          <w:p w14:paraId="7089908B" w14:textId="77777777" w:rsidR="00BD6651" w:rsidRDefault="00A62AE9">
            <w:pPr>
              <w:spacing w:before="20" w:after="40" w:line="276" w:lineRule="auto"/>
            </w:pPr>
            <w:r>
              <w:rPr>
                <w:sz w:val="21"/>
              </w:rPr>
              <w:t>ESP32 Dual-Core (240MHz)</w:t>
            </w:r>
          </w:p>
        </w:tc>
      </w:tr>
      <w:tr w:rsidR="00BD6651" w14:paraId="185A0601" w14:textId="77777777">
        <w:trPr>
          <w:jc w:val="center"/>
        </w:trPr>
        <w:tc>
          <w:tcPr>
            <w:tcW w:w="1728" w:type="dxa"/>
            <w:shd w:val="clear" w:color="auto" w:fill="F9FBFD"/>
            <w:tcMar>
              <w:top w:w="90" w:type="dxa"/>
              <w:left w:w="130" w:type="dxa"/>
              <w:bottom w:w="90" w:type="dxa"/>
              <w:right w:w="130" w:type="dxa"/>
            </w:tcMar>
          </w:tcPr>
          <w:p w14:paraId="53A3E228" w14:textId="77777777" w:rsidR="00BD6651" w:rsidRDefault="00A62AE9">
            <w:pPr>
              <w:spacing w:before="20" w:after="40" w:line="276" w:lineRule="auto"/>
            </w:pPr>
            <w:r>
              <w:rPr>
                <w:sz w:val="21"/>
              </w:rPr>
              <w:t>Motion Sensor</w:t>
            </w:r>
          </w:p>
        </w:tc>
        <w:tc>
          <w:tcPr>
            <w:tcW w:w="1440" w:type="dxa"/>
            <w:shd w:val="clear" w:color="auto" w:fill="F9FBFD"/>
            <w:tcMar>
              <w:top w:w="90" w:type="dxa"/>
              <w:left w:w="130" w:type="dxa"/>
              <w:bottom w:w="90" w:type="dxa"/>
              <w:right w:w="130" w:type="dxa"/>
            </w:tcMar>
          </w:tcPr>
          <w:p w14:paraId="51280746" w14:textId="77777777" w:rsidR="00BD6651" w:rsidRDefault="00A62AE9">
            <w:pPr>
              <w:spacing w:before="20" w:after="40" w:line="276" w:lineRule="auto"/>
            </w:pPr>
            <w:r>
              <w:rPr>
                <w:sz w:val="21"/>
              </w:rPr>
              <w:t>SW-420 Vibration</w:t>
            </w:r>
          </w:p>
        </w:tc>
        <w:tc>
          <w:tcPr>
            <w:tcW w:w="1440" w:type="dxa"/>
            <w:shd w:val="clear" w:color="auto" w:fill="F9FBFD"/>
            <w:tcMar>
              <w:top w:w="90" w:type="dxa"/>
              <w:left w:w="130" w:type="dxa"/>
              <w:bottom w:w="90" w:type="dxa"/>
              <w:right w:w="130" w:type="dxa"/>
            </w:tcMar>
          </w:tcPr>
          <w:p w14:paraId="07ABF41B" w14:textId="77777777" w:rsidR="00BD6651" w:rsidRDefault="00A62AE9">
            <w:pPr>
              <w:spacing w:before="20" w:after="40" w:line="276" w:lineRule="auto"/>
            </w:pPr>
            <w:r>
              <w:rPr>
                <w:sz w:val="21"/>
              </w:rPr>
              <w:t>ADXL345 (3-axis)</w:t>
            </w:r>
          </w:p>
        </w:tc>
        <w:tc>
          <w:tcPr>
            <w:tcW w:w="1440" w:type="dxa"/>
            <w:shd w:val="clear" w:color="auto" w:fill="F9FBFD"/>
            <w:tcMar>
              <w:top w:w="90" w:type="dxa"/>
              <w:left w:w="130" w:type="dxa"/>
              <w:bottom w:w="90" w:type="dxa"/>
              <w:right w:w="130" w:type="dxa"/>
            </w:tcMar>
          </w:tcPr>
          <w:p w14:paraId="6AC063F5" w14:textId="77777777" w:rsidR="00BD6651" w:rsidRDefault="00A62AE9">
            <w:pPr>
              <w:spacing w:before="20" w:after="40" w:line="276" w:lineRule="auto"/>
            </w:pPr>
            <w:r>
              <w:rPr>
                <w:sz w:val="21"/>
              </w:rPr>
              <w:t>MPU-6050 (6-DOF)</w:t>
            </w:r>
          </w:p>
        </w:tc>
        <w:tc>
          <w:tcPr>
            <w:tcW w:w="1440" w:type="dxa"/>
            <w:shd w:val="clear" w:color="auto" w:fill="F9FBFD"/>
            <w:tcMar>
              <w:top w:w="90" w:type="dxa"/>
              <w:left w:w="130" w:type="dxa"/>
              <w:bottom w:w="90" w:type="dxa"/>
              <w:right w:w="130" w:type="dxa"/>
            </w:tcMar>
          </w:tcPr>
          <w:p w14:paraId="71C79806" w14:textId="77777777" w:rsidR="00BD6651" w:rsidRDefault="00A62AE9">
            <w:pPr>
              <w:spacing w:before="20" w:after="40" w:line="276" w:lineRule="auto"/>
            </w:pPr>
            <w:r>
              <w:rPr>
                <w:sz w:val="21"/>
              </w:rPr>
              <w:t>Smartphone IMU</w:t>
            </w:r>
          </w:p>
        </w:tc>
        <w:tc>
          <w:tcPr>
            <w:tcW w:w="1728" w:type="dxa"/>
            <w:shd w:val="clear" w:color="auto" w:fill="F9FBFD"/>
            <w:tcMar>
              <w:top w:w="90" w:type="dxa"/>
              <w:left w:w="130" w:type="dxa"/>
              <w:bottom w:w="90" w:type="dxa"/>
              <w:right w:w="130" w:type="dxa"/>
            </w:tcMar>
          </w:tcPr>
          <w:p w14:paraId="11201F36" w14:textId="77777777" w:rsidR="00BD6651" w:rsidRDefault="00A62AE9">
            <w:pPr>
              <w:spacing w:before="20" w:after="40" w:line="276" w:lineRule="auto"/>
            </w:pPr>
            <w:r>
              <w:rPr>
                <w:sz w:val="21"/>
              </w:rPr>
              <w:t>MPU-6050 (6-DOF IMU)</w:t>
            </w:r>
          </w:p>
        </w:tc>
      </w:tr>
      <w:tr w:rsidR="00BD6651" w14:paraId="5D0FD52E" w14:textId="77777777">
        <w:trPr>
          <w:jc w:val="center"/>
        </w:trPr>
        <w:tc>
          <w:tcPr>
            <w:tcW w:w="1728" w:type="dxa"/>
            <w:shd w:val="clear" w:color="auto" w:fill="FFFFFF"/>
            <w:tcMar>
              <w:top w:w="90" w:type="dxa"/>
              <w:left w:w="130" w:type="dxa"/>
              <w:bottom w:w="90" w:type="dxa"/>
              <w:right w:w="130" w:type="dxa"/>
            </w:tcMar>
          </w:tcPr>
          <w:p w14:paraId="50A50E5B" w14:textId="77777777" w:rsidR="00BD6651" w:rsidRDefault="00A62AE9">
            <w:pPr>
              <w:spacing w:before="20" w:after="40" w:line="276" w:lineRule="auto"/>
            </w:pPr>
            <w:r>
              <w:rPr>
                <w:sz w:val="21"/>
              </w:rPr>
              <w:t>Wear Detection</w:t>
            </w:r>
          </w:p>
        </w:tc>
        <w:tc>
          <w:tcPr>
            <w:tcW w:w="1440" w:type="dxa"/>
            <w:shd w:val="clear" w:color="auto" w:fill="FFFFFF"/>
            <w:tcMar>
              <w:top w:w="90" w:type="dxa"/>
              <w:left w:w="130" w:type="dxa"/>
              <w:bottom w:w="90" w:type="dxa"/>
              <w:right w:w="130" w:type="dxa"/>
            </w:tcMar>
          </w:tcPr>
          <w:p w14:paraId="6724A986" w14:textId="77777777" w:rsidR="00BD6651" w:rsidRDefault="00A62AE9">
            <w:pPr>
              <w:spacing w:before="20" w:after="40" w:line="276" w:lineRule="auto"/>
            </w:pPr>
            <w:r>
              <w:rPr>
                <w:sz w:val="21"/>
              </w:rPr>
              <w:t>Mechanical Switch</w:t>
            </w:r>
          </w:p>
        </w:tc>
        <w:tc>
          <w:tcPr>
            <w:tcW w:w="1440" w:type="dxa"/>
            <w:shd w:val="clear" w:color="auto" w:fill="FFFFFF"/>
            <w:tcMar>
              <w:top w:w="90" w:type="dxa"/>
              <w:left w:w="130" w:type="dxa"/>
              <w:bottom w:w="90" w:type="dxa"/>
              <w:right w:w="130" w:type="dxa"/>
            </w:tcMar>
          </w:tcPr>
          <w:p w14:paraId="04886C2D" w14:textId="77777777" w:rsidR="00BD6651" w:rsidRDefault="00A62AE9">
            <w:pPr>
              <w:spacing w:before="20" w:after="40" w:line="276" w:lineRule="auto"/>
            </w:pPr>
            <w:r>
              <w:rPr>
                <w:sz w:val="21"/>
              </w:rPr>
              <w:t>Infrared Beam</w:t>
            </w:r>
          </w:p>
        </w:tc>
        <w:tc>
          <w:tcPr>
            <w:tcW w:w="1440" w:type="dxa"/>
            <w:shd w:val="clear" w:color="auto" w:fill="FFFFFF"/>
            <w:tcMar>
              <w:top w:w="90" w:type="dxa"/>
              <w:left w:w="130" w:type="dxa"/>
              <w:bottom w:w="90" w:type="dxa"/>
              <w:right w:w="130" w:type="dxa"/>
            </w:tcMar>
          </w:tcPr>
          <w:p w14:paraId="00AA9C72" w14:textId="77777777" w:rsidR="00BD6651" w:rsidRDefault="00A62AE9">
            <w:pPr>
              <w:spacing w:before="20" w:after="40" w:line="276" w:lineRule="auto"/>
            </w:pPr>
            <w:r>
              <w:rPr>
                <w:sz w:val="21"/>
              </w:rPr>
              <w:t>Capacitive Strap</w:t>
            </w:r>
          </w:p>
        </w:tc>
        <w:tc>
          <w:tcPr>
            <w:tcW w:w="1440" w:type="dxa"/>
            <w:shd w:val="clear" w:color="auto" w:fill="FFFFFF"/>
            <w:tcMar>
              <w:top w:w="90" w:type="dxa"/>
              <w:left w:w="130" w:type="dxa"/>
              <w:bottom w:w="90" w:type="dxa"/>
              <w:right w:w="130" w:type="dxa"/>
            </w:tcMar>
          </w:tcPr>
          <w:p w14:paraId="2C406754" w14:textId="77777777" w:rsidR="00BD6651" w:rsidRDefault="00A62AE9">
            <w:pPr>
              <w:spacing w:before="20" w:after="40" w:line="276" w:lineRule="auto"/>
            </w:pPr>
            <w:r>
              <w:rPr>
                <w:sz w:val="21"/>
              </w:rPr>
              <w:t>None</w:t>
            </w:r>
          </w:p>
        </w:tc>
        <w:tc>
          <w:tcPr>
            <w:tcW w:w="1728" w:type="dxa"/>
            <w:shd w:val="clear" w:color="auto" w:fill="FFFFFF"/>
            <w:tcMar>
              <w:top w:w="90" w:type="dxa"/>
              <w:left w:w="130" w:type="dxa"/>
              <w:bottom w:w="90" w:type="dxa"/>
              <w:right w:w="130" w:type="dxa"/>
            </w:tcMar>
          </w:tcPr>
          <w:p w14:paraId="3DC8D7E9" w14:textId="77777777" w:rsidR="00BD6651" w:rsidRDefault="00A62AE9">
            <w:pPr>
              <w:spacing w:before="20" w:after="40" w:line="276" w:lineRule="auto"/>
            </w:pPr>
            <w:r>
              <w:rPr>
                <w:sz w:val="21"/>
              </w:rPr>
              <w:t>Dual Optical IR + Touch</w:t>
            </w:r>
          </w:p>
        </w:tc>
      </w:tr>
      <w:tr w:rsidR="00BD6651" w14:paraId="2DC4C551" w14:textId="77777777">
        <w:trPr>
          <w:jc w:val="center"/>
        </w:trPr>
        <w:tc>
          <w:tcPr>
            <w:tcW w:w="1728" w:type="dxa"/>
            <w:shd w:val="clear" w:color="auto" w:fill="F9FBFD"/>
            <w:tcMar>
              <w:top w:w="90" w:type="dxa"/>
              <w:left w:w="130" w:type="dxa"/>
              <w:bottom w:w="90" w:type="dxa"/>
              <w:right w:w="130" w:type="dxa"/>
            </w:tcMar>
          </w:tcPr>
          <w:p w14:paraId="43722B77" w14:textId="77777777" w:rsidR="00BD6651" w:rsidRDefault="00A62AE9">
            <w:pPr>
              <w:spacing w:before="20" w:after="40" w:line="276" w:lineRule="auto"/>
            </w:pPr>
            <w:r>
              <w:rPr>
                <w:sz w:val="21"/>
              </w:rPr>
              <w:t>Acoustic Audio</w:t>
            </w:r>
          </w:p>
        </w:tc>
        <w:tc>
          <w:tcPr>
            <w:tcW w:w="1440" w:type="dxa"/>
            <w:shd w:val="clear" w:color="auto" w:fill="F9FBFD"/>
            <w:tcMar>
              <w:top w:w="90" w:type="dxa"/>
              <w:left w:w="130" w:type="dxa"/>
              <w:bottom w:w="90" w:type="dxa"/>
              <w:right w:w="130" w:type="dxa"/>
            </w:tcMar>
          </w:tcPr>
          <w:p w14:paraId="0DFA4156" w14:textId="77777777" w:rsidR="00BD6651" w:rsidRDefault="00A62AE9">
            <w:pPr>
              <w:spacing w:before="20" w:after="40" w:line="276" w:lineRule="auto"/>
            </w:pPr>
            <w:r>
              <w:rPr>
                <w:sz w:val="21"/>
              </w:rPr>
              <w:t>Buzzer Beep</w:t>
            </w:r>
          </w:p>
        </w:tc>
        <w:tc>
          <w:tcPr>
            <w:tcW w:w="1440" w:type="dxa"/>
            <w:shd w:val="clear" w:color="auto" w:fill="F9FBFD"/>
            <w:tcMar>
              <w:top w:w="90" w:type="dxa"/>
              <w:left w:w="130" w:type="dxa"/>
              <w:bottom w:w="90" w:type="dxa"/>
              <w:right w:w="130" w:type="dxa"/>
            </w:tcMar>
          </w:tcPr>
          <w:p w14:paraId="54A93032" w14:textId="77777777" w:rsidR="00BD6651" w:rsidRDefault="00A62AE9">
            <w:pPr>
              <w:spacing w:before="20" w:after="40" w:line="276" w:lineRule="auto"/>
            </w:pPr>
            <w:r>
              <w:rPr>
                <w:sz w:val="21"/>
              </w:rPr>
              <w:t>None</w:t>
            </w:r>
          </w:p>
        </w:tc>
        <w:tc>
          <w:tcPr>
            <w:tcW w:w="1440" w:type="dxa"/>
            <w:shd w:val="clear" w:color="auto" w:fill="F9FBFD"/>
            <w:tcMar>
              <w:top w:w="90" w:type="dxa"/>
              <w:left w:w="130" w:type="dxa"/>
              <w:bottom w:w="90" w:type="dxa"/>
              <w:right w:w="130" w:type="dxa"/>
            </w:tcMar>
          </w:tcPr>
          <w:p w14:paraId="79AAD197" w14:textId="77777777" w:rsidR="00BD6651" w:rsidRDefault="00A62AE9">
            <w:pPr>
              <w:spacing w:before="20" w:after="40" w:line="276" w:lineRule="auto"/>
            </w:pPr>
            <w:r>
              <w:rPr>
                <w:sz w:val="21"/>
              </w:rPr>
              <w:t>None</w:t>
            </w:r>
          </w:p>
        </w:tc>
        <w:tc>
          <w:tcPr>
            <w:tcW w:w="1440" w:type="dxa"/>
            <w:shd w:val="clear" w:color="auto" w:fill="F9FBFD"/>
            <w:tcMar>
              <w:top w:w="90" w:type="dxa"/>
              <w:left w:w="130" w:type="dxa"/>
              <w:bottom w:w="90" w:type="dxa"/>
              <w:right w:w="130" w:type="dxa"/>
            </w:tcMar>
          </w:tcPr>
          <w:p w14:paraId="29378F7C" w14:textId="77777777" w:rsidR="00BD6651" w:rsidRDefault="00A62AE9">
            <w:pPr>
              <w:spacing w:before="20" w:after="40" w:line="276" w:lineRule="auto"/>
            </w:pPr>
            <w:r>
              <w:rPr>
                <w:sz w:val="21"/>
              </w:rPr>
              <w:t>Bluetooth A2DP</w:t>
            </w:r>
          </w:p>
        </w:tc>
        <w:tc>
          <w:tcPr>
            <w:tcW w:w="1728" w:type="dxa"/>
            <w:shd w:val="clear" w:color="auto" w:fill="F9FBFD"/>
            <w:tcMar>
              <w:top w:w="90" w:type="dxa"/>
              <w:left w:w="130" w:type="dxa"/>
              <w:bottom w:w="90" w:type="dxa"/>
              <w:right w:w="130" w:type="dxa"/>
            </w:tcMar>
          </w:tcPr>
          <w:p w14:paraId="538844D0" w14:textId="77777777" w:rsidR="00BD6651" w:rsidRDefault="00A62AE9">
            <w:pPr>
              <w:spacing w:before="20" w:after="40" w:line="276" w:lineRule="auto"/>
            </w:pPr>
            <w:r>
              <w:rPr>
                <w:sz w:val="21"/>
              </w:rPr>
              <w:t>MAX98357A I2S Digital Voice</w:t>
            </w:r>
          </w:p>
        </w:tc>
      </w:tr>
      <w:tr w:rsidR="00BD6651" w14:paraId="218692A1" w14:textId="77777777">
        <w:trPr>
          <w:jc w:val="center"/>
        </w:trPr>
        <w:tc>
          <w:tcPr>
            <w:tcW w:w="1728" w:type="dxa"/>
            <w:shd w:val="clear" w:color="auto" w:fill="FFFFFF"/>
            <w:tcMar>
              <w:top w:w="90" w:type="dxa"/>
              <w:left w:w="130" w:type="dxa"/>
              <w:bottom w:w="90" w:type="dxa"/>
              <w:right w:w="130" w:type="dxa"/>
            </w:tcMar>
          </w:tcPr>
          <w:p w14:paraId="70D28186" w14:textId="77777777" w:rsidR="00BD6651" w:rsidRDefault="00A62AE9">
            <w:pPr>
              <w:spacing w:before="20" w:after="40" w:line="276" w:lineRule="auto"/>
            </w:pPr>
            <w:r>
              <w:rPr>
                <w:sz w:val="21"/>
              </w:rPr>
              <w:t>Accident Logic</w:t>
            </w:r>
          </w:p>
        </w:tc>
        <w:tc>
          <w:tcPr>
            <w:tcW w:w="1440" w:type="dxa"/>
            <w:shd w:val="clear" w:color="auto" w:fill="FFFFFF"/>
            <w:tcMar>
              <w:top w:w="90" w:type="dxa"/>
              <w:left w:w="130" w:type="dxa"/>
              <w:bottom w:w="90" w:type="dxa"/>
              <w:right w:w="130" w:type="dxa"/>
            </w:tcMar>
          </w:tcPr>
          <w:p w14:paraId="56BFEE5C" w14:textId="77777777" w:rsidR="00BD6651" w:rsidRDefault="00A62AE9">
            <w:pPr>
              <w:spacing w:before="20" w:after="40" w:line="276" w:lineRule="auto"/>
            </w:pPr>
            <w:r>
              <w:rPr>
                <w:sz w:val="21"/>
              </w:rPr>
              <w:t>Binary Vibration</w:t>
            </w:r>
          </w:p>
        </w:tc>
        <w:tc>
          <w:tcPr>
            <w:tcW w:w="1440" w:type="dxa"/>
            <w:shd w:val="clear" w:color="auto" w:fill="FFFFFF"/>
            <w:tcMar>
              <w:top w:w="90" w:type="dxa"/>
              <w:left w:w="130" w:type="dxa"/>
              <w:bottom w:w="90" w:type="dxa"/>
              <w:right w:w="130" w:type="dxa"/>
            </w:tcMar>
          </w:tcPr>
          <w:p w14:paraId="1C2822DB" w14:textId="77777777" w:rsidR="00BD6651" w:rsidRDefault="00A62AE9">
            <w:pPr>
              <w:spacing w:before="20" w:after="40" w:line="276" w:lineRule="auto"/>
            </w:pPr>
            <w:r>
              <w:rPr>
                <w:sz w:val="21"/>
              </w:rPr>
              <w:t>Deceleration Peak</w:t>
            </w:r>
          </w:p>
        </w:tc>
        <w:tc>
          <w:tcPr>
            <w:tcW w:w="1440" w:type="dxa"/>
            <w:shd w:val="clear" w:color="auto" w:fill="FFFFFF"/>
            <w:tcMar>
              <w:top w:w="90" w:type="dxa"/>
              <w:left w:w="130" w:type="dxa"/>
              <w:bottom w:w="90" w:type="dxa"/>
              <w:right w:w="130" w:type="dxa"/>
            </w:tcMar>
          </w:tcPr>
          <w:p w14:paraId="4ACDE075" w14:textId="77777777" w:rsidR="00BD6651" w:rsidRDefault="00A62AE9">
            <w:pPr>
              <w:spacing w:before="20" w:after="40" w:line="276" w:lineRule="auto"/>
            </w:pPr>
            <w:r>
              <w:rPr>
                <w:sz w:val="21"/>
              </w:rPr>
              <w:t>Tilt Threshold</w:t>
            </w:r>
          </w:p>
        </w:tc>
        <w:tc>
          <w:tcPr>
            <w:tcW w:w="1440" w:type="dxa"/>
            <w:shd w:val="clear" w:color="auto" w:fill="FFFFFF"/>
            <w:tcMar>
              <w:top w:w="90" w:type="dxa"/>
              <w:left w:w="130" w:type="dxa"/>
              <w:bottom w:w="90" w:type="dxa"/>
              <w:right w:w="130" w:type="dxa"/>
            </w:tcMar>
          </w:tcPr>
          <w:p w14:paraId="5728CB7C" w14:textId="77777777" w:rsidR="00BD6651" w:rsidRDefault="00A62AE9">
            <w:pPr>
              <w:spacing w:before="20" w:after="40" w:line="276" w:lineRule="auto"/>
            </w:pPr>
            <w:r>
              <w:rPr>
                <w:sz w:val="21"/>
              </w:rPr>
              <w:t>External Model</w:t>
            </w:r>
          </w:p>
        </w:tc>
        <w:tc>
          <w:tcPr>
            <w:tcW w:w="1728" w:type="dxa"/>
            <w:shd w:val="clear" w:color="auto" w:fill="FFFFFF"/>
            <w:tcMar>
              <w:top w:w="90" w:type="dxa"/>
              <w:left w:w="130" w:type="dxa"/>
              <w:bottom w:w="90" w:type="dxa"/>
              <w:right w:w="130" w:type="dxa"/>
            </w:tcMar>
          </w:tcPr>
          <w:p w14:paraId="53132BDD" w14:textId="77777777" w:rsidR="00BD6651" w:rsidRDefault="00A62AE9">
            <w:pPr>
              <w:spacing w:before="20" w:after="40" w:line="276" w:lineRule="auto"/>
            </w:pPr>
            <w:r>
              <w:rPr>
                <w:sz w:val="21"/>
              </w:rPr>
              <w:t>Multi-Axis G-Force + Tilt</w:t>
            </w:r>
          </w:p>
        </w:tc>
      </w:tr>
      <w:tr w:rsidR="00BD6651" w14:paraId="29375589" w14:textId="77777777">
        <w:trPr>
          <w:jc w:val="center"/>
        </w:trPr>
        <w:tc>
          <w:tcPr>
            <w:tcW w:w="1728" w:type="dxa"/>
            <w:shd w:val="clear" w:color="auto" w:fill="F9FBFD"/>
            <w:tcMar>
              <w:top w:w="90" w:type="dxa"/>
              <w:left w:w="130" w:type="dxa"/>
              <w:bottom w:w="90" w:type="dxa"/>
              <w:right w:w="130" w:type="dxa"/>
            </w:tcMar>
          </w:tcPr>
          <w:p w14:paraId="42B4000E" w14:textId="77777777" w:rsidR="00BD6651" w:rsidRDefault="00A62AE9">
            <w:pPr>
              <w:spacing w:before="20" w:after="40" w:line="276" w:lineRule="auto"/>
            </w:pPr>
            <w:r>
              <w:rPr>
                <w:sz w:val="21"/>
              </w:rPr>
              <w:t>False-Alarm Cancel</w:t>
            </w:r>
          </w:p>
        </w:tc>
        <w:tc>
          <w:tcPr>
            <w:tcW w:w="1440" w:type="dxa"/>
            <w:shd w:val="clear" w:color="auto" w:fill="F9FBFD"/>
            <w:tcMar>
              <w:top w:w="90" w:type="dxa"/>
              <w:left w:w="130" w:type="dxa"/>
              <w:bottom w:w="90" w:type="dxa"/>
              <w:right w:w="130" w:type="dxa"/>
            </w:tcMar>
          </w:tcPr>
          <w:p w14:paraId="0E730390" w14:textId="77777777" w:rsidR="00BD6651" w:rsidRDefault="00A62AE9">
            <w:pPr>
              <w:spacing w:before="20" w:after="40" w:line="276" w:lineRule="auto"/>
            </w:pPr>
            <w:r>
              <w:rPr>
                <w:sz w:val="21"/>
              </w:rPr>
              <w:t>No</w:t>
            </w:r>
          </w:p>
        </w:tc>
        <w:tc>
          <w:tcPr>
            <w:tcW w:w="1440" w:type="dxa"/>
            <w:shd w:val="clear" w:color="auto" w:fill="F9FBFD"/>
            <w:tcMar>
              <w:top w:w="90" w:type="dxa"/>
              <w:left w:w="130" w:type="dxa"/>
              <w:bottom w:w="90" w:type="dxa"/>
              <w:right w:w="130" w:type="dxa"/>
            </w:tcMar>
          </w:tcPr>
          <w:p w14:paraId="6D5C630F" w14:textId="77777777" w:rsidR="00BD6651" w:rsidRDefault="00A62AE9">
            <w:pPr>
              <w:spacing w:before="20" w:after="40" w:line="276" w:lineRule="auto"/>
            </w:pPr>
            <w:r>
              <w:rPr>
                <w:sz w:val="21"/>
              </w:rPr>
              <w:t>No</w:t>
            </w:r>
          </w:p>
        </w:tc>
        <w:tc>
          <w:tcPr>
            <w:tcW w:w="1440" w:type="dxa"/>
            <w:shd w:val="clear" w:color="auto" w:fill="F9FBFD"/>
            <w:tcMar>
              <w:top w:w="90" w:type="dxa"/>
              <w:left w:w="130" w:type="dxa"/>
              <w:bottom w:w="90" w:type="dxa"/>
              <w:right w:w="130" w:type="dxa"/>
            </w:tcMar>
          </w:tcPr>
          <w:p w14:paraId="0C5115B0" w14:textId="77777777" w:rsidR="00BD6651" w:rsidRDefault="00A62AE9">
            <w:pPr>
              <w:spacing w:before="20" w:after="40" w:line="276" w:lineRule="auto"/>
            </w:pPr>
            <w:r>
              <w:rPr>
                <w:sz w:val="21"/>
              </w:rPr>
              <w:t>No</w:t>
            </w:r>
          </w:p>
        </w:tc>
        <w:tc>
          <w:tcPr>
            <w:tcW w:w="1440" w:type="dxa"/>
            <w:shd w:val="clear" w:color="auto" w:fill="F9FBFD"/>
            <w:tcMar>
              <w:top w:w="90" w:type="dxa"/>
              <w:left w:w="130" w:type="dxa"/>
              <w:bottom w:w="90" w:type="dxa"/>
              <w:right w:w="130" w:type="dxa"/>
            </w:tcMar>
          </w:tcPr>
          <w:p w14:paraId="1DB9AF52" w14:textId="77777777" w:rsidR="00BD6651" w:rsidRDefault="00A62AE9">
            <w:pPr>
              <w:spacing w:before="20" w:after="40" w:line="276" w:lineRule="auto"/>
            </w:pPr>
            <w:r>
              <w:rPr>
                <w:sz w:val="21"/>
              </w:rPr>
              <w:t>Touchscreen App</w:t>
            </w:r>
          </w:p>
        </w:tc>
        <w:tc>
          <w:tcPr>
            <w:tcW w:w="1728" w:type="dxa"/>
            <w:shd w:val="clear" w:color="auto" w:fill="F9FBFD"/>
            <w:tcMar>
              <w:top w:w="90" w:type="dxa"/>
              <w:left w:w="130" w:type="dxa"/>
              <w:bottom w:w="90" w:type="dxa"/>
              <w:right w:w="130" w:type="dxa"/>
            </w:tcMar>
          </w:tcPr>
          <w:p w14:paraId="7787A0F9" w14:textId="77777777" w:rsidR="00BD6651" w:rsidRDefault="00A62AE9">
            <w:pPr>
              <w:spacing w:before="20" w:after="40" w:line="276" w:lineRule="auto"/>
            </w:pPr>
            <w:r>
              <w:rPr>
                <w:sz w:val="21"/>
              </w:rPr>
              <w:t>15s Dual Hardware/App Cancel</w:t>
            </w:r>
          </w:p>
        </w:tc>
      </w:tr>
      <w:tr w:rsidR="00BD6651" w14:paraId="703A7FE9" w14:textId="77777777">
        <w:trPr>
          <w:jc w:val="center"/>
        </w:trPr>
        <w:tc>
          <w:tcPr>
            <w:tcW w:w="1728" w:type="dxa"/>
            <w:shd w:val="clear" w:color="auto" w:fill="FFFFFF"/>
            <w:tcMar>
              <w:top w:w="90" w:type="dxa"/>
              <w:left w:w="130" w:type="dxa"/>
              <w:bottom w:w="90" w:type="dxa"/>
              <w:right w:w="130" w:type="dxa"/>
            </w:tcMar>
          </w:tcPr>
          <w:p w14:paraId="4AD943F5" w14:textId="77777777" w:rsidR="00BD6651" w:rsidRDefault="00A62AE9">
            <w:pPr>
              <w:spacing w:before="20" w:after="40" w:line="276" w:lineRule="auto"/>
            </w:pPr>
            <w:r>
              <w:rPr>
                <w:sz w:val="21"/>
              </w:rPr>
              <w:t>Speed Telemetry</w:t>
            </w:r>
          </w:p>
        </w:tc>
        <w:tc>
          <w:tcPr>
            <w:tcW w:w="1440" w:type="dxa"/>
            <w:shd w:val="clear" w:color="auto" w:fill="FFFFFF"/>
            <w:tcMar>
              <w:top w:w="90" w:type="dxa"/>
              <w:left w:w="130" w:type="dxa"/>
              <w:bottom w:w="90" w:type="dxa"/>
              <w:right w:w="130" w:type="dxa"/>
            </w:tcMar>
          </w:tcPr>
          <w:p w14:paraId="0C10EA05" w14:textId="77777777" w:rsidR="00BD6651" w:rsidRDefault="00A62AE9">
            <w:pPr>
              <w:spacing w:before="20" w:after="40" w:line="276" w:lineRule="auto"/>
            </w:pPr>
            <w:r>
              <w:rPr>
                <w:sz w:val="21"/>
              </w:rPr>
              <w:t>None</w:t>
            </w:r>
          </w:p>
        </w:tc>
        <w:tc>
          <w:tcPr>
            <w:tcW w:w="1440" w:type="dxa"/>
            <w:shd w:val="clear" w:color="auto" w:fill="FFFFFF"/>
            <w:tcMar>
              <w:top w:w="90" w:type="dxa"/>
              <w:left w:w="130" w:type="dxa"/>
              <w:bottom w:w="90" w:type="dxa"/>
              <w:right w:w="130" w:type="dxa"/>
            </w:tcMar>
          </w:tcPr>
          <w:p w14:paraId="7FEE7763" w14:textId="77777777" w:rsidR="00BD6651" w:rsidRDefault="00A62AE9">
            <w:pPr>
              <w:spacing w:before="20" w:after="40" w:line="276" w:lineRule="auto"/>
            </w:pPr>
            <w:r>
              <w:rPr>
                <w:sz w:val="21"/>
              </w:rPr>
              <w:t>Hall-Effect</w:t>
            </w:r>
          </w:p>
        </w:tc>
        <w:tc>
          <w:tcPr>
            <w:tcW w:w="1440" w:type="dxa"/>
            <w:shd w:val="clear" w:color="auto" w:fill="FFFFFF"/>
            <w:tcMar>
              <w:top w:w="90" w:type="dxa"/>
              <w:left w:w="130" w:type="dxa"/>
              <w:bottom w:w="90" w:type="dxa"/>
              <w:right w:w="130" w:type="dxa"/>
            </w:tcMar>
          </w:tcPr>
          <w:p w14:paraId="7A670C4B" w14:textId="77777777" w:rsidR="00BD6651" w:rsidRDefault="00A62AE9">
            <w:pPr>
              <w:spacing w:before="20" w:after="40" w:line="276" w:lineRule="auto"/>
            </w:pPr>
            <w:r>
              <w:rPr>
                <w:sz w:val="21"/>
              </w:rPr>
              <w:t>None</w:t>
            </w:r>
          </w:p>
        </w:tc>
        <w:tc>
          <w:tcPr>
            <w:tcW w:w="1440" w:type="dxa"/>
            <w:shd w:val="clear" w:color="auto" w:fill="FFFFFF"/>
            <w:tcMar>
              <w:top w:w="90" w:type="dxa"/>
              <w:left w:w="130" w:type="dxa"/>
              <w:bottom w:w="90" w:type="dxa"/>
              <w:right w:w="130" w:type="dxa"/>
            </w:tcMar>
          </w:tcPr>
          <w:p w14:paraId="5E4F98D9" w14:textId="77777777" w:rsidR="00BD6651" w:rsidRDefault="00A62AE9">
            <w:pPr>
              <w:spacing w:before="20" w:after="40" w:line="276" w:lineRule="auto"/>
            </w:pPr>
            <w:r>
              <w:rPr>
                <w:sz w:val="21"/>
              </w:rPr>
              <w:t>Phone GPS</w:t>
            </w:r>
          </w:p>
        </w:tc>
        <w:tc>
          <w:tcPr>
            <w:tcW w:w="1728" w:type="dxa"/>
            <w:shd w:val="clear" w:color="auto" w:fill="FFFFFF"/>
            <w:tcMar>
              <w:top w:w="90" w:type="dxa"/>
              <w:left w:w="130" w:type="dxa"/>
              <w:bottom w:w="90" w:type="dxa"/>
              <w:right w:w="130" w:type="dxa"/>
            </w:tcMar>
          </w:tcPr>
          <w:p w14:paraId="2EA7A38F" w14:textId="77777777" w:rsidR="00BD6651" w:rsidRDefault="00A62AE9">
            <w:pPr>
              <w:spacing w:before="20" w:after="40" w:line="276" w:lineRule="auto"/>
            </w:pPr>
            <w:r>
              <w:rPr>
                <w:sz w:val="21"/>
              </w:rPr>
              <w:t>NEO-M8N GPS Doppler Engine</w:t>
            </w:r>
          </w:p>
        </w:tc>
      </w:tr>
      <w:tr w:rsidR="00BD6651" w14:paraId="092E4ECF" w14:textId="77777777">
        <w:trPr>
          <w:jc w:val="center"/>
        </w:trPr>
        <w:tc>
          <w:tcPr>
            <w:tcW w:w="1728" w:type="dxa"/>
            <w:shd w:val="clear" w:color="auto" w:fill="F9FBFD"/>
            <w:tcMar>
              <w:top w:w="90" w:type="dxa"/>
              <w:left w:w="130" w:type="dxa"/>
              <w:bottom w:w="90" w:type="dxa"/>
              <w:right w:w="130" w:type="dxa"/>
            </w:tcMar>
          </w:tcPr>
          <w:p w14:paraId="0F49FB1E" w14:textId="77777777" w:rsidR="00BD6651" w:rsidRDefault="00A62AE9">
            <w:pPr>
              <w:spacing w:before="20" w:after="40" w:line="276" w:lineRule="auto"/>
            </w:pPr>
            <w:r>
              <w:rPr>
                <w:sz w:val="21"/>
              </w:rPr>
              <w:t>Cloud Architecture</w:t>
            </w:r>
          </w:p>
        </w:tc>
        <w:tc>
          <w:tcPr>
            <w:tcW w:w="1440" w:type="dxa"/>
            <w:shd w:val="clear" w:color="auto" w:fill="F9FBFD"/>
            <w:tcMar>
              <w:top w:w="90" w:type="dxa"/>
              <w:left w:w="130" w:type="dxa"/>
              <w:bottom w:w="90" w:type="dxa"/>
              <w:right w:w="130" w:type="dxa"/>
            </w:tcMar>
          </w:tcPr>
          <w:p w14:paraId="24336FEA" w14:textId="77777777" w:rsidR="00BD6651" w:rsidRDefault="00A62AE9">
            <w:pPr>
              <w:spacing w:before="20" w:after="40" w:line="276" w:lineRule="auto"/>
            </w:pPr>
            <w:r>
              <w:rPr>
                <w:sz w:val="21"/>
              </w:rPr>
              <w:t>None (GSM Only)</w:t>
            </w:r>
          </w:p>
        </w:tc>
        <w:tc>
          <w:tcPr>
            <w:tcW w:w="1440" w:type="dxa"/>
            <w:shd w:val="clear" w:color="auto" w:fill="F9FBFD"/>
            <w:tcMar>
              <w:top w:w="90" w:type="dxa"/>
              <w:left w:w="130" w:type="dxa"/>
              <w:bottom w:w="90" w:type="dxa"/>
              <w:right w:w="130" w:type="dxa"/>
            </w:tcMar>
          </w:tcPr>
          <w:p w14:paraId="64591875" w14:textId="77777777" w:rsidR="00BD6651" w:rsidRDefault="00A62AE9">
            <w:pPr>
              <w:spacing w:before="20" w:after="40" w:line="276" w:lineRule="auto"/>
            </w:pPr>
            <w:r>
              <w:rPr>
                <w:sz w:val="21"/>
              </w:rPr>
              <w:t>Custom HTTP</w:t>
            </w:r>
          </w:p>
        </w:tc>
        <w:tc>
          <w:tcPr>
            <w:tcW w:w="1440" w:type="dxa"/>
            <w:shd w:val="clear" w:color="auto" w:fill="F9FBFD"/>
            <w:tcMar>
              <w:top w:w="90" w:type="dxa"/>
              <w:left w:w="130" w:type="dxa"/>
              <w:bottom w:w="90" w:type="dxa"/>
              <w:right w:w="130" w:type="dxa"/>
            </w:tcMar>
          </w:tcPr>
          <w:p w14:paraId="490C200A" w14:textId="77777777" w:rsidR="00BD6651" w:rsidRDefault="00A62AE9">
            <w:pPr>
              <w:spacing w:before="20" w:after="40" w:line="276" w:lineRule="auto"/>
            </w:pPr>
            <w:r>
              <w:rPr>
                <w:sz w:val="21"/>
              </w:rPr>
              <w:t>IBM Watson</w:t>
            </w:r>
          </w:p>
        </w:tc>
        <w:tc>
          <w:tcPr>
            <w:tcW w:w="1440" w:type="dxa"/>
            <w:shd w:val="clear" w:color="auto" w:fill="F9FBFD"/>
            <w:tcMar>
              <w:top w:w="90" w:type="dxa"/>
              <w:left w:w="130" w:type="dxa"/>
              <w:bottom w:w="90" w:type="dxa"/>
              <w:right w:w="130" w:type="dxa"/>
            </w:tcMar>
          </w:tcPr>
          <w:p w14:paraId="7135E9CF" w14:textId="77777777" w:rsidR="00BD6651" w:rsidRDefault="00A62AE9">
            <w:pPr>
              <w:spacing w:before="20" w:after="40" w:line="276" w:lineRule="auto"/>
            </w:pPr>
            <w:r>
              <w:rPr>
                <w:sz w:val="21"/>
              </w:rPr>
              <w:t>Cloud Backend</w:t>
            </w:r>
          </w:p>
        </w:tc>
        <w:tc>
          <w:tcPr>
            <w:tcW w:w="1728" w:type="dxa"/>
            <w:shd w:val="clear" w:color="auto" w:fill="F9FBFD"/>
            <w:tcMar>
              <w:top w:w="90" w:type="dxa"/>
              <w:left w:w="130" w:type="dxa"/>
              <w:bottom w:w="90" w:type="dxa"/>
              <w:right w:w="130" w:type="dxa"/>
            </w:tcMar>
          </w:tcPr>
          <w:p w14:paraId="3C57A3A9" w14:textId="77777777" w:rsidR="00BD6651" w:rsidRDefault="00A62AE9">
            <w:pPr>
              <w:spacing w:before="20" w:after="40" w:line="276" w:lineRule="auto"/>
            </w:pPr>
            <w:r>
              <w:rPr>
                <w:sz w:val="21"/>
              </w:rPr>
              <w:t>Django 5.0 + Neon Serverless</w:t>
            </w:r>
          </w:p>
        </w:tc>
      </w:tr>
      <w:tr w:rsidR="00BD6651" w14:paraId="4BE2F681" w14:textId="77777777">
        <w:trPr>
          <w:jc w:val="center"/>
        </w:trPr>
        <w:tc>
          <w:tcPr>
            <w:tcW w:w="1728" w:type="dxa"/>
            <w:shd w:val="clear" w:color="auto" w:fill="FFFFFF"/>
            <w:tcMar>
              <w:top w:w="90" w:type="dxa"/>
              <w:left w:w="130" w:type="dxa"/>
              <w:bottom w:w="90" w:type="dxa"/>
              <w:right w:w="130" w:type="dxa"/>
            </w:tcMar>
          </w:tcPr>
          <w:p w14:paraId="50920875" w14:textId="77777777" w:rsidR="00BD6651" w:rsidRDefault="00A62AE9">
            <w:pPr>
              <w:spacing w:before="20" w:after="40" w:line="276" w:lineRule="auto"/>
            </w:pPr>
            <w:r>
              <w:rPr>
                <w:sz w:val="21"/>
              </w:rPr>
              <w:t>Battery Telemetry</w:t>
            </w:r>
          </w:p>
        </w:tc>
        <w:tc>
          <w:tcPr>
            <w:tcW w:w="1440" w:type="dxa"/>
            <w:shd w:val="clear" w:color="auto" w:fill="FFFFFF"/>
            <w:tcMar>
              <w:top w:w="90" w:type="dxa"/>
              <w:left w:w="130" w:type="dxa"/>
              <w:bottom w:w="90" w:type="dxa"/>
              <w:right w:w="130" w:type="dxa"/>
            </w:tcMar>
          </w:tcPr>
          <w:p w14:paraId="0D5B3F42" w14:textId="77777777" w:rsidR="00BD6651" w:rsidRDefault="00A62AE9">
            <w:pPr>
              <w:spacing w:before="20" w:after="40" w:line="276" w:lineRule="auto"/>
            </w:pPr>
            <w:r>
              <w:rPr>
                <w:sz w:val="21"/>
              </w:rPr>
              <w:t>None</w:t>
            </w:r>
          </w:p>
        </w:tc>
        <w:tc>
          <w:tcPr>
            <w:tcW w:w="1440" w:type="dxa"/>
            <w:shd w:val="clear" w:color="auto" w:fill="FFFFFF"/>
            <w:tcMar>
              <w:top w:w="90" w:type="dxa"/>
              <w:left w:w="130" w:type="dxa"/>
              <w:bottom w:w="90" w:type="dxa"/>
              <w:right w:w="130" w:type="dxa"/>
            </w:tcMar>
          </w:tcPr>
          <w:p w14:paraId="009676C9" w14:textId="77777777" w:rsidR="00BD6651" w:rsidRDefault="00A62AE9">
            <w:pPr>
              <w:spacing w:before="20" w:after="40" w:line="276" w:lineRule="auto"/>
            </w:pPr>
            <w:r>
              <w:rPr>
                <w:sz w:val="21"/>
              </w:rPr>
              <w:t>None</w:t>
            </w:r>
          </w:p>
        </w:tc>
        <w:tc>
          <w:tcPr>
            <w:tcW w:w="1440" w:type="dxa"/>
            <w:shd w:val="clear" w:color="auto" w:fill="FFFFFF"/>
            <w:tcMar>
              <w:top w:w="90" w:type="dxa"/>
              <w:left w:w="130" w:type="dxa"/>
              <w:bottom w:w="90" w:type="dxa"/>
              <w:right w:w="130" w:type="dxa"/>
            </w:tcMar>
          </w:tcPr>
          <w:p w14:paraId="2757AC27" w14:textId="77777777" w:rsidR="00BD6651" w:rsidRDefault="00A62AE9">
            <w:pPr>
              <w:spacing w:before="20" w:after="40" w:line="276" w:lineRule="auto"/>
            </w:pPr>
            <w:r>
              <w:rPr>
                <w:sz w:val="21"/>
              </w:rPr>
              <w:t>Voltage Only</w:t>
            </w:r>
          </w:p>
        </w:tc>
        <w:tc>
          <w:tcPr>
            <w:tcW w:w="1440" w:type="dxa"/>
            <w:shd w:val="clear" w:color="auto" w:fill="FFFFFF"/>
            <w:tcMar>
              <w:top w:w="90" w:type="dxa"/>
              <w:left w:w="130" w:type="dxa"/>
              <w:bottom w:w="90" w:type="dxa"/>
              <w:right w:w="130" w:type="dxa"/>
            </w:tcMar>
          </w:tcPr>
          <w:p w14:paraId="6974114F" w14:textId="77777777" w:rsidR="00BD6651" w:rsidRDefault="00A62AE9">
            <w:pPr>
              <w:spacing w:before="20" w:after="40" w:line="276" w:lineRule="auto"/>
            </w:pPr>
            <w:r>
              <w:rPr>
                <w:sz w:val="21"/>
              </w:rPr>
              <w:t>Phone Battery</w:t>
            </w:r>
          </w:p>
        </w:tc>
        <w:tc>
          <w:tcPr>
            <w:tcW w:w="1728" w:type="dxa"/>
            <w:shd w:val="clear" w:color="auto" w:fill="FFFFFF"/>
            <w:tcMar>
              <w:top w:w="90" w:type="dxa"/>
              <w:left w:w="130" w:type="dxa"/>
              <w:bottom w:w="90" w:type="dxa"/>
              <w:right w:w="130" w:type="dxa"/>
            </w:tcMar>
          </w:tcPr>
          <w:p w14:paraId="24C8F16F" w14:textId="77777777" w:rsidR="00BD6651" w:rsidRDefault="00A62AE9">
            <w:pPr>
              <w:spacing w:before="20" w:after="40" w:line="276" w:lineRule="auto"/>
            </w:pPr>
            <w:r>
              <w:rPr>
                <w:sz w:val="21"/>
              </w:rPr>
              <w:t>18650 Li-Ion + TP4056 Telemetry</w:t>
            </w:r>
          </w:p>
        </w:tc>
      </w:tr>
      <w:tr w:rsidR="00BD6651" w14:paraId="752A3E62" w14:textId="77777777">
        <w:trPr>
          <w:jc w:val="center"/>
        </w:trPr>
        <w:tc>
          <w:tcPr>
            <w:tcW w:w="1728" w:type="dxa"/>
            <w:shd w:val="clear" w:color="auto" w:fill="F9FBFD"/>
            <w:tcMar>
              <w:top w:w="90" w:type="dxa"/>
              <w:left w:w="130" w:type="dxa"/>
              <w:bottom w:w="90" w:type="dxa"/>
              <w:right w:w="130" w:type="dxa"/>
            </w:tcMar>
          </w:tcPr>
          <w:p w14:paraId="5D17A221" w14:textId="77777777" w:rsidR="00BD6651" w:rsidRDefault="00A62AE9">
            <w:pPr>
              <w:spacing w:before="20" w:after="40" w:line="276" w:lineRule="auto"/>
            </w:pPr>
            <w:r>
              <w:rPr>
                <w:sz w:val="21"/>
              </w:rPr>
              <w:t>Navigation HUD</w:t>
            </w:r>
          </w:p>
        </w:tc>
        <w:tc>
          <w:tcPr>
            <w:tcW w:w="1440" w:type="dxa"/>
            <w:shd w:val="clear" w:color="auto" w:fill="F9FBFD"/>
            <w:tcMar>
              <w:top w:w="90" w:type="dxa"/>
              <w:left w:w="130" w:type="dxa"/>
              <w:bottom w:w="90" w:type="dxa"/>
              <w:right w:w="130" w:type="dxa"/>
            </w:tcMar>
          </w:tcPr>
          <w:p w14:paraId="6EB3C213" w14:textId="77777777" w:rsidR="00BD6651" w:rsidRDefault="00A62AE9">
            <w:pPr>
              <w:spacing w:before="20" w:after="40" w:line="276" w:lineRule="auto"/>
            </w:pPr>
            <w:r>
              <w:rPr>
                <w:sz w:val="21"/>
              </w:rPr>
              <w:t>None</w:t>
            </w:r>
          </w:p>
        </w:tc>
        <w:tc>
          <w:tcPr>
            <w:tcW w:w="1440" w:type="dxa"/>
            <w:shd w:val="clear" w:color="auto" w:fill="F9FBFD"/>
            <w:tcMar>
              <w:top w:w="90" w:type="dxa"/>
              <w:left w:w="130" w:type="dxa"/>
              <w:bottom w:w="90" w:type="dxa"/>
              <w:right w:w="130" w:type="dxa"/>
            </w:tcMar>
          </w:tcPr>
          <w:p w14:paraId="012936F0" w14:textId="77777777" w:rsidR="00BD6651" w:rsidRDefault="00A62AE9">
            <w:pPr>
              <w:spacing w:before="20" w:after="40" w:line="276" w:lineRule="auto"/>
            </w:pPr>
            <w:r>
              <w:rPr>
                <w:sz w:val="21"/>
              </w:rPr>
              <w:t>None</w:t>
            </w:r>
          </w:p>
        </w:tc>
        <w:tc>
          <w:tcPr>
            <w:tcW w:w="1440" w:type="dxa"/>
            <w:shd w:val="clear" w:color="auto" w:fill="F9FBFD"/>
            <w:tcMar>
              <w:top w:w="90" w:type="dxa"/>
              <w:left w:w="130" w:type="dxa"/>
              <w:bottom w:w="90" w:type="dxa"/>
              <w:right w:w="130" w:type="dxa"/>
            </w:tcMar>
          </w:tcPr>
          <w:p w14:paraId="252D352F" w14:textId="77777777" w:rsidR="00BD6651" w:rsidRDefault="00A62AE9">
            <w:pPr>
              <w:spacing w:before="20" w:after="40" w:line="276" w:lineRule="auto"/>
            </w:pPr>
            <w:r>
              <w:rPr>
                <w:sz w:val="21"/>
              </w:rPr>
              <w:t>None</w:t>
            </w:r>
          </w:p>
        </w:tc>
        <w:tc>
          <w:tcPr>
            <w:tcW w:w="1440" w:type="dxa"/>
            <w:shd w:val="clear" w:color="auto" w:fill="F9FBFD"/>
            <w:tcMar>
              <w:top w:w="90" w:type="dxa"/>
              <w:left w:w="130" w:type="dxa"/>
              <w:bottom w:w="90" w:type="dxa"/>
              <w:right w:w="130" w:type="dxa"/>
            </w:tcMar>
          </w:tcPr>
          <w:p w14:paraId="525E150E" w14:textId="77777777" w:rsidR="00BD6651" w:rsidRDefault="00A62AE9">
            <w:pPr>
              <w:spacing w:before="20" w:after="40" w:line="276" w:lineRule="auto"/>
            </w:pPr>
            <w:r>
              <w:rPr>
                <w:sz w:val="21"/>
              </w:rPr>
              <w:t>Google Maps App</w:t>
            </w:r>
          </w:p>
        </w:tc>
        <w:tc>
          <w:tcPr>
            <w:tcW w:w="1728" w:type="dxa"/>
            <w:shd w:val="clear" w:color="auto" w:fill="F9FBFD"/>
            <w:tcMar>
              <w:top w:w="90" w:type="dxa"/>
              <w:left w:w="130" w:type="dxa"/>
              <w:bottom w:w="90" w:type="dxa"/>
              <w:right w:w="130" w:type="dxa"/>
            </w:tcMar>
          </w:tcPr>
          <w:p w14:paraId="7E5A9C47" w14:textId="77777777" w:rsidR="00BD6651" w:rsidRDefault="00A62AE9">
            <w:pPr>
              <w:spacing w:before="20" w:after="40" w:line="276" w:lineRule="auto"/>
            </w:pPr>
            <w:r>
              <w:rPr>
                <w:sz w:val="21"/>
              </w:rPr>
              <w:t>Voice Navigation + Web/APK HUD</w:t>
            </w:r>
          </w:p>
        </w:tc>
      </w:tr>
    </w:tbl>
    <w:p w14:paraId="70A839B3" w14:textId="77777777" w:rsidR="00BD6651" w:rsidRDefault="00A62AE9">
      <w:pPr>
        <w:spacing w:before="80" w:after="200"/>
        <w:jc w:val="center"/>
      </w:pPr>
      <w:r>
        <w:rPr>
          <w:b/>
          <w:i/>
          <w:sz w:val="22"/>
        </w:rPr>
        <w:lastRenderedPageBreak/>
        <w:t>Table 2.1: Comparative Analysis of Existing Smart Helmet Systems vs. Kavach</w:t>
      </w:r>
    </w:p>
    <w:p w14:paraId="00BA6ADD" w14:textId="77777777" w:rsidR="00BD6651" w:rsidRDefault="00A62AE9">
      <w:pPr>
        <w:keepNext/>
        <w:spacing w:before="280"/>
      </w:pPr>
      <w:r>
        <w:rPr>
          <w:b/>
          <w:sz w:val="28"/>
        </w:rPr>
        <w:t>2.2 Existing System Study</w:t>
      </w:r>
    </w:p>
    <w:p w14:paraId="0AA243E1" w14:textId="77777777" w:rsidR="00BD6651" w:rsidRDefault="00A62AE9">
      <w:pPr>
        <w:jc w:val="both"/>
      </w:pPr>
      <w:r>
        <w:t>Standard protective helmets sold in compliance with DOT, ECE, or ISI certifications are purely passive structural shells. They are constructed from an outer impact-resistant shell (polycarbonate, ABS, or carbon fiber composite) and an inner energy-absorbing liner made of Expanded Polystyrene (EPS) foam. While passive helmets perform their mechanical energy-attenuation function effectively, their complete inability to communicate creates severe safety gaps during emergencies.</w:t>
      </w:r>
    </w:p>
    <w:p w14:paraId="0E12CCEF"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51090792" w14:textId="77777777">
        <w:trPr>
          <w:jc w:val="center"/>
        </w:trPr>
        <w:tc>
          <w:tcPr>
            <w:tcW w:w="8640" w:type="dxa"/>
            <w:shd w:val="clear" w:color="auto" w:fill="F8F9FA"/>
            <w:tcMar>
              <w:top w:w="140" w:type="dxa"/>
              <w:left w:w="180" w:type="dxa"/>
              <w:bottom w:w="140" w:type="dxa"/>
              <w:right w:w="180" w:type="dxa"/>
            </w:tcMar>
          </w:tcPr>
          <w:p w14:paraId="024CA2AA"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CONVENTIONAL PASSIVE HELMET LIMITATIONS                   |</w:t>
            </w:r>
            <w:r>
              <w:rPr>
                <w:rFonts w:ascii="Courier New" w:hAnsi="Courier New"/>
                <w:color w:val="141414"/>
                <w:sz w:val="19"/>
              </w:rPr>
              <w:br/>
              <w:t>|                                                                                 |</w:t>
            </w:r>
            <w:r>
              <w:rPr>
                <w:rFonts w:ascii="Courier New" w:hAnsi="Courier New"/>
                <w:color w:val="141414"/>
                <w:sz w:val="19"/>
              </w:rPr>
              <w:br/>
              <w:t>|  [ Outer ABS Shell ]  ---&gt; Dissipates concentrated piercing impacts             |</w:t>
            </w:r>
            <w:r>
              <w:rPr>
                <w:rFonts w:ascii="Courier New" w:hAnsi="Courier New"/>
                <w:color w:val="141414"/>
                <w:sz w:val="19"/>
              </w:rPr>
              <w:br/>
              <w:t>|  [ Inner EPS Liner ]  ---&gt; Compresses to absorb kinetic energy                  |</w:t>
            </w:r>
            <w:r>
              <w:rPr>
                <w:rFonts w:ascii="Courier New" w:hAnsi="Courier New"/>
                <w:color w:val="141414"/>
                <w:sz w:val="19"/>
              </w:rPr>
              <w:br/>
              <w:t>|  [ Comfort Padding ]  ---&gt; Provides fitment and sweat absorption                |</w:t>
            </w:r>
            <w:r>
              <w:rPr>
                <w:rFonts w:ascii="Courier New" w:hAnsi="Courier New"/>
                <w:color w:val="141414"/>
                <w:sz w:val="19"/>
              </w:rPr>
              <w:br/>
              <w:t>|                                                                                 |</w:t>
            </w:r>
            <w:r>
              <w:rPr>
                <w:rFonts w:ascii="Courier New" w:hAnsi="Courier New"/>
                <w:color w:val="141414"/>
                <w:sz w:val="19"/>
              </w:rPr>
              <w:br/>
              <w:t>|  CRITICAL GAPS:                                                                 |</w:t>
            </w:r>
            <w:r>
              <w:rPr>
                <w:rFonts w:ascii="Courier New" w:hAnsi="Courier New"/>
                <w:color w:val="141414"/>
                <w:sz w:val="19"/>
              </w:rPr>
              <w:br/>
              <w:t>|  1. Cannot verify if helmet is actually worn or strapped.                       |</w:t>
            </w:r>
            <w:r>
              <w:rPr>
                <w:rFonts w:ascii="Courier New" w:hAnsi="Courier New"/>
                <w:color w:val="141414"/>
                <w:sz w:val="19"/>
              </w:rPr>
              <w:br/>
              <w:t>|  2. Cannot detect a crash or notify emergency services.                         |</w:t>
            </w:r>
            <w:r>
              <w:rPr>
                <w:rFonts w:ascii="Courier New" w:hAnsi="Courier New"/>
                <w:color w:val="141414"/>
                <w:sz w:val="19"/>
              </w:rPr>
              <w:br/>
              <w:t>|  3. Cannot monitor riding speed or warn against dangerous overspeeding.         |</w:t>
            </w:r>
            <w:r>
              <w:rPr>
                <w:rFonts w:ascii="Courier New" w:hAnsi="Courier New"/>
                <w:color w:val="141414"/>
                <w:sz w:val="19"/>
              </w:rPr>
              <w:br/>
              <w:t>|  4. Provides no hands-free audio assistance for navigation.                     |</w:t>
            </w:r>
            <w:r>
              <w:rPr>
                <w:rFonts w:ascii="Courier New" w:hAnsi="Courier New"/>
                <w:color w:val="141414"/>
                <w:sz w:val="19"/>
              </w:rPr>
              <w:br/>
              <w:t>|  5. Leaves injured riders isolated during the Golden Hour.                      |</w:t>
            </w:r>
            <w:r>
              <w:rPr>
                <w:rFonts w:ascii="Courier New" w:hAnsi="Courier New"/>
                <w:color w:val="141414"/>
                <w:sz w:val="19"/>
              </w:rPr>
              <w:br/>
              <w:t>+---------------------------------------------------------------------------------+</w:t>
            </w:r>
          </w:p>
        </w:tc>
      </w:tr>
    </w:tbl>
    <w:p w14:paraId="627449E3" w14:textId="77777777" w:rsidR="00BD6651" w:rsidRDefault="00A62AE9">
      <w:pPr>
        <w:spacing w:before="80" w:after="200"/>
        <w:jc w:val="center"/>
      </w:pPr>
      <w:r>
        <w:rPr>
          <w:b/>
          <w:i/>
          <w:sz w:val="22"/>
        </w:rPr>
        <w:t>Fig 2.1: Structural Limitations of Conventional Protective Helmets</w:t>
      </w:r>
    </w:p>
    <w:p w14:paraId="22437A75" w14:textId="77777777" w:rsidR="00BD6651" w:rsidRDefault="00A62AE9">
      <w:pPr>
        <w:jc w:val="both"/>
      </w:pPr>
      <w:r>
        <w:t xml:space="preserve">Prior academic and prototype attempts to introduce electronics into helmets have typically suffered from several recurring flaws: (1) Unfiltered False Alarms: Most experimental setups connect an impact sensor directly to a GSM module, broadcasting emergency alerts even when the helmet is dropped harmlessly on the floor. (2) Primitive Buzzer Audio: Generic piezo buzzers are drowned out by road noise and fail to convey actionable warnings. (3) Handlebar Visual Distraction: Glance-based navigation on smartphone screens forces riders to </w:t>
      </w:r>
      <w:r>
        <w:lastRenderedPageBreak/>
        <w:t>take their eyes off the road. (4) Lack of Serverless Cloud Persistence: Point-to-point SMS alerts are lost if the receiver's phone is off or out of range. (5) Fragile Single-Sensor Wear Detection: Simple mechanical switches are easily bypassed with tape or inert objects.</w:t>
      </w:r>
    </w:p>
    <w:p w14:paraId="11BDB10D" w14:textId="77777777" w:rsidR="00BD6651" w:rsidRDefault="00A62AE9">
      <w:r>
        <w:br w:type="page"/>
      </w:r>
    </w:p>
    <w:p w14:paraId="353DEB55" w14:textId="77777777" w:rsidR="00BD6651" w:rsidRDefault="00A62AE9">
      <w:pPr>
        <w:keepNext/>
        <w:spacing w:before="360" w:after="240"/>
        <w:jc w:val="center"/>
      </w:pPr>
      <w:r>
        <w:rPr>
          <w:b/>
          <w:sz w:val="32"/>
        </w:rPr>
        <w:lastRenderedPageBreak/>
        <w:t>CHAPTER 3</w:t>
      </w:r>
      <w:r>
        <w:rPr>
          <w:b/>
          <w:sz w:val="32"/>
        </w:rPr>
        <w:br/>
        <w:t>PROPOSED SYSTEM</w:t>
      </w:r>
    </w:p>
    <w:p w14:paraId="2379EAC8" w14:textId="77777777" w:rsidR="00BD6651" w:rsidRDefault="00A62AE9">
      <w:pPr>
        <w:keepNext/>
        <w:spacing w:before="280"/>
      </w:pPr>
      <w:r>
        <w:rPr>
          <w:b/>
          <w:sz w:val="28"/>
        </w:rPr>
        <w:t>3.1 System Architecture / Block Diagram</w:t>
      </w:r>
    </w:p>
    <w:p w14:paraId="1730B866" w14:textId="77777777" w:rsidR="00BD6651" w:rsidRDefault="00A62AE9">
      <w:pPr>
        <w:jc w:val="both"/>
      </w:pPr>
      <w:r>
        <w:t>The Kavach system architecture is structured as a Five-Tier Internet of Everything (IoE) Framework, ensuring seamless interoperability from raw physical sensing up to distributed cloud presentation layers.</w:t>
      </w:r>
    </w:p>
    <w:p w14:paraId="431EEE4E"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9431"/>
      </w:tblGrid>
      <w:tr w:rsidR="00BD6651" w14:paraId="34081E0B" w14:textId="77777777">
        <w:trPr>
          <w:jc w:val="center"/>
        </w:trPr>
        <w:tc>
          <w:tcPr>
            <w:tcW w:w="8640" w:type="dxa"/>
            <w:shd w:val="clear" w:color="auto" w:fill="F8F9FA"/>
            <w:tcMar>
              <w:top w:w="140" w:type="dxa"/>
              <w:left w:w="180" w:type="dxa"/>
              <w:bottom w:w="140" w:type="dxa"/>
              <w:right w:w="180" w:type="dxa"/>
            </w:tcMar>
          </w:tcPr>
          <w:p w14:paraId="14A90A98"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KAVACH FIVE-TIER IoE ARCHITECTURE                         |</w:t>
            </w:r>
            <w:r>
              <w:rPr>
                <w:rFonts w:ascii="Courier New" w:hAnsi="Courier New"/>
                <w:color w:val="141414"/>
                <w:sz w:val="19"/>
              </w:rPr>
              <w:br/>
              <w:t>+=================================================================================+</w:t>
            </w:r>
            <w:r>
              <w:rPr>
                <w:rFonts w:ascii="Courier New" w:hAnsi="Courier New"/>
                <w:color w:val="141414"/>
                <w:sz w:val="19"/>
              </w:rPr>
              <w:br/>
            </w:r>
            <w:r>
              <w:rPr>
                <w:rFonts w:ascii="Courier New" w:hAnsi="Courier New"/>
                <w:color w:val="141414"/>
                <w:sz w:val="19"/>
              </w:rPr>
              <w:br/>
              <w:t xml:space="preserve">  [ TIER 5: APPLICATION &amp; PRESENTATION LAYER ]</w:t>
            </w:r>
            <w:r>
              <w:rPr>
                <w:rFonts w:ascii="Courier New" w:hAnsi="Courier New"/>
                <w:color w:val="141414"/>
                <w:sz w:val="19"/>
              </w:rPr>
              <w:br/>
              <w:t xml:space="preserve">  +-------------------------------------+   +-------------------------------------+</w:t>
            </w:r>
            <w:r>
              <w:rPr>
                <w:rFonts w:ascii="Courier New" w:hAnsi="Courier New"/>
                <w:color w:val="141414"/>
                <w:sz w:val="19"/>
              </w:rPr>
              <w:br/>
              <w:t xml:space="preserve">  |   Glassmorphic Cloud Web Dashboard  |   |    Android Native Application APK   |</w:t>
            </w:r>
            <w:r>
              <w:rPr>
                <w:rFonts w:ascii="Courier New" w:hAnsi="Courier New"/>
                <w:color w:val="141414"/>
                <w:sz w:val="19"/>
              </w:rPr>
              <w:br/>
              <w:t xml:space="preserve">  |  - Leaflet GPS Live Tracking Map    |   |  - Real-Time Speedometer HUD        |</w:t>
            </w:r>
            <w:r>
              <w:rPr>
                <w:rFonts w:ascii="Courier New" w:hAnsi="Courier New"/>
                <w:color w:val="141414"/>
                <w:sz w:val="19"/>
              </w:rPr>
              <w:br/>
              <w:t xml:space="preserve">  |  - MPU6050 G-Force &amp; Tilt Gauges    |   |  - 15s Emergency Cancel Touch Modal |</w:t>
            </w:r>
            <w:r>
              <w:rPr>
                <w:rFonts w:ascii="Courier New" w:hAnsi="Courier New"/>
                <w:color w:val="141414"/>
                <w:sz w:val="19"/>
              </w:rPr>
              <w:br/>
              <w:t xml:space="preserve">  |  - Battery Voltage &amp; Charging HUD   |   |  - Turn-by-Turn Route Selection     |</w:t>
            </w:r>
            <w:r>
              <w:rPr>
                <w:rFonts w:ascii="Courier New" w:hAnsi="Courier New"/>
                <w:color w:val="141414"/>
                <w:sz w:val="19"/>
              </w:rPr>
              <w:br/>
              <w:t xml:space="preserve">  +-------------------------------------+   +-------------------------------------+</w:t>
            </w:r>
            <w:r>
              <w:rPr>
                <w:rFonts w:ascii="Courier New" w:hAnsi="Courier New"/>
                <w:color w:val="141414"/>
                <w:sz w:val="19"/>
              </w:rPr>
              <w:br/>
              <w:t xml:space="preserve">                                     ^         ^</w:t>
            </w:r>
            <w:r>
              <w:rPr>
                <w:rFonts w:ascii="Courier New" w:hAnsi="Courier New"/>
                <w:color w:val="141414"/>
                <w:sz w:val="19"/>
              </w:rPr>
              <w:br/>
              <w:t xml:space="preserve">                                     | JSON    | REST / Bluetooth</w:t>
            </w:r>
            <w:r>
              <w:rPr>
                <w:rFonts w:ascii="Courier New" w:hAnsi="Courier New"/>
                <w:color w:val="141414"/>
                <w:sz w:val="19"/>
              </w:rPr>
              <w:br/>
              <w:t xml:space="preserve">                                     v         v</w:t>
            </w:r>
            <w:r>
              <w:rPr>
                <w:rFonts w:ascii="Courier New" w:hAnsi="Courier New"/>
                <w:color w:val="141414"/>
                <w:sz w:val="19"/>
              </w:rPr>
              <w:br/>
              <w:t xml:space="preserve">  [ TIER 4: CLOUD COMPUTING &amp; STORAGE LAYER ]</w:t>
            </w:r>
            <w:r>
              <w:rPr>
                <w:rFonts w:ascii="Courier New" w:hAnsi="Courier New"/>
                <w:color w:val="141414"/>
                <w:sz w:val="19"/>
              </w:rPr>
              <w:br/>
              <w:t xml:space="preserve">  +-------------------------------------------------------------------------------+</w:t>
            </w:r>
            <w:r>
              <w:rPr>
                <w:rFonts w:ascii="Courier New" w:hAnsi="Courier New"/>
                <w:color w:val="141414"/>
                <w:sz w:val="19"/>
              </w:rPr>
              <w:br/>
              <w:t xml:space="preserve">  |                          Django 5.0 REST Cloud Engine                         |</w:t>
            </w:r>
            <w:r>
              <w:rPr>
                <w:rFonts w:ascii="Courier New" w:hAnsi="Courier New"/>
                <w:color w:val="141414"/>
                <w:sz w:val="19"/>
              </w:rPr>
              <w:br/>
              <w:t xml:space="preserve">  |  - Endpoints: /api/telemetry, /api/incident, /api/action, /api/diagnostics     |</w:t>
            </w:r>
            <w:r>
              <w:rPr>
                <w:rFonts w:ascii="Courier New" w:hAnsi="Courier New"/>
                <w:color w:val="141414"/>
                <w:sz w:val="19"/>
              </w:rPr>
              <w:br/>
              <w:t xml:space="preserve">  |  - Neon Serverless PostgreSQL Database (Connection Pooling &amp; SSL)             |</w:t>
            </w:r>
            <w:r>
              <w:rPr>
                <w:rFonts w:ascii="Courier New" w:hAnsi="Courier New"/>
                <w:color w:val="141414"/>
                <w:sz w:val="19"/>
              </w:rPr>
              <w:br/>
              <w:t xml:space="preserve">  |  - Models: HelmetDeviceState, IncidentAlert, PendingAudioCommand              |</w:t>
            </w:r>
            <w:r>
              <w:rPr>
                <w:rFonts w:ascii="Courier New" w:hAnsi="Courier New"/>
                <w:color w:val="141414"/>
                <w:sz w:val="19"/>
              </w:rPr>
              <w:br/>
              <w:t xml:space="preserve">  |  - Automated Emergency Broadcast Pipeline &amp; Google Maps URL Generator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HTTP REST (JSON) / 802.11 b/g/n</w:t>
            </w:r>
            <w:r>
              <w:rPr>
                <w:rFonts w:ascii="Courier New" w:hAnsi="Courier New"/>
                <w:color w:val="141414"/>
                <w:sz w:val="19"/>
              </w:rPr>
              <w:br/>
              <w:t xml:space="preserve">                                     v</w:t>
            </w:r>
            <w:r>
              <w:rPr>
                <w:rFonts w:ascii="Courier New" w:hAnsi="Courier New"/>
                <w:color w:val="141414"/>
                <w:sz w:val="19"/>
              </w:rPr>
              <w:br/>
              <w:t xml:space="preserve">  [ TIER 3: NETWORK &amp; TRANSPORT LAYER ]</w:t>
            </w:r>
            <w:r>
              <w:rPr>
                <w:rFonts w:ascii="Courier New" w:hAnsi="Courier New"/>
                <w:color w:val="141414"/>
                <w:sz w:val="19"/>
              </w:rPr>
              <w:br/>
              <w:t xml:space="preserve">  +----------------------------------------------------------------------------</w:t>
            </w:r>
            <w:r>
              <w:rPr>
                <w:rFonts w:ascii="Courier New" w:hAnsi="Courier New"/>
                <w:color w:val="141414"/>
                <w:sz w:val="19"/>
              </w:rPr>
              <w:lastRenderedPageBreak/>
              <w:t>---+</w:t>
            </w:r>
            <w:r>
              <w:rPr>
                <w:rFonts w:ascii="Courier New" w:hAnsi="Courier New"/>
                <w:color w:val="141414"/>
                <w:sz w:val="19"/>
              </w:rPr>
              <w:br/>
              <w:t xml:space="preserve">  |  - Dual Wi-Fi / Mobile Hotspot Gateway (2.4 GHz 802.11 b/g/n)                 |</w:t>
            </w:r>
            <w:r>
              <w:rPr>
                <w:rFonts w:ascii="Courier New" w:hAnsi="Courier New"/>
                <w:color w:val="141414"/>
                <w:sz w:val="19"/>
              </w:rPr>
              <w:br/>
              <w:t xml:space="preserve">  |  - Classic Bluetooth Serial (SPP Profile) for Direct Phone Interconnection    |</w:t>
            </w:r>
            <w:r>
              <w:rPr>
                <w:rFonts w:ascii="Courier New" w:hAnsi="Courier New"/>
                <w:color w:val="141414"/>
                <w:sz w:val="19"/>
              </w:rPr>
              <w:br/>
              <w:t xml:space="preserve">  |  - Resilient Auto-Reconnection &amp; Non-Blocking Retry Pipeline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UART / I2C / I2S / GPIO</w:t>
            </w:r>
            <w:r>
              <w:rPr>
                <w:rFonts w:ascii="Courier New" w:hAnsi="Courier New"/>
                <w:color w:val="141414"/>
                <w:sz w:val="19"/>
              </w:rPr>
              <w:br/>
              <w:t xml:space="preserve">                                     v</w:t>
            </w:r>
            <w:r>
              <w:rPr>
                <w:rFonts w:ascii="Courier New" w:hAnsi="Courier New"/>
                <w:color w:val="141414"/>
                <w:sz w:val="19"/>
              </w:rPr>
              <w:br/>
              <w:t xml:space="preserve">  [ TIER 2: EDGE EMBEDDED COMPUTING LAYER (ESP32 CORE) ]</w:t>
            </w:r>
            <w:r>
              <w:rPr>
                <w:rFonts w:ascii="Courier New" w:hAnsi="Courier New"/>
                <w:color w:val="141414"/>
                <w:sz w:val="19"/>
              </w:rPr>
              <w:br/>
              <w:t xml:space="preserve">  +-------------------------------------------------------------------------------+</w:t>
            </w:r>
            <w:r>
              <w:rPr>
                <w:rFonts w:ascii="Courier New" w:hAnsi="Courier New"/>
                <w:color w:val="141414"/>
                <w:sz w:val="19"/>
              </w:rPr>
              <w:br/>
              <w:t xml:space="preserve">  |                         ESP32 Dual-Core SoC (240 MHz)                         |</w:t>
            </w:r>
            <w:r>
              <w:rPr>
                <w:rFonts w:ascii="Courier New" w:hAnsi="Courier New"/>
                <w:color w:val="141414"/>
                <w:sz w:val="19"/>
              </w:rPr>
              <w:br/>
              <w:t xml:space="preserve">  |  - FreeRTOS Real-Time Execution Loop                                          |</w:t>
            </w:r>
            <w:r>
              <w:rPr>
                <w:rFonts w:ascii="Courier New" w:hAnsi="Courier New"/>
                <w:color w:val="141414"/>
                <w:sz w:val="19"/>
              </w:rPr>
              <w:br/>
              <w:t xml:space="preserve">  |  - Dynamic Resultant G-Force &amp; Tilt Angle Trigonometric Calculation           |</w:t>
            </w:r>
            <w:r>
              <w:rPr>
                <w:rFonts w:ascii="Courier New" w:hAnsi="Courier New"/>
                <w:color w:val="141414"/>
                <w:sz w:val="19"/>
              </w:rPr>
              <w:br/>
              <w:t xml:space="preserve">  |  - 15-Second Non-Blocking False Alarm Countdown State Machine                |</w:t>
            </w:r>
            <w:r>
              <w:rPr>
                <w:rFonts w:ascii="Courier New" w:hAnsi="Courier New"/>
                <w:color w:val="141414"/>
                <w:sz w:val="19"/>
              </w:rPr>
              <w:br/>
              <w:t xml:space="preserve">  |  - Dual Wear Sensor Correlation Filter (Optical IR + Capacitive Touch)        |</w:t>
            </w:r>
            <w:r>
              <w:rPr>
                <w:rFonts w:ascii="Courier New" w:hAnsi="Courier New"/>
                <w:color w:val="141414"/>
                <w:sz w:val="19"/>
              </w:rPr>
              <w:br/>
              <w:t xml:space="preserve">  |  - I2S Digital Audio Stream Engine &amp; Voice Prompt Dispatcher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Electronic Signals</w:t>
            </w:r>
            <w:r>
              <w:rPr>
                <w:rFonts w:ascii="Courier New" w:hAnsi="Courier New"/>
                <w:color w:val="141414"/>
                <w:sz w:val="19"/>
              </w:rPr>
              <w:br/>
              <w:t xml:space="preserve">                                     v</w:t>
            </w:r>
            <w:r>
              <w:rPr>
                <w:rFonts w:ascii="Courier New" w:hAnsi="Courier New"/>
                <w:color w:val="141414"/>
                <w:sz w:val="19"/>
              </w:rPr>
              <w:br/>
              <w:t xml:space="preserve">  [ TIER 1: PHYSICAL PERCEPTION &amp; ACTUATION LAYER ]</w:t>
            </w:r>
            <w:r>
              <w:rPr>
                <w:rFonts w:ascii="Courier New" w:hAnsi="Courier New"/>
                <w:color w:val="141414"/>
                <w:sz w:val="19"/>
              </w:rPr>
              <w:br/>
              <w:t xml:space="preserve">  +------------------+  +------------------+  +------------------+  +-------------+</w:t>
            </w:r>
            <w:r>
              <w:rPr>
                <w:rFonts w:ascii="Courier New" w:hAnsi="Courier New"/>
                <w:color w:val="141414"/>
                <w:sz w:val="19"/>
              </w:rPr>
              <w:br/>
              <w:t xml:space="preserve">  |  NEO-M8N GPS     |  |  MPU-6050 IMU    |  |  IR Wear Sensor  |  | Push Button |</w:t>
            </w:r>
            <w:r>
              <w:rPr>
                <w:rFonts w:ascii="Courier New" w:hAnsi="Courier New"/>
                <w:color w:val="141414"/>
                <w:sz w:val="19"/>
              </w:rPr>
              <w:br/>
              <w:t xml:space="preserve">  |  GNSS Positioning|  |  6-DOF Dynamics  |  |  + TTP223 Touch  |  | SOS / Cancel|</w:t>
            </w:r>
            <w:r>
              <w:rPr>
                <w:rFonts w:ascii="Courier New" w:hAnsi="Courier New"/>
                <w:color w:val="141414"/>
                <w:sz w:val="19"/>
              </w:rPr>
              <w:br/>
              <w:t xml:space="preserve">  +------------------+  +------------------+  +------------------+  +-------------+</w:t>
            </w:r>
            <w:r>
              <w:rPr>
                <w:rFonts w:ascii="Courier New" w:hAnsi="Courier New"/>
                <w:color w:val="141414"/>
                <w:sz w:val="19"/>
              </w:rPr>
              <w:br/>
              <w:t xml:space="preserve">  +------------------+  +------------------+  +-----------------------------------+</w:t>
            </w:r>
            <w:r>
              <w:rPr>
                <w:rFonts w:ascii="Courier New" w:hAnsi="Courier New"/>
                <w:color w:val="141414"/>
                <w:sz w:val="19"/>
              </w:rPr>
              <w:br/>
              <w:t xml:space="preserve">  |  MAX98357A I2S   |  |  18650 Li-Ion    |  | TP4056 Charger + DW01 Protection  |</w:t>
            </w:r>
            <w:r>
              <w:rPr>
                <w:rFonts w:ascii="Courier New" w:hAnsi="Courier New"/>
                <w:color w:val="141414"/>
                <w:sz w:val="19"/>
              </w:rPr>
              <w:br/>
              <w:t xml:space="preserve">  |  + 3W Speaker    |  |  3.7V Battery    |  | + MT3608 Boost + Voltage Divider  |</w:t>
            </w:r>
            <w:r>
              <w:rPr>
                <w:rFonts w:ascii="Courier New" w:hAnsi="Courier New"/>
                <w:color w:val="141414"/>
                <w:sz w:val="19"/>
              </w:rPr>
              <w:br/>
              <w:t xml:space="preserve">  +------------------+  +------------------+  +-----------------------------------+</w:t>
            </w:r>
          </w:p>
        </w:tc>
      </w:tr>
    </w:tbl>
    <w:p w14:paraId="36756802" w14:textId="77777777" w:rsidR="00BD6651" w:rsidRDefault="00A62AE9">
      <w:pPr>
        <w:spacing w:before="80" w:after="200"/>
        <w:jc w:val="center"/>
      </w:pPr>
      <w:r>
        <w:rPr>
          <w:b/>
          <w:i/>
          <w:sz w:val="22"/>
        </w:rPr>
        <w:lastRenderedPageBreak/>
        <w:t>Fig 3.1: Kavach System Five-Tier IoE Architecture</w:t>
      </w:r>
    </w:p>
    <w:p w14:paraId="5123F0AA" w14:textId="77777777" w:rsidR="00BD6651" w:rsidRDefault="00A62AE9">
      <w:pPr>
        <w:keepNext/>
        <w:spacing w:before="200" w:after="80"/>
      </w:pPr>
      <w:r>
        <w:rPr>
          <w:b/>
          <w:sz w:val="26"/>
        </w:rPr>
        <w:t>3.1.1 Hardware Interconnection and Master Pinout Mapping</w:t>
      </w:r>
    </w:p>
    <w:p w14:paraId="6AD47EB9" w14:textId="77777777" w:rsidR="00BD6651" w:rsidRDefault="00A62AE9">
      <w:pPr>
        <w:jc w:val="both"/>
      </w:pPr>
      <w:r>
        <w:t>The electronic subsystems interface with the ESP32 microcontroller using standard digital protocols including I2C, I2S, high-speed UART, and analog ADC channels. The complete hardware mapping is outlined in Table 3.1.</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1728"/>
        <w:gridCol w:w="1584"/>
        <w:gridCol w:w="1584"/>
        <w:gridCol w:w="1584"/>
        <w:gridCol w:w="2592"/>
      </w:tblGrid>
      <w:tr w:rsidR="00BD6651" w14:paraId="59A58FB8" w14:textId="77777777">
        <w:trPr>
          <w:jc w:val="center"/>
        </w:trPr>
        <w:tc>
          <w:tcPr>
            <w:tcW w:w="1728" w:type="dxa"/>
            <w:shd w:val="clear" w:color="auto" w:fill="EAECEF"/>
            <w:tcMar>
              <w:top w:w="120" w:type="dxa"/>
              <w:left w:w="140" w:type="dxa"/>
              <w:bottom w:w="120" w:type="dxa"/>
              <w:right w:w="140" w:type="dxa"/>
            </w:tcMar>
          </w:tcPr>
          <w:p w14:paraId="750E7EA8" w14:textId="77777777" w:rsidR="00BD6651" w:rsidRDefault="00A62AE9">
            <w:pPr>
              <w:spacing w:before="40" w:after="40" w:line="276" w:lineRule="auto"/>
              <w:jc w:val="center"/>
            </w:pPr>
            <w:r>
              <w:rPr>
                <w:b/>
                <w:sz w:val="22"/>
              </w:rPr>
              <w:lastRenderedPageBreak/>
              <w:t>Subsystem</w:t>
            </w:r>
          </w:p>
        </w:tc>
        <w:tc>
          <w:tcPr>
            <w:tcW w:w="1584" w:type="dxa"/>
            <w:shd w:val="clear" w:color="auto" w:fill="EAECEF"/>
            <w:tcMar>
              <w:top w:w="120" w:type="dxa"/>
              <w:left w:w="140" w:type="dxa"/>
              <w:bottom w:w="120" w:type="dxa"/>
              <w:right w:w="140" w:type="dxa"/>
            </w:tcMar>
          </w:tcPr>
          <w:p w14:paraId="481DF22F" w14:textId="77777777" w:rsidR="00BD6651" w:rsidRDefault="00A62AE9">
            <w:pPr>
              <w:spacing w:before="40" w:after="40" w:line="276" w:lineRule="auto"/>
              <w:jc w:val="center"/>
            </w:pPr>
            <w:r>
              <w:rPr>
                <w:b/>
                <w:sz w:val="22"/>
              </w:rPr>
              <w:t>Component Pin</w:t>
            </w:r>
          </w:p>
        </w:tc>
        <w:tc>
          <w:tcPr>
            <w:tcW w:w="1584" w:type="dxa"/>
            <w:shd w:val="clear" w:color="auto" w:fill="EAECEF"/>
            <w:tcMar>
              <w:top w:w="120" w:type="dxa"/>
              <w:left w:w="140" w:type="dxa"/>
              <w:bottom w:w="120" w:type="dxa"/>
              <w:right w:w="140" w:type="dxa"/>
            </w:tcMar>
          </w:tcPr>
          <w:p w14:paraId="3FE0D85B" w14:textId="77777777" w:rsidR="00BD6651" w:rsidRDefault="00A62AE9">
            <w:pPr>
              <w:spacing w:before="40" w:after="40" w:line="276" w:lineRule="auto"/>
              <w:jc w:val="center"/>
            </w:pPr>
            <w:r>
              <w:rPr>
                <w:b/>
                <w:sz w:val="22"/>
              </w:rPr>
              <w:t>ESP32 Pin</w:t>
            </w:r>
          </w:p>
        </w:tc>
        <w:tc>
          <w:tcPr>
            <w:tcW w:w="1584" w:type="dxa"/>
            <w:shd w:val="clear" w:color="auto" w:fill="EAECEF"/>
            <w:tcMar>
              <w:top w:w="120" w:type="dxa"/>
              <w:left w:w="140" w:type="dxa"/>
              <w:bottom w:w="120" w:type="dxa"/>
              <w:right w:w="140" w:type="dxa"/>
            </w:tcMar>
          </w:tcPr>
          <w:p w14:paraId="2FD8E863" w14:textId="77777777" w:rsidR="00BD6651" w:rsidRDefault="00A62AE9">
            <w:pPr>
              <w:spacing w:before="40" w:after="40" w:line="276" w:lineRule="auto"/>
              <w:jc w:val="center"/>
            </w:pPr>
            <w:r>
              <w:rPr>
                <w:b/>
                <w:sz w:val="22"/>
              </w:rPr>
              <w:t>Logic / Signal</w:t>
            </w:r>
          </w:p>
        </w:tc>
        <w:tc>
          <w:tcPr>
            <w:tcW w:w="2592" w:type="dxa"/>
            <w:shd w:val="clear" w:color="auto" w:fill="EAECEF"/>
            <w:tcMar>
              <w:top w:w="120" w:type="dxa"/>
              <w:left w:w="140" w:type="dxa"/>
              <w:bottom w:w="120" w:type="dxa"/>
              <w:right w:w="140" w:type="dxa"/>
            </w:tcMar>
          </w:tcPr>
          <w:p w14:paraId="2F57E2D3" w14:textId="77777777" w:rsidR="00BD6651" w:rsidRDefault="00A62AE9">
            <w:pPr>
              <w:spacing w:before="40" w:after="40" w:line="276" w:lineRule="auto"/>
              <w:jc w:val="center"/>
            </w:pPr>
            <w:r>
              <w:rPr>
                <w:b/>
                <w:sz w:val="22"/>
              </w:rPr>
              <w:t>Description &amp; Functional Notes</w:t>
            </w:r>
          </w:p>
        </w:tc>
      </w:tr>
      <w:tr w:rsidR="00BD6651" w14:paraId="2D7AF0D6" w14:textId="77777777">
        <w:trPr>
          <w:jc w:val="center"/>
        </w:trPr>
        <w:tc>
          <w:tcPr>
            <w:tcW w:w="1728" w:type="dxa"/>
            <w:shd w:val="clear" w:color="auto" w:fill="FFFFFF"/>
            <w:tcMar>
              <w:top w:w="90" w:type="dxa"/>
              <w:left w:w="130" w:type="dxa"/>
              <w:bottom w:w="90" w:type="dxa"/>
              <w:right w:w="130" w:type="dxa"/>
            </w:tcMar>
          </w:tcPr>
          <w:p w14:paraId="3F87623B" w14:textId="77777777" w:rsidR="00BD6651" w:rsidRDefault="00A62AE9">
            <w:pPr>
              <w:spacing w:before="20" w:after="40" w:line="276" w:lineRule="auto"/>
            </w:pPr>
            <w:r>
              <w:rPr>
                <w:sz w:val="21"/>
              </w:rPr>
              <w:t>NEO-M8N GPS</w:t>
            </w:r>
          </w:p>
        </w:tc>
        <w:tc>
          <w:tcPr>
            <w:tcW w:w="1584" w:type="dxa"/>
            <w:shd w:val="clear" w:color="auto" w:fill="FFFFFF"/>
            <w:tcMar>
              <w:top w:w="90" w:type="dxa"/>
              <w:left w:w="130" w:type="dxa"/>
              <w:bottom w:w="90" w:type="dxa"/>
              <w:right w:w="130" w:type="dxa"/>
            </w:tcMar>
          </w:tcPr>
          <w:p w14:paraId="47D049D9" w14:textId="77777777" w:rsidR="00BD6651" w:rsidRDefault="00A62AE9">
            <w:pPr>
              <w:spacing w:before="20" w:after="40" w:line="276" w:lineRule="auto"/>
            </w:pPr>
            <w:r>
              <w:rPr>
                <w:sz w:val="21"/>
              </w:rPr>
              <w:t>VCC</w:t>
            </w:r>
          </w:p>
        </w:tc>
        <w:tc>
          <w:tcPr>
            <w:tcW w:w="1584" w:type="dxa"/>
            <w:shd w:val="clear" w:color="auto" w:fill="FFFFFF"/>
            <w:tcMar>
              <w:top w:w="90" w:type="dxa"/>
              <w:left w:w="130" w:type="dxa"/>
              <w:bottom w:w="90" w:type="dxa"/>
              <w:right w:w="130" w:type="dxa"/>
            </w:tcMar>
          </w:tcPr>
          <w:p w14:paraId="1CADF090" w14:textId="77777777" w:rsidR="00BD6651" w:rsidRDefault="00A62AE9">
            <w:pPr>
              <w:spacing w:before="20" w:after="40" w:line="276" w:lineRule="auto"/>
            </w:pPr>
            <w:r>
              <w:rPr>
                <w:sz w:val="21"/>
              </w:rPr>
              <w:t>3.3V / 5V</w:t>
            </w:r>
          </w:p>
        </w:tc>
        <w:tc>
          <w:tcPr>
            <w:tcW w:w="1584" w:type="dxa"/>
            <w:shd w:val="clear" w:color="auto" w:fill="FFFFFF"/>
            <w:tcMar>
              <w:top w:w="90" w:type="dxa"/>
              <w:left w:w="130" w:type="dxa"/>
              <w:bottom w:w="90" w:type="dxa"/>
              <w:right w:w="130" w:type="dxa"/>
            </w:tcMar>
          </w:tcPr>
          <w:p w14:paraId="57F278E9" w14:textId="77777777" w:rsidR="00BD6651" w:rsidRDefault="00A62AE9">
            <w:pPr>
              <w:spacing w:before="20" w:after="40" w:line="276" w:lineRule="auto"/>
            </w:pPr>
            <w:r>
              <w:rPr>
                <w:sz w:val="21"/>
              </w:rPr>
              <w:t>DC Power Rail</w:t>
            </w:r>
          </w:p>
        </w:tc>
        <w:tc>
          <w:tcPr>
            <w:tcW w:w="2592" w:type="dxa"/>
            <w:shd w:val="clear" w:color="auto" w:fill="FFFFFF"/>
            <w:tcMar>
              <w:top w:w="90" w:type="dxa"/>
              <w:left w:w="130" w:type="dxa"/>
              <w:bottom w:w="90" w:type="dxa"/>
              <w:right w:w="130" w:type="dxa"/>
            </w:tcMar>
          </w:tcPr>
          <w:p w14:paraId="0C15701E" w14:textId="77777777" w:rsidR="00BD6651" w:rsidRDefault="00A62AE9">
            <w:pPr>
              <w:spacing w:before="20" w:after="40" w:line="276" w:lineRule="auto"/>
            </w:pPr>
            <w:r>
              <w:rPr>
                <w:sz w:val="21"/>
              </w:rPr>
              <w:t>Powered via regulated 3.3V / 5.0V bus</w:t>
            </w:r>
          </w:p>
        </w:tc>
      </w:tr>
      <w:tr w:rsidR="00BD6651" w14:paraId="5B46016E" w14:textId="77777777">
        <w:trPr>
          <w:jc w:val="center"/>
        </w:trPr>
        <w:tc>
          <w:tcPr>
            <w:tcW w:w="1728" w:type="dxa"/>
            <w:shd w:val="clear" w:color="auto" w:fill="F9FBFD"/>
            <w:tcMar>
              <w:top w:w="90" w:type="dxa"/>
              <w:left w:w="130" w:type="dxa"/>
              <w:bottom w:w="90" w:type="dxa"/>
              <w:right w:w="130" w:type="dxa"/>
            </w:tcMar>
          </w:tcPr>
          <w:p w14:paraId="60761596" w14:textId="77777777" w:rsidR="00BD6651" w:rsidRDefault="00A62AE9">
            <w:pPr>
              <w:spacing w:before="20" w:after="40" w:line="276" w:lineRule="auto"/>
            </w:pPr>
            <w:r>
              <w:rPr>
                <w:sz w:val="21"/>
              </w:rPr>
              <w:t>NEO-M8N GPS</w:t>
            </w:r>
          </w:p>
        </w:tc>
        <w:tc>
          <w:tcPr>
            <w:tcW w:w="1584" w:type="dxa"/>
            <w:shd w:val="clear" w:color="auto" w:fill="F9FBFD"/>
            <w:tcMar>
              <w:top w:w="90" w:type="dxa"/>
              <w:left w:w="130" w:type="dxa"/>
              <w:bottom w:w="90" w:type="dxa"/>
              <w:right w:w="130" w:type="dxa"/>
            </w:tcMar>
          </w:tcPr>
          <w:p w14:paraId="2D26FF26"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4C171E9C"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2DFE1D4A" w14:textId="77777777" w:rsidR="00BD6651" w:rsidRDefault="00A62AE9">
            <w:pPr>
              <w:spacing w:before="20" w:after="40" w:line="276" w:lineRule="auto"/>
            </w:pPr>
            <w:r>
              <w:rPr>
                <w:sz w:val="21"/>
              </w:rPr>
              <w:t>Power Ground</w:t>
            </w:r>
          </w:p>
        </w:tc>
        <w:tc>
          <w:tcPr>
            <w:tcW w:w="2592" w:type="dxa"/>
            <w:shd w:val="clear" w:color="auto" w:fill="F9FBFD"/>
            <w:tcMar>
              <w:top w:w="90" w:type="dxa"/>
              <w:left w:w="130" w:type="dxa"/>
              <w:bottom w:w="90" w:type="dxa"/>
              <w:right w:w="130" w:type="dxa"/>
            </w:tcMar>
          </w:tcPr>
          <w:p w14:paraId="08B678D4" w14:textId="77777777" w:rsidR="00BD6651" w:rsidRDefault="00A62AE9">
            <w:pPr>
              <w:spacing w:before="20" w:after="40" w:line="276" w:lineRule="auto"/>
            </w:pPr>
            <w:r>
              <w:rPr>
                <w:sz w:val="21"/>
              </w:rPr>
              <w:t>Common system ground return</w:t>
            </w:r>
          </w:p>
        </w:tc>
      </w:tr>
      <w:tr w:rsidR="00BD6651" w14:paraId="593C2581" w14:textId="77777777">
        <w:trPr>
          <w:jc w:val="center"/>
        </w:trPr>
        <w:tc>
          <w:tcPr>
            <w:tcW w:w="1728" w:type="dxa"/>
            <w:shd w:val="clear" w:color="auto" w:fill="FFFFFF"/>
            <w:tcMar>
              <w:top w:w="90" w:type="dxa"/>
              <w:left w:w="130" w:type="dxa"/>
              <w:bottom w:w="90" w:type="dxa"/>
              <w:right w:w="130" w:type="dxa"/>
            </w:tcMar>
          </w:tcPr>
          <w:p w14:paraId="27B1BD71" w14:textId="77777777" w:rsidR="00BD6651" w:rsidRDefault="00A62AE9">
            <w:pPr>
              <w:spacing w:before="20" w:after="40" w:line="276" w:lineRule="auto"/>
            </w:pPr>
            <w:r>
              <w:rPr>
                <w:sz w:val="21"/>
              </w:rPr>
              <w:t>NEO-M8N GPS</w:t>
            </w:r>
          </w:p>
        </w:tc>
        <w:tc>
          <w:tcPr>
            <w:tcW w:w="1584" w:type="dxa"/>
            <w:shd w:val="clear" w:color="auto" w:fill="FFFFFF"/>
            <w:tcMar>
              <w:top w:w="90" w:type="dxa"/>
              <w:left w:w="130" w:type="dxa"/>
              <w:bottom w:w="90" w:type="dxa"/>
              <w:right w:w="130" w:type="dxa"/>
            </w:tcMar>
          </w:tcPr>
          <w:p w14:paraId="68BD61C7" w14:textId="77777777" w:rsidR="00BD6651" w:rsidRDefault="00A62AE9">
            <w:pPr>
              <w:spacing w:before="20" w:after="40" w:line="276" w:lineRule="auto"/>
            </w:pPr>
            <w:r>
              <w:rPr>
                <w:sz w:val="21"/>
              </w:rPr>
              <w:t>TXD</w:t>
            </w:r>
          </w:p>
        </w:tc>
        <w:tc>
          <w:tcPr>
            <w:tcW w:w="1584" w:type="dxa"/>
            <w:shd w:val="clear" w:color="auto" w:fill="FFFFFF"/>
            <w:tcMar>
              <w:top w:w="90" w:type="dxa"/>
              <w:left w:w="130" w:type="dxa"/>
              <w:bottom w:w="90" w:type="dxa"/>
              <w:right w:w="130" w:type="dxa"/>
            </w:tcMar>
          </w:tcPr>
          <w:p w14:paraId="445D054E" w14:textId="77777777" w:rsidR="00BD6651" w:rsidRDefault="00A62AE9">
            <w:pPr>
              <w:spacing w:before="20" w:after="40" w:line="276" w:lineRule="auto"/>
            </w:pPr>
            <w:r>
              <w:rPr>
                <w:sz w:val="21"/>
              </w:rPr>
              <w:t>GPIO 16 (RX2)</w:t>
            </w:r>
          </w:p>
        </w:tc>
        <w:tc>
          <w:tcPr>
            <w:tcW w:w="1584" w:type="dxa"/>
            <w:shd w:val="clear" w:color="auto" w:fill="FFFFFF"/>
            <w:tcMar>
              <w:top w:w="90" w:type="dxa"/>
              <w:left w:w="130" w:type="dxa"/>
              <w:bottom w:w="90" w:type="dxa"/>
              <w:right w:w="130" w:type="dxa"/>
            </w:tcMar>
          </w:tcPr>
          <w:p w14:paraId="3FA15E66" w14:textId="77777777" w:rsidR="00BD6651" w:rsidRDefault="00A62AE9">
            <w:pPr>
              <w:spacing w:before="20" w:after="40" w:line="276" w:lineRule="auto"/>
            </w:pPr>
            <w:r>
              <w:rPr>
                <w:sz w:val="21"/>
              </w:rPr>
              <w:t>Digital UART In</w:t>
            </w:r>
          </w:p>
        </w:tc>
        <w:tc>
          <w:tcPr>
            <w:tcW w:w="2592" w:type="dxa"/>
            <w:shd w:val="clear" w:color="auto" w:fill="FFFFFF"/>
            <w:tcMar>
              <w:top w:w="90" w:type="dxa"/>
              <w:left w:w="130" w:type="dxa"/>
              <w:bottom w:w="90" w:type="dxa"/>
              <w:right w:w="130" w:type="dxa"/>
            </w:tcMar>
          </w:tcPr>
          <w:p w14:paraId="2CAF3976" w14:textId="77777777" w:rsidR="00BD6651" w:rsidRDefault="00A62AE9">
            <w:pPr>
              <w:spacing w:before="20" w:after="40" w:line="276" w:lineRule="auto"/>
            </w:pPr>
            <w:r>
              <w:rPr>
                <w:sz w:val="21"/>
              </w:rPr>
              <w:t>NMEA data sentence stream at 9600 baud</w:t>
            </w:r>
          </w:p>
        </w:tc>
      </w:tr>
      <w:tr w:rsidR="00BD6651" w14:paraId="5B4B4D70" w14:textId="77777777">
        <w:trPr>
          <w:jc w:val="center"/>
        </w:trPr>
        <w:tc>
          <w:tcPr>
            <w:tcW w:w="1728" w:type="dxa"/>
            <w:shd w:val="clear" w:color="auto" w:fill="F9FBFD"/>
            <w:tcMar>
              <w:top w:w="90" w:type="dxa"/>
              <w:left w:w="130" w:type="dxa"/>
              <w:bottom w:w="90" w:type="dxa"/>
              <w:right w:w="130" w:type="dxa"/>
            </w:tcMar>
          </w:tcPr>
          <w:p w14:paraId="7377A432" w14:textId="77777777" w:rsidR="00BD6651" w:rsidRDefault="00A62AE9">
            <w:pPr>
              <w:spacing w:before="20" w:after="40" w:line="276" w:lineRule="auto"/>
            </w:pPr>
            <w:r>
              <w:rPr>
                <w:sz w:val="21"/>
              </w:rPr>
              <w:t>NEO-M8N GPS</w:t>
            </w:r>
          </w:p>
        </w:tc>
        <w:tc>
          <w:tcPr>
            <w:tcW w:w="1584" w:type="dxa"/>
            <w:shd w:val="clear" w:color="auto" w:fill="F9FBFD"/>
            <w:tcMar>
              <w:top w:w="90" w:type="dxa"/>
              <w:left w:w="130" w:type="dxa"/>
              <w:bottom w:w="90" w:type="dxa"/>
              <w:right w:w="130" w:type="dxa"/>
            </w:tcMar>
          </w:tcPr>
          <w:p w14:paraId="4FE3064D" w14:textId="77777777" w:rsidR="00BD6651" w:rsidRDefault="00A62AE9">
            <w:pPr>
              <w:spacing w:before="20" w:after="40" w:line="276" w:lineRule="auto"/>
            </w:pPr>
            <w:r>
              <w:rPr>
                <w:sz w:val="21"/>
              </w:rPr>
              <w:t>RXD</w:t>
            </w:r>
          </w:p>
        </w:tc>
        <w:tc>
          <w:tcPr>
            <w:tcW w:w="1584" w:type="dxa"/>
            <w:shd w:val="clear" w:color="auto" w:fill="F9FBFD"/>
            <w:tcMar>
              <w:top w:w="90" w:type="dxa"/>
              <w:left w:w="130" w:type="dxa"/>
              <w:bottom w:w="90" w:type="dxa"/>
              <w:right w:w="130" w:type="dxa"/>
            </w:tcMar>
          </w:tcPr>
          <w:p w14:paraId="5375A6CA" w14:textId="77777777" w:rsidR="00BD6651" w:rsidRDefault="00A62AE9">
            <w:pPr>
              <w:spacing w:before="20" w:after="40" w:line="276" w:lineRule="auto"/>
            </w:pPr>
            <w:r>
              <w:rPr>
                <w:sz w:val="21"/>
              </w:rPr>
              <w:t>GPIO 17 (TX2)</w:t>
            </w:r>
          </w:p>
        </w:tc>
        <w:tc>
          <w:tcPr>
            <w:tcW w:w="1584" w:type="dxa"/>
            <w:shd w:val="clear" w:color="auto" w:fill="F9FBFD"/>
            <w:tcMar>
              <w:top w:w="90" w:type="dxa"/>
              <w:left w:w="130" w:type="dxa"/>
              <w:bottom w:w="90" w:type="dxa"/>
              <w:right w:w="130" w:type="dxa"/>
            </w:tcMar>
          </w:tcPr>
          <w:p w14:paraId="638C8605" w14:textId="77777777" w:rsidR="00BD6651" w:rsidRDefault="00A62AE9">
            <w:pPr>
              <w:spacing w:before="20" w:after="40" w:line="276" w:lineRule="auto"/>
            </w:pPr>
            <w:r>
              <w:rPr>
                <w:sz w:val="21"/>
              </w:rPr>
              <w:t>Digital UART Out</w:t>
            </w:r>
          </w:p>
        </w:tc>
        <w:tc>
          <w:tcPr>
            <w:tcW w:w="2592" w:type="dxa"/>
            <w:shd w:val="clear" w:color="auto" w:fill="F9FBFD"/>
            <w:tcMar>
              <w:top w:w="90" w:type="dxa"/>
              <w:left w:w="130" w:type="dxa"/>
              <w:bottom w:w="90" w:type="dxa"/>
              <w:right w:w="130" w:type="dxa"/>
            </w:tcMar>
          </w:tcPr>
          <w:p w14:paraId="20FE6A93" w14:textId="77777777" w:rsidR="00BD6651" w:rsidRDefault="00A62AE9">
            <w:pPr>
              <w:spacing w:before="20" w:after="40" w:line="276" w:lineRule="auto"/>
            </w:pPr>
            <w:r>
              <w:rPr>
                <w:sz w:val="21"/>
              </w:rPr>
              <w:t>Configuration commands from ESP32</w:t>
            </w:r>
          </w:p>
        </w:tc>
      </w:tr>
      <w:tr w:rsidR="00BD6651" w14:paraId="6C100C7F" w14:textId="77777777">
        <w:trPr>
          <w:jc w:val="center"/>
        </w:trPr>
        <w:tc>
          <w:tcPr>
            <w:tcW w:w="1728" w:type="dxa"/>
            <w:shd w:val="clear" w:color="auto" w:fill="FFFFFF"/>
            <w:tcMar>
              <w:top w:w="90" w:type="dxa"/>
              <w:left w:w="130" w:type="dxa"/>
              <w:bottom w:w="90" w:type="dxa"/>
              <w:right w:w="130" w:type="dxa"/>
            </w:tcMar>
          </w:tcPr>
          <w:p w14:paraId="72E698D4" w14:textId="77777777" w:rsidR="00BD6651" w:rsidRDefault="00A62AE9">
            <w:pPr>
              <w:spacing w:before="20" w:after="40" w:line="276" w:lineRule="auto"/>
            </w:pPr>
            <w:r>
              <w:rPr>
                <w:sz w:val="21"/>
              </w:rPr>
              <w:t>MPU-6050 IMU</w:t>
            </w:r>
          </w:p>
        </w:tc>
        <w:tc>
          <w:tcPr>
            <w:tcW w:w="1584" w:type="dxa"/>
            <w:shd w:val="clear" w:color="auto" w:fill="FFFFFF"/>
            <w:tcMar>
              <w:top w:w="90" w:type="dxa"/>
              <w:left w:w="130" w:type="dxa"/>
              <w:bottom w:w="90" w:type="dxa"/>
              <w:right w:w="130" w:type="dxa"/>
            </w:tcMar>
          </w:tcPr>
          <w:p w14:paraId="1381E060" w14:textId="77777777" w:rsidR="00BD6651" w:rsidRDefault="00A62AE9">
            <w:pPr>
              <w:spacing w:before="20" w:after="40" w:line="276" w:lineRule="auto"/>
            </w:pPr>
            <w:r>
              <w:rPr>
                <w:sz w:val="21"/>
              </w:rPr>
              <w:t>VCC</w:t>
            </w:r>
          </w:p>
        </w:tc>
        <w:tc>
          <w:tcPr>
            <w:tcW w:w="1584" w:type="dxa"/>
            <w:shd w:val="clear" w:color="auto" w:fill="FFFFFF"/>
            <w:tcMar>
              <w:top w:w="90" w:type="dxa"/>
              <w:left w:w="130" w:type="dxa"/>
              <w:bottom w:w="90" w:type="dxa"/>
              <w:right w:w="130" w:type="dxa"/>
            </w:tcMar>
          </w:tcPr>
          <w:p w14:paraId="788970F4" w14:textId="77777777" w:rsidR="00BD6651" w:rsidRDefault="00A62AE9">
            <w:pPr>
              <w:spacing w:before="20" w:after="40" w:line="276" w:lineRule="auto"/>
            </w:pPr>
            <w:r>
              <w:rPr>
                <w:sz w:val="21"/>
              </w:rPr>
              <w:t>3.3V</w:t>
            </w:r>
          </w:p>
        </w:tc>
        <w:tc>
          <w:tcPr>
            <w:tcW w:w="1584" w:type="dxa"/>
            <w:shd w:val="clear" w:color="auto" w:fill="FFFFFF"/>
            <w:tcMar>
              <w:top w:w="90" w:type="dxa"/>
              <w:left w:w="130" w:type="dxa"/>
              <w:bottom w:w="90" w:type="dxa"/>
              <w:right w:w="130" w:type="dxa"/>
            </w:tcMar>
          </w:tcPr>
          <w:p w14:paraId="4BBF35AE" w14:textId="77777777" w:rsidR="00BD6651" w:rsidRDefault="00A62AE9">
            <w:pPr>
              <w:spacing w:before="20" w:after="40" w:line="276" w:lineRule="auto"/>
            </w:pPr>
            <w:r>
              <w:rPr>
                <w:sz w:val="21"/>
              </w:rPr>
              <w:t>DC Power Rail</w:t>
            </w:r>
          </w:p>
        </w:tc>
        <w:tc>
          <w:tcPr>
            <w:tcW w:w="2592" w:type="dxa"/>
            <w:shd w:val="clear" w:color="auto" w:fill="FFFFFF"/>
            <w:tcMar>
              <w:top w:w="90" w:type="dxa"/>
              <w:left w:w="130" w:type="dxa"/>
              <w:bottom w:w="90" w:type="dxa"/>
              <w:right w:w="130" w:type="dxa"/>
            </w:tcMar>
          </w:tcPr>
          <w:p w14:paraId="017B2390" w14:textId="77777777" w:rsidR="00BD6651" w:rsidRDefault="00A62AE9">
            <w:pPr>
              <w:spacing w:before="20" w:after="40" w:line="276" w:lineRule="auto"/>
            </w:pPr>
            <w:r>
              <w:rPr>
                <w:sz w:val="21"/>
              </w:rPr>
              <w:t>Regulated 3.3V logic supply</w:t>
            </w:r>
          </w:p>
        </w:tc>
      </w:tr>
      <w:tr w:rsidR="00BD6651" w14:paraId="0E90CC6F" w14:textId="77777777">
        <w:trPr>
          <w:jc w:val="center"/>
        </w:trPr>
        <w:tc>
          <w:tcPr>
            <w:tcW w:w="1728" w:type="dxa"/>
            <w:shd w:val="clear" w:color="auto" w:fill="F9FBFD"/>
            <w:tcMar>
              <w:top w:w="90" w:type="dxa"/>
              <w:left w:w="130" w:type="dxa"/>
              <w:bottom w:w="90" w:type="dxa"/>
              <w:right w:w="130" w:type="dxa"/>
            </w:tcMar>
          </w:tcPr>
          <w:p w14:paraId="3EBC6564" w14:textId="77777777" w:rsidR="00BD6651" w:rsidRDefault="00A62AE9">
            <w:pPr>
              <w:spacing w:before="20" w:after="40" w:line="276" w:lineRule="auto"/>
            </w:pPr>
            <w:r>
              <w:rPr>
                <w:sz w:val="21"/>
              </w:rPr>
              <w:t>MPU-6050 IMU</w:t>
            </w:r>
          </w:p>
        </w:tc>
        <w:tc>
          <w:tcPr>
            <w:tcW w:w="1584" w:type="dxa"/>
            <w:shd w:val="clear" w:color="auto" w:fill="F9FBFD"/>
            <w:tcMar>
              <w:top w:w="90" w:type="dxa"/>
              <w:left w:w="130" w:type="dxa"/>
              <w:bottom w:w="90" w:type="dxa"/>
              <w:right w:w="130" w:type="dxa"/>
            </w:tcMar>
          </w:tcPr>
          <w:p w14:paraId="5C8A7914"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4753E69B"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78C2A930" w14:textId="77777777" w:rsidR="00BD6651" w:rsidRDefault="00A62AE9">
            <w:pPr>
              <w:spacing w:before="20" w:after="40" w:line="276" w:lineRule="auto"/>
            </w:pPr>
            <w:r>
              <w:rPr>
                <w:sz w:val="21"/>
              </w:rPr>
              <w:t>Power Ground</w:t>
            </w:r>
          </w:p>
        </w:tc>
        <w:tc>
          <w:tcPr>
            <w:tcW w:w="2592" w:type="dxa"/>
            <w:shd w:val="clear" w:color="auto" w:fill="F9FBFD"/>
            <w:tcMar>
              <w:top w:w="90" w:type="dxa"/>
              <w:left w:w="130" w:type="dxa"/>
              <w:bottom w:w="90" w:type="dxa"/>
              <w:right w:w="130" w:type="dxa"/>
            </w:tcMar>
          </w:tcPr>
          <w:p w14:paraId="5EE19151" w14:textId="77777777" w:rsidR="00BD6651" w:rsidRDefault="00A62AE9">
            <w:pPr>
              <w:spacing w:before="20" w:after="40" w:line="276" w:lineRule="auto"/>
            </w:pPr>
            <w:r>
              <w:rPr>
                <w:sz w:val="21"/>
              </w:rPr>
              <w:t>Common ground</w:t>
            </w:r>
          </w:p>
        </w:tc>
      </w:tr>
      <w:tr w:rsidR="00BD6651" w14:paraId="04952F53" w14:textId="77777777">
        <w:trPr>
          <w:jc w:val="center"/>
        </w:trPr>
        <w:tc>
          <w:tcPr>
            <w:tcW w:w="1728" w:type="dxa"/>
            <w:shd w:val="clear" w:color="auto" w:fill="FFFFFF"/>
            <w:tcMar>
              <w:top w:w="90" w:type="dxa"/>
              <w:left w:w="130" w:type="dxa"/>
              <w:bottom w:w="90" w:type="dxa"/>
              <w:right w:w="130" w:type="dxa"/>
            </w:tcMar>
          </w:tcPr>
          <w:p w14:paraId="63FF8967" w14:textId="77777777" w:rsidR="00BD6651" w:rsidRDefault="00A62AE9">
            <w:pPr>
              <w:spacing w:before="20" w:after="40" w:line="276" w:lineRule="auto"/>
            </w:pPr>
            <w:r>
              <w:rPr>
                <w:sz w:val="21"/>
              </w:rPr>
              <w:t>MPU-6050 IMU</w:t>
            </w:r>
          </w:p>
        </w:tc>
        <w:tc>
          <w:tcPr>
            <w:tcW w:w="1584" w:type="dxa"/>
            <w:shd w:val="clear" w:color="auto" w:fill="FFFFFF"/>
            <w:tcMar>
              <w:top w:w="90" w:type="dxa"/>
              <w:left w:w="130" w:type="dxa"/>
              <w:bottom w:w="90" w:type="dxa"/>
              <w:right w:w="130" w:type="dxa"/>
            </w:tcMar>
          </w:tcPr>
          <w:p w14:paraId="5D470E68" w14:textId="77777777" w:rsidR="00BD6651" w:rsidRDefault="00A62AE9">
            <w:pPr>
              <w:spacing w:before="20" w:after="40" w:line="276" w:lineRule="auto"/>
            </w:pPr>
            <w:r>
              <w:rPr>
                <w:sz w:val="21"/>
              </w:rPr>
              <w:t>SDA</w:t>
            </w:r>
          </w:p>
        </w:tc>
        <w:tc>
          <w:tcPr>
            <w:tcW w:w="1584" w:type="dxa"/>
            <w:shd w:val="clear" w:color="auto" w:fill="FFFFFF"/>
            <w:tcMar>
              <w:top w:w="90" w:type="dxa"/>
              <w:left w:w="130" w:type="dxa"/>
              <w:bottom w:w="90" w:type="dxa"/>
              <w:right w:w="130" w:type="dxa"/>
            </w:tcMar>
          </w:tcPr>
          <w:p w14:paraId="0A008B65" w14:textId="77777777" w:rsidR="00BD6651" w:rsidRDefault="00A62AE9">
            <w:pPr>
              <w:spacing w:before="20" w:after="40" w:line="276" w:lineRule="auto"/>
            </w:pPr>
            <w:r>
              <w:rPr>
                <w:sz w:val="21"/>
              </w:rPr>
              <w:t>GPIO 21</w:t>
            </w:r>
          </w:p>
        </w:tc>
        <w:tc>
          <w:tcPr>
            <w:tcW w:w="1584" w:type="dxa"/>
            <w:shd w:val="clear" w:color="auto" w:fill="FFFFFF"/>
            <w:tcMar>
              <w:top w:w="90" w:type="dxa"/>
              <w:left w:w="130" w:type="dxa"/>
              <w:bottom w:w="90" w:type="dxa"/>
              <w:right w:w="130" w:type="dxa"/>
            </w:tcMar>
          </w:tcPr>
          <w:p w14:paraId="51F04C7A" w14:textId="77777777" w:rsidR="00BD6651" w:rsidRDefault="00A62AE9">
            <w:pPr>
              <w:spacing w:before="20" w:after="40" w:line="276" w:lineRule="auto"/>
            </w:pPr>
            <w:r>
              <w:rPr>
                <w:sz w:val="21"/>
              </w:rPr>
              <w:t>I2C Serial Data</w:t>
            </w:r>
          </w:p>
        </w:tc>
        <w:tc>
          <w:tcPr>
            <w:tcW w:w="2592" w:type="dxa"/>
            <w:shd w:val="clear" w:color="auto" w:fill="FFFFFF"/>
            <w:tcMar>
              <w:top w:w="90" w:type="dxa"/>
              <w:left w:w="130" w:type="dxa"/>
              <w:bottom w:w="90" w:type="dxa"/>
              <w:right w:w="130" w:type="dxa"/>
            </w:tcMar>
          </w:tcPr>
          <w:p w14:paraId="0AB2B34C" w14:textId="77777777" w:rsidR="00BD6651" w:rsidRDefault="00A62AE9">
            <w:pPr>
              <w:spacing w:before="20" w:after="40" w:line="276" w:lineRule="auto"/>
            </w:pPr>
            <w:r>
              <w:rPr>
                <w:sz w:val="21"/>
              </w:rPr>
              <w:t>Hardware I2C data with internal pull-up</w:t>
            </w:r>
          </w:p>
        </w:tc>
      </w:tr>
      <w:tr w:rsidR="00BD6651" w14:paraId="61744FB3" w14:textId="77777777">
        <w:trPr>
          <w:jc w:val="center"/>
        </w:trPr>
        <w:tc>
          <w:tcPr>
            <w:tcW w:w="1728" w:type="dxa"/>
            <w:shd w:val="clear" w:color="auto" w:fill="F9FBFD"/>
            <w:tcMar>
              <w:top w:w="90" w:type="dxa"/>
              <w:left w:w="130" w:type="dxa"/>
              <w:bottom w:w="90" w:type="dxa"/>
              <w:right w:w="130" w:type="dxa"/>
            </w:tcMar>
          </w:tcPr>
          <w:p w14:paraId="6A4525EB" w14:textId="77777777" w:rsidR="00BD6651" w:rsidRDefault="00A62AE9">
            <w:pPr>
              <w:spacing w:before="20" w:after="40" w:line="276" w:lineRule="auto"/>
            </w:pPr>
            <w:r>
              <w:rPr>
                <w:sz w:val="21"/>
              </w:rPr>
              <w:t>MPU-6050 IMU</w:t>
            </w:r>
          </w:p>
        </w:tc>
        <w:tc>
          <w:tcPr>
            <w:tcW w:w="1584" w:type="dxa"/>
            <w:shd w:val="clear" w:color="auto" w:fill="F9FBFD"/>
            <w:tcMar>
              <w:top w:w="90" w:type="dxa"/>
              <w:left w:w="130" w:type="dxa"/>
              <w:bottom w:w="90" w:type="dxa"/>
              <w:right w:w="130" w:type="dxa"/>
            </w:tcMar>
          </w:tcPr>
          <w:p w14:paraId="79CC8CFF" w14:textId="77777777" w:rsidR="00BD6651" w:rsidRDefault="00A62AE9">
            <w:pPr>
              <w:spacing w:before="20" w:after="40" w:line="276" w:lineRule="auto"/>
            </w:pPr>
            <w:r>
              <w:rPr>
                <w:sz w:val="21"/>
              </w:rPr>
              <w:t>SCL</w:t>
            </w:r>
          </w:p>
        </w:tc>
        <w:tc>
          <w:tcPr>
            <w:tcW w:w="1584" w:type="dxa"/>
            <w:shd w:val="clear" w:color="auto" w:fill="F9FBFD"/>
            <w:tcMar>
              <w:top w:w="90" w:type="dxa"/>
              <w:left w:w="130" w:type="dxa"/>
              <w:bottom w:w="90" w:type="dxa"/>
              <w:right w:w="130" w:type="dxa"/>
            </w:tcMar>
          </w:tcPr>
          <w:p w14:paraId="374A10AB" w14:textId="77777777" w:rsidR="00BD6651" w:rsidRDefault="00A62AE9">
            <w:pPr>
              <w:spacing w:before="20" w:after="40" w:line="276" w:lineRule="auto"/>
            </w:pPr>
            <w:r>
              <w:rPr>
                <w:sz w:val="21"/>
              </w:rPr>
              <w:t>GPIO 22</w:t>
            </w:r>
          </w:p>
        </w:tc>
        <w:tc>
          <w:tcPr>
            <w:tcW w:w="1584" w:type="dxa"/>
            <w:shd w:val="clear" w:color="auto" w:fill="F9FBFD"/>
            <w:tcMar>
              <w:top w:w="90" w:type="dxa"/>
              <w:left w:w="130" w:type="dxa"/>
              <w:bottom w:w="90" w:type="dxa"/>
              <w:right w:w="130" w:type="dxa"/>
            </w:tcMar>
          </w:tcPr>
          <w:p w14:paraId="2F6E37AE" w14:textId="77777777" w:rsidR="00BD6651" w:rsidRDefault="00A62AE9">
            <w:pPr>
              <w:spacing w:before="20" w:after="40" w:line="276" w:lineRule="auto"/>
            </w:pPr>
            <w:r>
              <w:rPr>
                <w:sz w:val="21"/>
              </w:rPr>
              <w:t>I2C Serial Clock</w:t>
            </w:r>
          </w:p>
        </w:tc>
        <w:tc>
          <w:tcPr>
            <w:tcW w:w="2592" w:type="dxa"/>
            <w:shd w:val="clear" w:color="auto" w:fill="F9FBFD"/>
            <w:tcMar>
              <w:top w:w="90" w:type="dxa"/>
              <w:left w:w="130" w:type="dxa"/>
              <w:bottom w:w="90" w:type="dxa"/>
              <w:right w:w="130" w:type="dxa"/>
            </w:tcMar>
          </w:tcPr>
          <w:p w14:paraId="325AD398" w14:textId="77777777" w:rsidR="00BD6651" w:rsidRDefault="00A62AE9">
            <w:pPr>
              <w:spacing w:before="20" w:after="40" w:line="276" w:lineRule="auto"/>
            </w:pPr>
            <w:r>
              <w:rPr>
                <w:sz w:val="21"/>
              </w:rPr>
              <w:t>Hardware I2C clock (400 kHz Fast-Mode)</w:t>
            </w:r>
          </w:p>
        </w:tc>
      </w:tr>
      <w:tr w:rsidR="00BD6651" w14:paraId="18CCB157" w14:textId="77777777">
        <w:trPr>
          <w:jc w:val="center"/>
        </w:trPr>
        <w:tc>
          <w:tcPr>
            <w:tcW w:w="1728" w:type="dxa"/>
            <w:shd w:val="clear" w:color="auto" w:fill="FFFFFF"/>
            <w:tcMar>
              <w:top w:w="90" w:type="dxa"/>
              <w:left w:w="130" w:type="dxa"/>
              <w:bottom w:w="90" w:type="dxa"/>
              <w:right w:w="130" w:type="dxa"/>
            </w:tcMar>
          </w:tcPr>
          <w:p w14:paraId="46226BEE" w14:textId="77777777" w:rsidR="00BD6651" w:rsidRDefault="00A62AE9">
            <w:pPr>
              <w:spacing w:before="20" w:after="40" w:line="276" w:lineRule="auto"/>
            </w:pPr>
            <w:r>
              <w:rPr>
                <w:sz w:val="21"/>
              </w:rPr>
              <w:t>MPU-6050 IMU</w:t>
            </w:r>
          </w:p>
        </w:tc>
        <w:tc>
          <w:tcPr>
            <w:tcW w:w="1584" w:type="dxa"/>
            <w:shd w:val="clear" w:color="auto" w:fill="FFFFFF"/>
            <w:tcMar>
              <w:top w:w="90" w:type="dxa"/>
              <w:left w:w="130" w:type="dxa"/>
              <w:bottom w:w="90" w:type="dxa"/>
              <w:right w:w="130" w:type="dxa"/>
            </w:tcMar>
          </w:tcPr>
          <w:p w14:paraId="31936480" w14:textId="77777777" w:rsidR="00BD6651" w:rsidRDefault="00A62AE9">
            <w:pPr>
              <w:spacing w:before="20" w:after="40" w:line="276" w:lineRule="auto"/>
            </w:pPr>
            <w:r>
              <w:rPr>
                <w:sz w:val="21"/>
              </w:rPr>
              <w:t>AD0</w:t>
            </w:r>
          </w:p>
        </w:tc>
        <w:tc>
          <w:tcPr>
            <w:tcW w:w="1584" w:type="dxa"/>
            <w:shd w:val="clear" w:color="auto" w:fill="FFFFFF"/>
            <w:tcMar>
              <w:top w:w="90" w:type="dxa"/>
              <w:left w:w="130" w:type="dxa"/>
              <w:bottom w:w="90" w:type="dxa"/>
              <w:right w:w="130" w:type="dxa"/>
            </w:tcMar>
          </w:tcPr>
          <w:p w14:paraId="7E835092"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0EB6FB96" w14:textId="77777777" w:rsidR="00BD6651" w:rsidRDefault="00A62AE9">
            <w:pPr>
              <w:spacing w:before="20" w:after="40" w:line="276" w:lineRule="auto"/>
            </w:pPr>
            <w:r>
              <w:rPr>
                <w:sz w:val="21"/>
              </w:rPr>
              <w:t>Hardware Address</w:t>
            </w:r>
          </w:p>
        </w:tc>
        <w:tc>
          <w:tcPr>
            <w:tcW w:w="2592" w:type="dxa"/>
            <w:shd w:val="clear" w:color="auto" w:fill="FFFFFF"/>
            <w:tcMar>
              <w:top w:w="90" w:type="dxa"/>
              <w:left w:w="130" w:type="dxa"/>
              <w:bottom w:w="90" w:type="dxa"/>
              <w:right w:w="130" w:type="dxa"/>
            </w:tcMar>
          </w:tcPr>
          <w:p w14:paraId="1CDE576D" w14:textId="77777777" w:rsidR="00BD6651" w:rsidRDefault="00A62AE9">
            <w:pPr>
              <w:spacing w:before="20" w:after="40" w:line="276" w:lineRule="auto"/>
            </w:pPr>
            <w:r>
              <w:rPr>
                <w:sz w:val="21"/>
              </w:rPr>
              <w:t>Grounded for primary I2C address 0x68</w:t>
            </w:r>
          </w:p>
        </w:tc>
      </w:tr>
      <w:tr w:rsidR="00BD6651" w14:paraId="4D3563BC" w14:textId="77777777">
        <w:trPr>
          <w:jc w:val="center"/>
        </w:trPr>
        <w:tc>
          <w:tcPr>
            <w:tcW w:w="1728" w:type="dxa"/>
            <w:shd w:val="clear" w:color="auto" w:fill="F9FBFD"/>
            <w:tcMar>
              <w:top w:w="90" w:type="dxa"/>
              <w:left w:w="130" w:type="dxa"/>
              <w:bottom w:w="90" w:type="dxa"/>
              <w:right w:w="130" w:type="dxa"/>
            </w:tcMar>
          </w:tcPr>
          <w:p w14:paraId="7FBC07AE" w14:textId="77777777" w:rsidR="00BD6651" w:rsidRDefault="00A62AE9">
            <w:pPr>
              <w:spacing w:before="20" w:after="40" w:line="276" w:lineRule="auto"/>
            </w:pPr>
            <w:r>
              <w:rPr>
                <w:sz w:val="21"/>
              </w:rPr>
              <w:t>Optical IR Sensor</w:t>
            </w:r>
          </w:p>
        </w:tc>
        <w:tc>
          <w:tcPr>
            <w:tcW w:w="1584" w:type="dxa"/>
            <w:shd w:val="clear" w:color="auto" w:fill="F9FBFD"/>
            <w:tcMar>
              <w:top w:w="90" w:type="dxa"/>
              <w:left w:w="130" w:type="dxa"/>
              <w:bottom w:w="90" w:type="dxa"/>
              <w:right w:w="130" w:type="dxa"/>
            </w:tcMar>
          </w:tcPr>
          <w:p w14:paraId="6B7F9D70" w14:textId="77777777" w:rsidR="00BD6651" w:rsidRDefault="00A62AE9">
            <w:pPr>
              <w:spacing w:before="20" w:after="40" w:line="276" w:lineRule="auto"/>
            </w:pPr>
            <w:r>
              <w:rPr>
                <w:sz w:val="21"/>
              </w:rPr>
              <w:t>VCC</w:t>
            </w:r>
          </w:p>
        </w:tc>
        <w:tc>
          <w:tcPr>
            <w:tcW w:w="1584" w:type="dxa"/>
            <w:shd w:val="clear" w:color="auto" w:fill="F9FBFD"/>
            <w:tcMar>
              <w:top w:w="90" w:type="dxa"/>
              <w:left w:w="130" w:type="dxa"/>
              <w:bottom w:w="90" w:type="dxa"/>
              <w:right w:w="130" w:type="dxa"/>
            </w:tcMar>
          </w:tcPr>
          <w:p w14:paraId="19C7BC03" w14:textId="77777777" w:rsidR="00BD6651" w:rsidRDefault="00A62AE9">
            <w:pPr>
              <w:spacing w:before="20" w:after="40" w:line="276" w:lineRule="auto"/>
            </w:pPr>
            <w:r>
              <w:rPr>
                <w:sz w:val="21"/>
              </w:rPr>
              <w:t>3.3V</w:t>
            </w:r>
          </w:p>
        </w:tc>
        <w:tc>
          <w:tcPr>
            <w:tcW w:w="1584" w:type="dxa"/>
            <w:shd w:val="clear" w:color="auto" w:fill="F9FBFD"/>
            <w:tcMar>
              <w:top w:w="90" w:type="dxa"/>
              <w:left w:w="130" w:type="dxa"/>
              <w:bottom w:w="90" w:type="dxa"/>
              <w:right w:w="130" w:type="dxa"/>
            </w:tcMar>
          </w:tcPr>
          <w:p w14:paraId="1E848F57" w14:textId="77777777" w:rsidR="00BD6651" w:rsidRDefault="00A62AE9">
            <w:pPr>
              <w:spacing w:before="20" w:after="40" w:line="276" w:lineRule="auto"/>
            </w:pPr>
            <w:r>
              <w:rPr>
                <w:sz w:val="21"/>
              </w:rPr>
              <w:t>DC Power Rail</w:t>
            </w:r>
          </w:p>
        </w:tc>
        <w:tc>
          <w:tcPr>
            <w:tcW w:w="2592" w:type="dxa"/>
            <w:shd w:val="clear" w:color="auto" w:fill="F9FBFD"/>
            <w:tcMar>
              <w:top w:w="90" w:type="dxa"/>
              <w:left w:w="130" w:type="dxa"/>
              <w:bottom w:w="90" w:type="dxa"/>
              <w:right w:w="130" w:type="dxa"/>
            </w:tcMar>
          </w:tcPr>
          <w:p w14:paraId="5E7BC4AF" w14:textId="77777777" w:rsidR="00BD6651" w:rsidRDefault="00A62AE9">
            <w:pPr>
              <w:spacing w:before="20" w:after="40" w:line="276" w:lineRule="auto"/>
            </w:pPr>
            <w:r>
              <w:rPr>
                <w:sz w:val="21"/>
              </w:rPr>
              <w:t>Clean 3.3V sensor supply</w:t>
            </w:r>
          </w:p>
        </w:tc>
      </w:tr>
      <w:tr w:rsidR="00BD6651" w14:paraId="2B4FAFEA" w14:textId="77777777">
        <w:trPr>
          <w:jc w:val="center"/>
        </w:trPr>
        <w:tc>
          <w:tcPr>
            <w:tcW w:w="1728" w:type="dxa"/>
            <w:shd w:val="clear" w:color="auto" w:fill="FFFFFF"/>
            <w:tcMar>
              <w:top w:w="90" w:type="dxa"/>
              <w:left w:w="130" w:type="dxa"/>
              <w:bottom w:w="90" w:type="dxa"/>
              <w:right w:w="130" w:type="dxa"/>
            </w:tcMar>
          </w:tcPr>
          <w:p w14:paraId="14400E4C" w14:textId="77777777" w:rsidR="00BD6651" w:rsidRDefault="00A62AE9">
            <w:pPr>
              <w:spacing w:before="20" w:after="40" w:line="276" w:lineRule="auto"/>
            </w:pPr>
            <w:r>
              <w:rPr>
                <w:sz w:val="21"/>
              </w:rPr>
              <w:t>Optical IR Sensor</w:t>
            </w:r>
          </w:p>
        </w:tc>
        <w:tc>
          <w:tcPr>
            <w:tcW w:w="1584" w:type="dxa"/>
            <w:shd w:val="clear" w:color="auto" w:fill="FFFFFF"/>
            <w:tcMar>
              <w:top w:w="90" w:type="dxa"/>
              <w:left w:w="130" w:type="dxa"/>
              <w:bottom w:w="90" w:type="dxa"/>
              <w:right w:w="130" w:type="dxa"/>
            </w:tcMar>
          </w:tcPr>
          <w:p w14:paraId="78713BC5"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2B0EDD51"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744D43DD" w14:textId="77777777" w:rsidR="00BD6651" w:rsidRDefault="00A62AE9">
            <w:pPr>
              <w:spacing w:before="20" w:after="40" w:line="276" w:lineRule="auto"/>
            </w:pPr>
            <w:r>
              <w:rPr>
                <w:sz w:val="21"/>
              </w:rPr>
              <w:t>Power Ground</w:t>
            </w:r>
          </w:p>
        </w:tc>
        <w:tc>
          <w:tcPr>
            <w:tcW w:w="2592" w:type="dxa"/>
            <w:shd w:val="clear" w:color="auto" w:fill="FFFFFF"/>
            <w:tcMar>
              <w:top w:w="90" w:type="dxa"/>
              <w:left w:w="130" w:type="dxa"/>
              <w:bottom w:w="90" w:type="dxa"/>
              <w:right w:w="130" w:type="dxa"/>
            </w:tcMar>
          </w:tcPr>
          <w:p w14:paraId="53317483" w14:textId="77777777" w:rsidR="00BD6651" w:rsidRDefault="00A62AE9">
            <w:pPr>
              <w:spacing w:before="20" w:after="40" w:line="276" w:lineRule="auto"/>
            </w:pPr>
            <w:r>
              <w:rPr>
                <w:sz w:val="21"/>
              </w:rPr>
              <w:t>Common ground</w:t>
            </w:r>
          </w:p>
        </w:tc>
      </w:tr>
      <w:tr w:rsidR="00BD6651" w14:paraId="5A1E1BF8" w14:textId="77777777">
        <w:trPr>
          <w:jc w:val="center"/>
        </w:trPr>
        <w:tc>
          <w:tcPr>
            <w:tcW w:w="1728" w:type="dxa"/>
            <w:shd w:val="clear" w:color="auto" w:fill="F9FBFD"/>
            <w:tcMar>
              <w:top w:w="90" w:type="dxa"/>
              <w:left w:w="130" w:type="dxa"/>
              <w:bottom w:w="90" w:type="dxa"/>
              <w:right w:w="130" w:type="dxa"/>
            </w:tcMar>
          </w:tcPr>
          <w:p w14:paraId="2B1C742F" w14:textId="77777777" w:rsidR="00BD6651" w:rsidRDefault="00A62AE9">
            <w:pPr>
              <w:spacing w:before="20" w:after="40" w:line="276" w:lineRule="auto"/>
            </w:pPr>
            <w:r>
              <w:rPr>
                <w:sz w:val="21"/>
              </w:rPr>
              <w:t>Optical IR Sensor</w:t>
            </w:r>
          </w:p>
        </w:tc>
        <w:tc>
          <w:tcPr>
            <w:tcW w:w="1584" w:type="dxa"/>
            <w:shd w:val="clear" w:color="auto" w:fill="F9FBFD"/>
            <w:tcMar>
              <w:top w:w="90" w:type="dxa"/>
              <w:left w:w="130" w:type="dxa"/>
              <w:bottom w:w="90" w:type="dxa"/>
              <w:right w:w="130" w:type="dxa"/>
            </w:tcMar>
          </w:tcPr>
          <w:p w14:paraId="7DA1F02F" w14:textId="77777777" w:rsidR="00BD6651" w:rsidRDefault="00A62AE9">
            <w:pPr>
              <w:spacing w:before="20" w:after="40" w:line="276" w:lineRule="auto"/>
            </w:pPr>
            <w:r>
              <w:rPr>
                <w:sz w:val="21"/>
              </w:rPr>
              <w:t>OUT</w:t>
            </w:r>
          </w:p>
        </w:tc>
        <w:tc>
          <w:tcPr>
            <w:tcW w:w="1584" w:type="dxa"/>
            <w:shd w:val="clear" w:color="auto" w:fill="F9FBFD"/>
            <w:tcMar>
              <w:top w:w="90" w:type="dxa"/>
              <w:left w:w="130" w:type="dxa"/>
              <w:bottom w:w="90" w:type="dxa"/>
              <w:right w:w="130" w:type="dxa"/>
            </w:tcMar>
          </w:tcPr>
          <w:p w14:paraId="4888355B" w14:textId="77777777" w:rsidR="00BD6651" w:rsidRDefault="00A62AE9">
            <w:pPr>
              <w:spacing w:before="20" w:after="40" w:line="276" w:lineRule="auto"/>
            </w:pPr>
            <w:r>
              <w:rPr>
                <w:sz w:val="21"/>
              </w:rPr>
              <w:t>GPIO 18</w:t>
            </w:r>
          </w:p>
        </w:tc>
        <w:tc>
          <w:tcPr>
            <w:tcW w:w="1584" w:type="dxa"/>
            <w:shd w:val="clear" w:color="auto" w:fill="F9FBFD"/>
            <w:tcMar>
              <w:top w:w="90" w:type="dxa"/>
              <w:left w:w="130" w:type="dxa"/>
              <w:bottom w:w="90" w:type="dxa"/>
              <w:right w:w="130" w:type="dxa"/>
            </w:tcMar>
          </w:tcPr>
          <w:p w14:paraId="2C73CEAF" w14:textId="77777777" w:rsidR="00BD6651" w:rsidRDefault="00A62AE9">
            <w:pPr>
              <w:spacing w:before="20" w:after="40" w:line="276" w:lineRule="auto"/>
            </w:pPr>
            <w:r>
              <w:rPr>
                <w:sz w:val="21"/>
              </w:rPr>
              <w:t>Digital Input</w:t>
            </w:r>
          </w:p>
        </w:tc>
        <w:tc>
          <w:tcPr>
            <w:tcW w:w="2592" w:type="dxa"/>
            <w:shd w:val="clear" w:color="auto" w:fill="F9FBFD"/>
            <w:tcMar>
              <w:top w:w="90" w:type="dxa"/>
              <w:left w:w="130" w:type="dxa"/>
              <w:bottom w:w="90" w:type="dxa"/>
              <w:right w:w="130" w:type="dxa"/>
            </w:tcMar>
          </w:tcPr>
          <w:p w14:paraId="71CCD541" w14:textId="77777777" w:rsidR="00BD6651" w:rsidRDefault="00A62AE9">
            <w:pPr>
              <w:spacing w:before="20" w:after="40" w:line="276" w:lineRule="auto"/>
            </w:pPr>
            <w:r>
              <w:rPr>
                <w:sz w:val="21"/>
              </w:rPr>
              <w:t>Active LOW: Head detected inside cavity</w:t>
            </w:r>
          </w:p>
        </w:tc>
      </w:tr>
      <w:tr w:rsidR="00BD6651" w14:paraId="03B497B2" w14:textId="77777777">
        <w:trPr>
          <w:jc w:val="center"/>
        </w:trPr>
        <w:tc>
          <w:tcPr>
            <w:tcW w:w="1728" w:type="dxa"/>
            <w:shd w:val="clear" w:color="auto" w:fill="FFFFFF"/>
            <w:tcMar>
              <w:top w:w="90" w:type="dxa"/>
              <w:left w:w="130" w:type="dxa"/>
              <w:bottom w:w="90" w:type="dxa"/>
              <w:right w:w="130" w:type="dxa"/>
            </w:tcMar>
          </w:tcPr>
          <w:p w14:paraId="5023CE96" w14:textId="77777777" w:rsidR="00BD6651" w:rsidRDefault="00A62AE9">
            <w:pPr>
              <w:spacing w:before="20" w:after="40" w:line="276" w:lineRule="auto"/>
            </w:pPr>
            <w:r>
              <w:rPr>
                <w:sz w:val="21"/>
              </w:rPr>
              <w:t>Capacitive Touch</w:t>
            </w:r>
          </w:p>
        </w:tc>
        <w:tc>
          <w:tcPr>
            <w:tcW w:w="1584" w:type="dxa"/>
            <w:shd w:val="clear" w:color="auto" w:fill="FFFFFF"/>
            <w:tcMar>
              <w:top w:w="90" w:type="dxa"/>
              <w:left w:w="130" w:type="dxa"/>
              <w:bottom w:w="90" w:type="dxa"/>
              <w:right w:w="130" w:type="dxa"/>
            </w:tcMar>
          </w:tcPr>
          <w:p w14:paraId="08B93400" w14:textId="77777777" w:rsidR="00BD6651" w:rsidRDefault="00A62AE9">
            <w:pPr>
              <w:spacing w:before="20" w:after="40" w:line="276" w:lineRule="auto"/>
            </w:pPr>
            <w:r>
              <w:rPr>
                <w:sz w:val="21"/>
              </w:rPr>
              <w:t>VCC</w:t>
            </w:r>
          </w:p>
        </w:tc>
        <w:tc>
          <w:tcPr>
            <w:tcW w:w="1584" w:type="dxa"/>
            <w:shd w:val="clear" w:color="auto" w:fill="FFFFFF"/>
            <w:tcMar>
              <w:top w:w="90" w:type="dxa"/>
              <w:left w:w="130" w:type="dxa"/>
              <w:bottom w:w="90" w:type="dxa"/>
              <w:right w:w="130" w:type="dxa"/>
            </w:tcMar>
          </w:tcPr>
          <w:p w14:paraId="440C9FDE" w14:textId="77777777" w:rsidR="00BD6651" w:rsidRDefault="00A62AE9">
            <w:pPr>
              <w:spacing w:before="20" w:after="40" w:line="276" w:lineRule="auto"/>
            </w:pPr>
            <w:r>
              <w:rPr>
                <w:sz w:val="21"/>
              </w:rPr>
              <w:t>3.3V</w:t>
            </w:r>
          </w:p>
        </w:tc>
        <w:tc>
          <w:tcPr>
            <w:tcW w:w="1584" w:type="dxa"/>
            <w:shd w:val="clear" w:color="auto" w:fill="FFFFFF"/>
            <w:tcMar>
              <w:top w:w="90" w:type="dxa"/>
              <w:left w:w="130" w:type="dxa"/>
              <w:bottom w:w="90" w:type="dxa"/>
              <w:right w:w="130" w:type="dxa"/>
            </w:tcMar>
          </w:tcPr>
          <w:p w14:paraId="335DE682" w14:textId="77777777" w:rsidR="00BD6651" w:rsidRDefault="00A62AE9">
            <w:pPr>
              <w:spacing w:before="20" w:after="40" w:line="276" w:lineRule="auto"/>
            </w:pPr>
            <w:r>
              <w:rPr>
                <w:sz w:val="21"/>
              </w:rPr>
              <w:t>DC Power Rail</w:t>
            </w:r>
          </w:p>
        </w:tc>
        <w:tc>
          <w:tcPr>
            <w:tcW w:w="2592" w:type="dxa"/>
            <w:shd w:val="clear" w:color="auto" w:fill="FFFFFF"/>
            <w:tcMar>
              <w:top w:w="90" w:type="dxa"/>
              <w:left w:w="130" w:type="dxa"/>
              <w:bottom w:w="90" w:type="dxa"/>
              <w:right w:w="130" w:type="dxa"/>
            </w:tcMar>
          </w:tcPr>
          <w:p w14:paraId="3460E16B" w14:textId="77777777" w:rsidR="00BD6651" w:rsidRDefault="00A62AE9">
            <w:pPr>
              <w:spacing w:before="20" w:after="40" w:line="276" w:lineRule="auto"/>
            </w:pPr>
            <w:r>
              <w:rPr>
                <w:sz w:val="21"/>
              </w:rPr>
              <w:t>Clean 3.3V supply</w:t>
            </w:r>
          </w:p>
        </w:tc>
      </w:tr>
      <w:tr w:rsidR="00BD6651" w14:paraId="5A1C3091" w14:textId="77777777">
        <w:trPr>
          <w:jc w:val="center"/>
        </w:trPr>
        <w:tc>
          <w:tcPr>
            <w:tcW w:w="1728" w:type="dxa"/>
            <w:shd w:val="clear" w:color="auto" w:fill="F9FBFD"/>
            <w:tcMar>
              <w:top w:w="90" w:type="dxa"/>
              <w:left w:w="130" w:type="dxa"/>
              <w:bottom w:w="90" w:type="dxa"/>
              <w:right w:w="130" w:type="dxa"/>
            </w:tcMar>
          </w:tcPr>
          <w:p w14:paraId="422C48A1" w14:textId="77777777" w:rsidR="00BD6651" w:rsidRDefault="00A62AE9">
            <w:pPr>
              <w:spacing w:before="20" w:after="40" w:line="276" w:lineRule="auto"/>
            </w:pPr>
            <w:r>
              <w:rPr>
                <w:sz w:val="21"/>
              </w:rPr>
              <w:t>Capacitive Touch</w:t>
            </w:r>
          </w:p>
        </w:tc>
        <w:tc>
          <w:tcPr>
            <w:tcW w:w="1584" w:type="dxa"/>
            <w:shd w:val="clear" w:color="auto" w:fill="F9FBFD"/>
            <w:tcMar>
              <w:top w:w="90" w:type="dxa"/>
              <w:left w:w="130" w:type="dxa"/>
              <w:bottom w:w="90" w:type="dxa"/>
              <w:right w:w="130" w:type="dxa"/>
            </w:tcMar>
          </w:tcPr>
          <w:p w14:paraId="37EB0E79"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4F970475" w14:textId="77777777" w:rsidR="00BD6651" w:rsidRDefault="00A62AE9">
            <w:pPr>
              <w:spacing w:before="20" w:after="40" w:line="276" w:lineRule="auto"/>
            </w:pPr>
            <w:r>
              <w:rPr>
                <w:sz w:val="21"/>
              </w:rPr>
              <w:t>GND</w:t>
            </w:r>
          </w:p>
        </w:tc>
        <w:tc>
          <w:tcPr>
            <w:tcW w:w="1584" w:type="dxa"/>
            <w:shd w:val="clear" w:color="auto" w:fill="F9FBFD"/>
            <w:tcMar>
              <w:top w:w="90" w:type="dxa"/>
              <w:left w:w="130" w:type="dxa"/>
              <w:bottom w:w="90" w:type="dxa"/>
              <w:right w:w="130" w:type="dxa"/>
            </w:tcMar>
          </w:tcPr>
          <w:p w14:paraId="6F92E7CC" w14:textId="77777777" w:rsidR="00BD6651" w:rsidRDefault="00A62AE9">
            <w:pPr>
              <w:spacing w:before="20" w:after="40" w:line="276" w:lineRule="auto"/>
            </w:pPr>
            <w:r>
              <w:rPr>
                <w:sz w:val="21"/>
              </w:rPr>
              <w:t>Power Ground</w:t>
            </w:r>
          </w:p>
        </w:tc>
        <w:tc>
          <w:tcPr>
            <w:tcW w:w="2592" w:type="dxa"/>
            <w:shd w:val="clear" w:color="auto" w:fill="F9FBFD"/>
            <w:tcMar>
              <w:top w:w="90" w:type="dxa"/>
              <w:left w:w="130" w:type="dxa"/>
              <w:bottom w:w="90" w:type="dxa"/>
              <w:right w:w="130" w:type="dxa"/>
            </w:tcMar>
          </w:tcPr>
          <w:p w14:paraId="71D38181" w14:textId="77777777" w:rsidR="00BD6651" w:rsidRDefault="00A62AE9">
            <w:pPr>
              <w:spacing w:before="20" w:after="40" w:line="276" w:lineRule="auto"/>
            </w:pPr>
            <w:r>
              <w:rPr>
                <w:sz w:val="21"/>
              </w:rPr>
              <w:t>Common ground</w:t>
            </w:r>
          </w:p>
        </w:tc>
      </w:tr>
      <w:tr w:rsidR="00BD6651" w14:paraId="0924659E" w14:textId="77777777">
        <w:trPr>
          <w:jc w:val="center"/>
        </w:trPr>
        <w:tc>
          <w:tcPr>
            <w:tcW w:w="1728" w:type="dxa"/>
            <w:shd w:val="clear" w:color="auto" w:fill="FFFFFF"/>
            <w:tcMar>
              <w:top w:w="90" w:type="dxa"/>
              <w:left w:w="130" w:type="dxa"/>
              <w:bottom w:w="90" w:type="dxa"/>
              <w:right w:w="130" w:type="dxa"/>
            </w:tcMar>
          </w:tcPr>
          <w:p w14:paraId="06800A83" w14:textId="77777777" w:rsidR="00BD6651" w:rsidRDefault="00A62AE9">
            <w:pPr>
              <w:spacing w:before="20" w:after="40" w:line="276" w:lineRule="auto"/>
            </w:pPr>
            <w:r>
              <w:rPr>
                <w:sz w:val="21"/>
              </w:rPr>
              <w:t>Capacitive Touch</w:t>
            </w:r>
          </w:p>
        </w:tc>
        <w:tc>
          <w:tcPr>
            <w:tcW w:w="1584" w:type="dxa"/>
            <w:shd w:val="clear" w:color="auto" w:fill="FFFFFF"/>
            <w:tcMar>
              <w:top w:w="90" w:type="dxa"/>
              <w:left w:w="130" w:type="dxa"/>
              <w:bottom w:w="90" w:type="dxa"/>
              <w:right w:w="130" w:type="dxa"/>
            </w:tcMar>
          </w:tcPr>
          <w:p w14:paraId="79200347" w14:textId="77777777" w:rsidR="00BD6651" w:rsidRDefault="00A62AE9">
            <w:pPr>
              <w:spacing w:before="20" w:after="40" w:line="276" w:lineRule="auto"/>
            </w:pPr>
            <w:r>
              <w:rPr>
                <w:sz w:val="21"/>
              </w:rPr>
              <w:t>OUT</w:t>
            </w:r>
          </w:p>
        </w:tc>
        <w:tc>
          <w:tcPr>
            <w:tcW w:w="1584" w:type="dxa"/>
            <w:shd w:val="clear" w:color="auto" w:fill="FFFFFF"/>
            <w:tcMar>
              <w:top w:w="90" w:type="dxa"/>
              <w:left w:w="130" w:type="dxa"/>
              <w:bottom w:w="90" w:type="dxa"/>
              <w:right w:w="130" w:type="dxa"/>
            </w:tcMar>
          </w:tcPr>
          <w:p w14:paraId="5C2AA3C4" w14:textId="77777777" w:rsidR="00BD6651" w:rsidRDefault="00A62AE9">
            <w:pPr>
              <w:spacing w:before="20" w:after="40" w:line="276" w:lineRule="auto"/>
            </w:pPr>
            <w:r>
              <w:rPr>
                <w:sz w:val="21"/>
              </w:rPr>
              <w:t>GPIO 19</w:t>
            </w:r>
          </w:p>
        </w:tc>
        <w:tc>
          <w:tcPr>
            <w:tcW w:w="1584" w:type="dxa"/>
            <w:shd w:val="clear" w:color="auto" w:fill="FFFFFF"/>
            <w:tcMar>
              <w:top w:w="90" w:type="dxa"/>
              <w:left w:w="130" w:type="dxa"/>
              <w:bottom w:w="90" w:type="dxa"/>
              <w:right w:w="130" w:type="dxa"/>
            </w:tcMar>
          </w:tcPr>
          <w:p w14:paraId="6AD98279" w14:textId="77777777" w:rsidR="00BD6651" w:rsidRDefault="00A62AE9">
            <w:pPr>
              <w:spacing w:before="20" w:after="40" w:line="276" w:lineRule="auto"/>
            </w:pPr>
            <w:r>
              <w:rPr>
                <w:sz w:val="21"/>
              </w:rPr>
              <w:t>Digital Input</w:t>
            </w:r>
          </w:p>
        </w:tc>
        <w:tc>
          <w:tcPr>
            <w:tcW w:w="2592" w:type="dxa"/>
            <w:shd w:val="clear" w:color="auto" w:fill="FFFFFF"/>
            <w:tcMar>
              <w:top w:w="90" w:type="dxa"/>
              <w:left w:w="130" w:type="dxa"/>
              <w:bottom w:w="90" w:type="dxa"/>
              <w:right w:w="130" w:type="dxa"/>
            </w:tcMar>
          </w:tcPr>
          <w:p w14:paraId="356F47DB" w14:textId="77777777" w:rsidR="00BD6651" w:rsidRDefault="00A62AE9">
            <w:pPr>
              <w:spacing w:before="20" w:after="40" w:line="276" w:lineRule="auto"/>
            </w:pPr>
            <w:r>
              <w:rPr>
                <w:sz w:val="21"/>
              </w:rPr>
              <w:t>Active HIGH: Skin / forehead contact confirmed</w:t>
            </w:r>
          </w:p>
        </w:tc>
      </w:tr>
      <w:tr w:rsidR="00BD6651" w14:paraId="496E357B" w14:textId="77777777">
        <w:trPr>
          <w:jc w:val="center"/>
        </w:trPr>
        <w:tc>
          <w:tcPr>
            <w:tcW w:w="1728" w:type="dxa"/>
            <w:shd w:val="clear" w:color="auto" w:fill="F9FBFD"/>
            <w:tcMar>
              <w:top w:w="90" w:type="dxa"/>
              <w:left w:w="130" w:type="dxa"/>
              <w:bottom w:w="90" w:type="dxa"/>
              <w:right w:w="130" w:type="dxa"/>
            </w:tcMar>
          </w:tcPr>
          <w:p w14:paraId="545B15B2" w14:textId="77777777" w:rsidR="00BD6651" w:rsidRDefault="00A62AE9">
            <w:pPr>
              <w:spacing w:before="20" w:after="40" w:line="276" w:lineRule="auto"/>
            </w:pPr>
            <w:r>
              <w:rPr>
                <w:sz w:val="21"/>
              </w:rPr>
              <w:t>Cancel / SOS Button</w:t>
            </w:r>
          </w:p>
        </w:tc>
        <w:tc>
          <w:tcPr>
            <w:tcW w:w="1584" w:type="dxa"/>
            <w:shd w:val="clear" w:color="auto" w:fill="F9FBFD"/>
            <w:tcMar>
              <w:top w:w="90" w:type="dxa"/>
              <w:left w:w="130" w:type="dxa"/>
              <w:bottom w:w="90" w:type="dxa"/>
              <w:right w:w="130" w:type="dxa"/>
            </w:tcMar>
          </w:tcPr>
          <w:p w14:paraId="455C2974" w14:textId="77777777" w:rsidR="00BD6651" w:rsidRDefault="00A62AE9">
            <w:pPr>
              <w:spacing w:before="20" w:after="40" w:line="276" w:lineRule="auto"/>
            </w:pPr>
            <w:r>
              <w:rPr>
                <w:sz w:val="21"/>
              </w:rPr>
              <w:t>Terminal 1</w:t>
            </w:r>
          </w:p>
        </w:tc>
        <w:tc>
          <w:tcPr>
            <w:tcW w:w="1584" w:type="dxa"/>
            <w:shd w:val="clear" w:color="auto" w:fill="F9FBFD"/>
            <w:tcMar>
              <w:top w:w="90" w:type="dxa"/>
              <w:left w:w="130" w:type="dxa"/>
              <w:bottom w:w="90" w:type="dxa"/>
              <w:right w:w="130" w:type="dxa"/>
            </w:tcMar>
          </w:tcPr>
          <w:p w14:paraId="7BAF0E2B" w14:textId="77777777" w:rsidR="00BD6651" w:rsidRDefault="00A62AE9">
            <w:pPr>
              <w:spacing w:before="20" w:after="40" w:line="276" w:lineRule="auto"/>
            </w:pPr>
            <w:r>
              <w:rPr>
                <w:sz w:val="21"/>
              </w:rPr>
              <w:t>GPIO 4</w:t>
            </w:r>
          </w:p>
        </w:tc>
        <w:tc>
          <w:tcPr>
            <w:tcW w:w="1584" w:type="dxa"/>
            <w:shd w:val="clear" w:color="auto" w:fill="F9FBFD"/>
            <w:tcMar>
              <w:top w:w="90" w:type="dxa"/>
              <w:left w:w="130" w:type="dxa"/>
              <w:bottom w:w="90" w:type="dxa"/>
              <w:right w:w="130" w:type="dxa"/>
            </w:tcMar>
          </w:tcPr>
          <w:p w14:paraId="05BF8F52" w14:textId="77777777" w:rsidR="00BD6651" w:rsidRDefault="00A62AE9">
            <w:pPr>
              <w:spacing w:before="20" w:after="40" w:line="276" w:lineRule="auto"/>
            </w:pPr>
            <w:r>
              <w:rPr>
                <w:sz w:val="21"/>
              </w:rPr>
              <w:t>Digital Input</w:t>
            </w:r>
          </w:p>
        </w:tc>
        <w:tc>
          <w:tcPr>
            <w:tcW w:w="2592" w:type="dxa"/>
            <w:shd w:val="clear" w:color="auto" w:fill="F9FBFD"/>
            <w:tcMar>
              <w:top w:w="90" w:type="dxa"/>
              <w:left w:w="130" w:type="dxa"/>
              <w:bottom w:w="90" w:type="dxa"/>
              <w:right w:w="130" w:type="dxa"/>
            </w:tcMar>
          </w:tcPr>
          <w:p w14:paraId="20E9EE78" w14:textId="77777777" w:rsidR="00BD6651" w:rsidRDefault="00A62AE9">
            <w:pPr>
              <w:spacing w:before="20" w:after="40" w:line="276" w:lineRule="auto"/>
            </w:pPr>
            <w:r>
              <w:rPr>
                <w:sz w:val="21"/>
              </w:rPr>
              <w:t>Active LOW with internal pull-up enabled</w:t>
            </w:r>
          </w:p>
        </w:tc>
      </w:tr>
      <w:tr w:rsidR="00BD6651" w14:paraId="3ACDA8E8" w14:textId="77777777">
        <w:trPr>
          <w:jc w:val="center"/>
        </w:trPr>
        <w:tc>
          <w:tcPr>
            <w:tcW w:w="1728" w:type="dxa"/>
            <w:shd w:val="clear" w:color="auto" w:fill="FFFFFF"/>
            <w:tcMar>
              <w:top w:w="90" w:type="dxa"/>
              <w:left w:w="130" w:type="dxa"/>
              <w:bottom w:w="90" w:type="dxa"/>
              <w:right w:w="130" w:type="dxa"/>
            </w:tcMar>
          </w:tcPr>
          <w:p w14:paraId="240678E4" w14:textId="77777777" w:rsidR="00BD6651" w:rsidRDefault="00A62AE9">
            <w:pPr>
              <w:spacing w:before="20" w:after="40" w:line="276" w:lineRule="auto"/>
            </w:pPr>
            <w:r>
              <w:rPr>
                <w:sz w:val="21"/>
              </w:rPr>
              <w:t>Cancel / SOS Button</w:t>
            </w:r>
          </w:p>
        </w:tc>
        <w:tc>
          <w:tcPr>
            <w:tcW w:w="1584" w:type="dxa"/>
            <w:shd w:val="clear" w:color="auto" w:fill="FFFFFF"/>
            <w:tcMar>
              <w:top w:w="90" w:type="dxa"/>
              <w:left w:w="130" w:type="dxa"/>
              <w:bottom w:w="90" w:type="dxa"/>
              <w:right w:w="130" w:type="dxa"/>
            </w:tcMar>
          </w:tcPr>
          <w:p w14:paraId="27588810" w14:textId="77777777" w:rsidR="00BD6651" w:rsidRDefault="00A62AE9">
            <w:pPr>
              <w:spacing w:before="20" w:after="40" w:line="276" w:lineRule="auto"/>
            </w:pPr>
            <w:r>
              <w:rPr>
                <w:sz w:val="21"/>
              </w:rPr>
              <w:t>Terminal 2</w:t>
            </w:r>
          </w:p>
        </w:tc>
        <w:tc>
          <w:tcPr>
            <w:tcW w:w="1584" w:type="dxa"/>
            <w:shd w:val="clear" w:color="auto" w:fill="FFFFFF"/>
            <w:tcMar>
              <w:top w:w="90" w:type="dxa"/>
              <w:left w:w="130" w:type="dxa"/>
              <w:bottom w:w="90" w:type="dxa"/>
              <w:right w:w="130" w:type="dxa"/>
            </w:tcMar>
          </w:tcPr>
          <w:p w14:paraId="0A68A15C"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6B030E33" w14:textId="77777777" w:rsidR="00BD6651" w:rsidRDefault="00A62AE9">
            <w:pPr>
              <w:spacing w:before="20" w:after="40" w:line="276" w:lineRule="auto"/>
            </w:pPr>
            <w:r>
              <w:rPr>
                <w:sz w:val="21"/>
              </w:rPr>
              <w:t>Power Ground</w:t>
            </w:r>
          </w:p>
        </w:tc>
        <w:tc>
          <w:tcPr>
            <w:tcW w:w="2592" w:type="dxa"/>
            <w:shd w:val="clear" w:color="auto" w:fill="FFFFFF"/>
            <w:tcMar>
              <w:top w:w="90" w:type="dxa"/>
              <w:left w:w="130" w:type="dxa"/>
              <w:bottom w:w="90" w:type="dxa"/>
              <w:right w:w="130" w:type="dxa"/>
            </w:tcMar>
          </w:tcPr>
          <w:p w14:paraId="6F44BB2D" w14:textId="77777777" w:rsidR="00BD6651" w:rsidRDefault="00A62AE9">
            <w:pPr>
              <w:spacing w:before="20" w:after="40" w:line="276" w:lineRule="auto"/>
            </w:pPr>
            <w:r>
              <w:rPr>
                <w:sz w:val="21"/>
              </w:rPr>
              <w:t>Returns to common ground when depressed</w:t>
            </w:r>
          </w:p>
        </w:tc>
      </w:tr>
      <w:tr w:rsidR="00BD6651" w14:paraId="0692042A" w14:textId="77777777">
        <w:trPr>
          <w:jc w:val="center"/>
        </w:trPr>
        <w:tc>
          <w:tcPr>
            <w:tcW w:w="1728" w:type="dxa"/>
            <w:shd w:val="clear" w:color="auto" w:fill="F9FBFD"/>
            <w:tcMar>
              <w:top w:w="90" w:type="dxa"/>
              <w:left w:w="130" w:type="dxa"/>
              <w:bottom w:w="90" w:type="dxa"/>
              <w:right w:w="130" w:type="dxa"/>
            </w:tcMar>
          </w:tcPr>
          <w:p w14:paraId="7ED593FC" w14:textId="77777777" w:rsidR="00BD6651" w:rsidRDefault="00A62AE9">
            <w:pPr>
              <w:spacing w:before="20" w:after="40" w:line="276" w:lineRule="auto"/>
            </w:pPr>
            <w:r>
              <w:rPr>
                <w:sz w:val="21"/>
              </w:rPr>
              <w:lastRenderedPageBreak/>
              <w:t>MAX98357A I2S Amp</w:t>
            </w:r>
          </w:p>
        </w:tc>
        <w:tc>
          <w:tcPr>
            <w:tcW w:w="1584" w:type="dxa"/>
            <w:shd w:val="clear" w:color="auto" w:fill="F9FBFD"/>
            <w:tcMar>
              <w:top w:w="90" w:type="dxa"/>
              <w:left w:w="130" w:type="dxa"/>
              <w:bottom w:w="90" w:type="dxa"/>
              <w:right w:w="130" w:type="dxa"/>
            </w:tcMar>
          </w:tcPr>
          <w:p w14:paraId="629B243B" w14:textId="77777777" w:rsidR="00BD6651" w:rsidRDefault="00A62AE9">
            <w:pPr>
              <w:spacing w:before="20" w:after="40" w:line="276" w:lineRule="auto"/>
            </w:pPr>
            <w:r>
              <w:rPr>
                <w:sz w:val="21"/>
              </w:rPr>
              <w:t>VIN</w:t>
            </w:r>
          </w:p>
        </w:tc>
        <w:tc>
          <w:tcPr>
            <w:tcW w:w="1584" w:type="dxa"/>
            <w:shd w:val="clear" w:color="auto" w:fill="F9FBFD"/>
            <w:tcMar>
              <w:top w:w="90" w:type="dxa"/>
              <w:left w:w="130" w:type="dxa"/>
              <w:bottom w:w="90" w:type="dxa"/>
              <w:right w:w="130" w:type="dxa"/>
            </w:tcMar>
          </w:tcPr>
          <w:p w14:paraId="74C9C4AC" w14:textId="77777777" w:rsidR="00BD6651" w:rsidRDefault="00A62AE9">
            <w:pPr>
              <w:spacing w:before="20" w:after="40" w:line="276" w:lineRule="auto"/>
            </w:pPr>
            <w:r>
              <w:rPr>
                <w:sz w:val="21"/>
              </w:rPr>
              <w:t>5V (Boost Rail)</w:t>
            </w:r>
          </w:p>
        </w:tc>
        <w:tc>
          <w:tcPr>
            <w:tcW w:w="1584" w:type="dxa"/>
            <w:shd w:val="clear" w:color="auto" w:fill="F9FBFD"/>
            <w:tcMar>
              <w:top w:w="90" w:type="dxa"/>
              <w:left w:w="130" w:type="dxa"/>
              <w:bottom w:w="90" w:type="dxa"/>
              <w:right w:w="130" w:type="dxa"/>
            </w:tcMar>
          </w:tcPr>
          <w:p w14:paraId="7B8AE122" w14:textId="77777777" w:rsidR="00BD6651" w:rsidRDefault="00A62AE9">
            <w:pPr>
              <w:spacing w:before="20" w:after="40" w:line="276" w:lineRule="auto"/>
            </w:pPr>
            <w:r>
              <w:rPr>
                <w:sz w:val="21"/>
              </w:rPr>
              <w:t>DC Power Rail</w:t>
            </w:r>
          </w:p>
        </w:tc>
        <w:tc>
          <w:tcPr>
            <w:tcW w:w="2592" w:type="dxa"/>
            <w:shd w:val="clear" w:color="auto" w:fill="F9FBFD"/>
            <w:tcMar>
              <w:top w:w="90" w:type="dxa"/>
              <w:left w:w="130" w:type="dxa"/>
              <w:bottom w:w="90" w:type="dxa"/>
              <w:right w:w="130" w:type="dxa"/>
            </w:tcMar>
          </w:tcPr>
          <w:p w14:paraId="19EBCFDD" w14:textId="77777777" w:rsidR="00BD6651" w:rsidRDefault="00A62AE9">
            <w:pPr>
              <w:spacing w:before="20" w:after="40" w:line="276" w:lineRule="auto"/>
            </w:pPr>
            <w:r>
              <w:rPr>
                <w:sz w:val="21"/>
              </w:rPr>
              <w:t>High-efficiency 5V power for 3.2W output</w:t>
            </w:r>
          </w:p>
        </w:tc>
      </w:tr>
      <w:tr w:rsidR="00BD6651" w14:paraId="789CF984" w14:textId="77777777">
        <w:trPr>
          <w:jc w:val="center"/>
        </w:trPr>
        <w:tc>
          <w:tcPr>
            <w:tcW w:w="1728" w:type="dxa"/>
            <w:shd w:val="clear" w:color="auto" w:fill="FFFFFF"/>
            <w:tcMar>
              <w:top w:w="90" w:type="dxa"/>
              <w:left w:w="130" w:type="dxa"/>
              <w:bottom w:w="90" w:type="dxa"/>
              <w:right w:w="130" w:type="dxa"/>
            </w:tcMar>
          </w:tcPr>
          <w:p w14:paraId="2AB67F8C" w14:textId="77777777" w:rsidR="00BD6651" w:rsidRDefault="00A62AE9">
            <w:pPr>
              <w:spacing w:before="20" w:after="40" w:line="276" w:lineRule="auto"/>
            </w:pPr>
            <w:r>
              <w:rPr>
                <w:sz w:val="21"/>
              </w:rPr>
              <w:t>MAX98357A I2S Amp</w:t>
            </w:r>
          </w:p>
        </w:tc>
        <w:tc>
          <w:tcPr>
            <w:tcW w:w="1584" w:type="dxa"/>
            <w:shd w:val="clear" w:color="auto" w:fill="FFFFFF"/>
            <w:tcMar>
              <w:top w:w="90" w:type="dxa"/>
              <w:left w:w="130" w:type="dxa"/>
              <w:bottom w:w="90" w:type="dxa"/>
              <w:right w:w="130" w:type="dxa"/>
            </w:tcMar>
          </w:tcPr>
          <w:p w14:paraId="3647F1DB"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011629CA"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4A4DEBF2" w14:textId="77777777" w:rsidR="00BD6651" w:rsidRDefault="00A62AE9">
            <w:pPr>
              <w:spacing w:before="20" w:after="40" w:line="276" w:lineRule="auto"/>
            </w:pPr>
            <w:r>
              <w:rPr>
                <w:sz w:val="21"/>
              </w:rPr>
              <w:t>Power Ground</w:t>
            </w:r>
          </w:p>
        </w:tc>
        <w:tc>
          <w:tcPr>
            <w:tcW w:w="2592" w:type="dxa"/>
            <w:shd w:val="clear" w:color="auto" w:fill="FFFFFF"/>
            <w:tcMar>
              <w:top w:w="90" w:type="dxa"/>
              <w:left w:w="130" w:type="dxa"/>
              <w:bottom w:w="90" w:type="dxa"/>
              <w:right w:w="130" w:type="dxa"/>
            </w:tcMar>
          </w:tcPr>
          <w:p w14:paraId="2A617A49" w14:textId="77777777" w:rsidR="00BD6651" w:rsidRDefault="00A62AE9">
            <w:pPr>
              <w:spacing w:before="20" w:after="40" w:line="276" w:lineRule="auto"/>
            </w:pPr>
            <w:r>
              <w:rPr>
                <w:sz w:val="21"/>
              </w:rPr>
              <w:t>Audio power ground</w:t>
            </w:r>
          </w:p>
        </w:tc>
      </w:tr>
      <w:tr w:rsidR="00BD6651" w14:paraId="1BF15CC7" w14:textId="77777777">
        <w:trPr>
          <w:jc w:val="center"/>
        </w:trPr>
        <w:tc>
          <w:tcPr>
            <w:tcW w:w="1728" w:type="dxa"/>
            <w:shd w:val="clear" w:color="auto" w:fill="F9FBFD"/>
            <w:tcMar>
              <w:top w:w="90" w:type="dxa"/>
              <w:left w:w="130" w:type="dxa"/>
              <w:bottom w:w="90" w:type="dxa"/>
              <w:right w:w="130" w:type="dxa"/>
            </w:tcMar>
          </w:tcPr>
          <w:p w14:paraId="391D233B" w14:textId="77777777" w:rsidR="00BD6651" w:rsidRDefault="00A62AE9">
            <w:pPr>
              <w:spacing w:before="20" w:after="40" w:line="276" w:lineRule="auto"/>
            </w:pPr>
            <w:r>
              <w:rPr>
                <w:sz w:val="21"/>
              </w:rPr>
              <w:t>MAX98357A I2S Amp</w:t>
            </w:r>
          </w:p>
        </w:tc>
        <w:tc>
          <w:tcPr>
            <w:tcW w:w="1584" w:type="dxa"/>
            <w:shd w:val="clear" w:color="auto" w:fill="F9FBFD"/>
            <w:tcMar>
              <w:top w:w="90" w:type="dxa"/>
              <w:left w:w="130" w:type="dxa"/>
              <w:bottom w:w="90" w:type="dxa"/>
              <w:right w:w="130" w:type="dxa"/>
            </w:tcMar>
          </w:tcPr>
          <w:p w14:paraId="2DDD6607" w14:textId="77777777" w:rsidR="00BD6651" w:rsidRDefault="00A62AE9">
            <w:pPr>
              <w:spacing w:before="20" w:after="40" w:line="276" w:lineRule="auto"/>
            </w:pPr>
            <w:r>
              <w:rPr>
                <w:sz w:val="21"/>
              </w:rPr>
              <w:t>LRC / WS</w:t>
            </w:r>
          </w:p>
        </w:tc>
        <w:tc>
          <w:tcPr>
            <w:tcW w:w="1584" w:type="dxa"/>
            <w:shd w:val="clear" w:color="auto" w:fill="F9FBFD"/>
            <w:tcMar>
              <w:top w:w="90" w:type="dxa"/>
              <w:left w:w="130" w:type="dxa"/>
              <w:bottom w:w="90" w:type="dxa"/>
              <w:right w:w="130" w:type="dxa"/>
            </w:tcMar>
          </w:tcPr>
          <w:p w14:paraId="219FDAFC" w14:textId="77777777" w:rsidR="00BD6651" w:rsidRDefault="00A62AE9">
            <w:pPr>
              <w:spacing w:before="20" w:after="40" w:line="276" w:lineRule="auto"/>
            </w:pPr>
            <w:r>
              <w:rPr>
                <w:sz w:val="21"/>
              </w:rPr>
              <w:t>GPIO 25</w:t>
            </w:r>
          </w:p>
        </w:tc>
        <w:tc>
          <w:tcPr>
            <w:tcW w:w="1584" w:type="dxa"/>
            <w:shd w:val="clear" w:color="auto" w:fill="F9FBFD"/>
            <w:tcMar>
              <w:top w:w="90" w:type="dxa"/>
              <w:left w:w="130" w:type="dxa"/>
              <w:bottom w:w="90" w:type="dxa"/>
              <w:right w:w="130" w:type="dxa"/>
            </w:tcMar>
          </w:tcPr>
          <w:p w14:paraId="0CA0B11E" w14:textId="77777777" w:rsidR="00BD6651" w:rsidRDefault="00A62AE9">
            <w:pPr>
              <w:spacing w:before="20" w:after="40" w:line="276" w:lineRule="auto"/>
            </w:pPr>
            <w:r>
              <w:rPr>
                <w:sz w:val="21"/>
              </w:rPr>
              <w:t>I2S Word Select</w:t>
            </w:r>
          </w:p>
        </w:tc>
        <w:tc>
          <w:tcPr>
            <w:tcW w:w="2592" w:type="dxa"/>
            <w:shd w:val="clear" w:color="auto" w:fill="F9FBFD"/>
            <w:tcMar>
              <w:top w:w="90" w:type="dxa"/>
              <w:left w:w="130" w:type="dxa"/>
              <w:bottom w:w="90" w:type="dxa"/>
              <w:right w:w="130" w:type="dxa"/>
            </w:tcMar>
          </w:tcPr>
          <w:p w14:paraId="0BB78EE3" w14:textId="77777777" w:rsidR="00BD6651" w:rsidRDefault="00A62AE9">
            <w:pPr>
              <w:spacing w:before="20" w:after="40" w:line="276" w:lineRule="auto"/>
            </w:pPr>
            <w:r>
              <w:rPr>
                <w:sz w:val="21"/>
              </w:rPr>
              <w:t>Left/Right word synchronization clock</w:t>
            </w:r>
          </w:p>
        </w:tc>
      </w:tr>
      <w:tr w:rsidR="00BD6651" w14:paraId="31FBF34F" w14:textId="77777777">
        <w:trPr>
          <w:jc w:val="center"/>
        </w:trPr>
        <w:tc>
          <w:tcPr>
            <w:tcW w:w="1728" w:type="dxa"/>
            <w:shd w:val="clear" w:color="auto" w:fill="FFFFFF"/>
            <w:tcMar>
              <w:top w:w="90" w:type="dxa"/>
              <w:left w:w="130" w:type="dxa"/>
              <w:bottom w:w="90" w:type="dxa"/>
              <w:right w:w="130" w:type="dxa"/>
            </w:tcMar>
          </w:tcPr>
          <w:p w14:paraId="15810E9E" w14:textId="77777777" w:rsidR="00BD6651" w:rsidRDefault="00A62AE9">
            <w:pPr>
              <w:spacing w:before="20" w:after="40" w:line="276" w:lineRule="auto"/>
            </w:pPr>
            <w:r>
              <w:rPr>
                <w:sz w:val="21"/>
              </w:rPr>
              <w:t>MAX98357A I2S Amp</w:t>
            </w:r>
          </w:p>
        </w:tc>
        <w:tc>
          <w:tcPr>
            <w:tcW w:w="1584" w:type="dxa"/>
            <w:shd w:val="clear" w:color="auto" w:fill="FFFFFF"/>
            <w:tcMar>
              <w:top w:w="90" w:type="dxa"/>
              <w:left w:w="130" w:type="dxa"/>
              <w:bottom w:w="90" w:type="dxa"/>
              <w:right w:w="130" w:type="dxa"/>
            </w:tcMar>
          </w:tcPr>
          <w:p w14:paraId="131A9273" w14:textId="77777777" w:rsidR="00BD6651" w:rsidRDefault="00A62AE9">
            <w:pPr>
              <w:spacing w:before="20" w:after="40" w:line="276" w:lineRule="auto"/>
            </w:pPr>
            <w:r>
              <w:rPr>
                <w:sz w:val="21"/>
              </w:rPr>
              <w:t>BCLK</w:t>
            </w:r>
          </w:p>
        </w:tc>
        <w:tc>
          <w:tcPr>
            <w:tcW w:w="1584" w:type="dxa"/>
            <w:shd w:val="clear" w:color="auto" w:fill="FFFFFF"/>
            <w:tcMar>
              <w:top w:w="90" w:type="dxa"/>
              <w:left w:w="130" w:type="dxa"/>
              <w:bottom w:w="90" w:type="dxa"/>
              <w:right w:w="130" w:type="dxa"/>
            </w:tcMar>
          </w:tcPr>
          <w:p w14:paraId="7D711174" w14:textId="77777777" w:rsidR="00BD6651" w:rsidRDefault="00A62AE9">
            <w:pPr>
              <w:spacing w:before="20" w:after="40" w:line="276" w:lineRule="auto"/>
            </w:pPr>
            <w:r>
              <w:rPr>
                <w:sz w:val="21"/>
              </w:rPr>
              <w:t>GPIO 26</w:t>
            </w:r>
          </w:p>
        </w:tc>
        <w:tc>
          <w:tcPr>
            <w:tcW w:w="1584" w:type="dxa"/>
            <w:shd w:val="clear" w:color="auto" w:fill="FFFFFF"/>
            <w:tcMar>
              <w:top w:w="90" w:type="dxa"/>
              <w:left w:w="130" w:type="dxa"/>
              <w:bottom w:w="90" w:type="dxa"/>
              <w:right w:w="130" w:type="dxa"/>
            </w:tcMar>
          </w:tcPr>
          <w:p w14:paraId="75B77A83" w14:textId="77777777" w:rsidR="00BD6651" w:rsidRDefault="00A62AE9">
            <w:pPr>
              <w:spacing w:before="20" w:after="40" w:line="276" w:lineRule="auto"/>
            </w:pPr>
            <w:r>
              <w:rPr>
                <w:sz w:val="21"/>
              </w:rPr>
              <w:t>I2S Bit Clock</w:t>
            </w:r>
          </w:p>
        </w:tc>
        <w:tc>
          <w:tcPr>
            <w:tcW w:w="2592" w:type="dxa"/>
            <w:shd w:val="clear" w:color="auto" w:fill="FFFFFF"/>
            <w:tcMar>
              <w:top w:w="90" w:type="dxa"/>
              <w:left w:w="130" w:type="dxa"/>
              <w:bottom w:w="90" w:type="dxa"/>
              <w:right w:w="130" w:type="dxa"/>
            </w:tcMar>
          </w:tcPr>
          <w:p w14:paraId="1AE3D8AC" w14:textId="77777777" w:rsidR="00BD6651" w:rsidRDefault="00A62AE9">
            <w:pPr>
              <w:spacing w:before="20" w:after="40" w:line="276" w:lineRule="auto"/>
            </w:pPr>
            <w:r>
              <w:rPr>
                <w:sz w:val="21"/>
              </w:rPr>
              <w:t>Serial audio data bit clock</w:t>
            </w:r>
          </w:p>
        </w:tc>
      </w:tr>
      <w:tr w:rsidR="00BD6651" w14:paraId="26490C0D" w14:textId="77777777">
        <w:trPr>
          <w:jc w:val="center"/>
        </w:trPr>
        <w:tc>
          <w:tcPr>
            <w:tcW w:w="1728" w:type="dxa"/>
            <w:shd w:val="clear" w:color="auto" w:fill="F9FBFD"/>
            <w:tcMar>
              <w:top w:w="90" w:type="dxa"/>
              <w:left w:w="130" w:type="dxa"/>
              <w:bottom w:w="90" w:type="dxa"/>
              <w:right w:w="130" w:type="dxa"/>
            </w:tcMar>
          </w:tcPr>
          <w:p w14:paraId="29B1F9B6" w14:textId="77777777" w:rsidR="00BD6651" w:rsidRDefault="00A62AE9">
            <w:pPr>
              <w:spacing w:before="20" w:after="40" w:line="276" w:lineRule="auto"/>
            </w:pPr>
            <w:r>
              <w:rPr>
                <w:sz w:val="21"/>
              </w:rPr>
              <w:t>MAX98357A I2S Amp</w:t>
            </w:r>
          </w:p>
        </w:tc>
        <w:tc>
          <w:tcPr>
            <w:tcW w:w="1584" w:type="dxa"/>
            <w:shd w:val="clear" w:color="auto" w:fill="F9FBFD"/>
            <w:tcMar>
              <w:top w:w="90" w:type="dxa"/>
              <w:left w:w="130" w:type="dxa"/>
              <w:bottom w:w="90" w:type="dxa"/>
              <w:right w:w="130" w:type="dxa"/>
            </w:tcMar>
          </w:tcPr>
          <w:p w14:paraId="2BC5970E" w14:textId="77777777" w:rsidR="00BD6651" w:rsidRDefault="00A62AE9">
            <w:pPr>
              <w:spacing w:before="20" w:after="40" w:line="276" w:lineRule="auto"/>
            </w:pPr>
            <w:r>
              <w:rPr>
                <w:sz w:val="21"/>
              </w:rPr>
              <w:t>DIN</w:t>
            </w:r>
          </w:p>
        </w:tc>
        <w:tc>
          <w:tcPr>
            <w:tcW w:w="1584" w:type="dxa"/>
            <w:shd w:val="clear" w:color="auto" w:fill="F9FBFD"/>
            <w:tcMar>
              <w:top w:w="90" w:type="dxa"/>
              <w:left w:w="130" w:type="dxa"/>
              <w:bottom w:w="90" w:type="dxa"/>
              <w:right w:w="130" w:type="dxa"/>
            </w:tcMar>
          </w:tcPr>
          <w:p w14:paraId="5640C90E" w14:textId="77777777" w:rsidR="00BD6651" w:rsidRDefault="00A62AE9">
            <w:pPr>
              <w:spacing w:before="20" w:after="40" w:line="276" w:lineRule="auto"/>
            </w:pPr>
            <w:r>
              <w:rPr>
                <w:sz w:val="21"/>
              </w:rPr>
              <w:t>GPIO 27</w:t>
            </w:r>
          </w:p>
        </w:tc>
        <w:tc>
          <w:tcPr>
            <w:tcW w:w="1584" w:type="dxa"/>
            <w:shd w:val="clear" w:color="auto" w:fill="F9FBFD"/>
            <w:tcMar>
              <w:top w:w="90" w:type="dxa"/>
              <w:left w:w="130" w:type="dxa"/>
              <w:bottom w:w="90" w:type="dxa"/>
              <w:right w:w="130" w:type="dxa"/>
            </w:tcMar>
          </w:tcPr>
          <w:p w14:paraId="0E6DF72E" w14:textId="77777777" w:rsidR="00BD6651" w:rsidRDefault="00A62AE9">
            <w:pPr>
              <w:spacing w:before="20" w:after="40" w:line="276" w:lineRule="auto"/>
            </w:pPr>
            <w:r>
              <w:rPr>
                <w:sz w:val="21"/>
              </w:rPr>
              <w:t>I2S Serial Data</w:t>
            </w:r>
          </w:p>
        </w:tc>
        <w:tc>
          <w:tcPr>
            <w:tcW w:w="2592" w:type="dxa"/>
            <w:shd w:val="clear" w:color="auto" w:fill="F9FBFD"/>
            <w:tcMar>
              <w:top w:w="90" w:type="dxa"/>
              <w:left w:w="130" w:type="dxa"/>
              <w:bottom w:w="90" w:type="dxa"/>
              <w:right w:w="130" w:type="dxa"/>
            </w:tcMar>
          </w:tcPr>
          <w:p w14:paraId="2BB05210" w14:textId="77777777" w:rsidR="00BD6651" w:rsidRDefault="00A62AE9">
            <w:pPr>
              <w:spacing w:before="20" w:after="40" w:line="276" w:lineRule="auto"/>
            </w:pPr>
            <w:r>
              <w:rPr>
                <w:sz w:val="21"/>
              </w:rPr>
              <w:t>Digital PCM audio stream input</w:t>
            </w:r>
          </w:p>
        </w:tc>
      </w:tr>
      <w:tr w:rsidR="00BD6651" w14:paraId="3B27AE7F" w14:textId="77777777">
        <w:trPr>
          <w:jc w:val="center"/>
        </w:trPr>
        <w:tc>
          <w:tcPr>
            <w:tcW w:w="1728" w:type="dxa"/>
            <w:shd w:val="clear" w:color="auto" w:fill="FFFFFF"/>
            <w:tcMar>
              <w:top w:w="90" w:type="dxa"/>
              <w:left w:w="130" w:type="dxa"/>
              <w:bottom w:w="90" w:type="dxa"/>
              <w:right w:w="130" w:type="dxa"/>
            </w:tcMar>
          </w:tcPr>
          <w:p w14:paraId="5B601933" w14:textId="77777777" w:rsidR="00BD6651" w:rsidRDefault="00A62AE9">
            <w:pPr>
              <w:spacing w:before="20" w:after="40" w:line="276" w:lineRule="auto"/>
            </w:pPr>
            <w:r>
              <w:rPr>
                <w:sz w:val="21"/>
              </w:rPr>
              <w:t>MAX98357A I2S Amp</w:t>
            </w:r>
          </w:p>
        </w:tc>
        <w:tc>
          <w:tcPr>
            <w:tcW w:w="1584" w:type="dxa"/>
            <w:shd w:val="clear" w:color="auto" w:fill="FFFFFF"/>
            <w:tcMar>
              <w:top w:w="90" w:type="dxa"/>
              <w:left w:w="130" w:type="dxa"/>
              <w:bottom w:w="90" w:type="dxa"/>
              <w:right w:w="130" w:type="dxa"/>
            </w:tcMar>
          </w:tcPr>
          <w:p w14:paraId="10B3A880" w14:textId="77777777" w:rsidR="00BD6651" w:rsidRDefault="00A62AE9">
            <w:pPr>
              <w:spacing w:before="20" w:after="40" w:line="276" w:lineRule="auto"/>
            </w:pPr>
            <w:r>
              <w:rPr>
                <w:sz w:val="21"/>
              </w:rPr>
              <w:t>GAIN</w:t>
            </w:r>
          </w:p>
        </w:tc>
        <w:tc>
          <w:tcPr>
            <w:tcW w:w="1584" w:type="dxa"/>
            <w:shd w:val="clear" w:color="auto" w:fill="FFFFFF"/>
            <w:tcMar>
              <w:top w:w="90" w:type="dxa"/>
              <w:left w:w="130" w:type="dxa"/>
              <w:bottom w:w="90" w:type="dxa"/>
              <w:right w:w="130" w:type="dxa"/>
            </w:tcMar>
          </w:tcPr>
          <w:p w14:paraId="5753EA59" w14:textId="77777777" w:rsidR="00BD6651" w:rsidRDefault="00A62AE9">
            <w:pPr>
              <w:spacing w:before="20" w:after="40" w:line="276" w:lineRule="auto"/>
            </w:pPr>
            <w:r>
              <w:rPr>
                <w:sz w:val="21"/>
              </w:rPr>
              <w:t>GND</w:t>
            </w:r>
          </w:p>
        </w:tc>
        <w:tc>
          <w:tcPr>
            <w:tcW w:w="1584" w:type="dxa"/>
            <w:shd w:val="clear" w:color="auto" w:fill="FFFFFF"/>
            <w:tcMar>
              <w:top w:w="90" w:type="dxa"/>
              <w:left w:w="130" w:type="dxa"/>
              <w:bottom w:w="90" w:type="dxa"/>
              <w:right w:w="130" w:type="dxa"/>
            </w:tcMar>
          </w:tcPr>
          <w:p w14:paraId="49524CD8" w14:textId="77777777" w:rsidR="00BD6651" w:rsidRDefault="00A62AE9">
            <w:pPr>
              <w:spacing w:before="20" w:after="40" w:line="276" w:lineRule="auto"/>
            </w:pPr>
            <w:r>
              <w:rPr>
                <w:sz w:val="21"/>
              </w:rPr>
              <w:t>Hardware Config</w:t>
            </w:r>
          </w:p>
        </w:tc>
        <w:tc>
          <w:tcPr>
            <w:tcW w:w="2592" w:type="dxa"/>
            <w:shd w:val="clear" w:color="auto" w:fill="FFFFFF"/>
            <w:tcMar>
              <w:top w:w="90" w:type="dxa"/>
              <w:left w:w="130" w:type="dxa"/>
              <w:bottom w:w="90" w:type="dxa"/>
              <w:right w:w="130" w:type="dxa"/>
            </w:tcMar>
          </w:tcPr>
          <w:p w14:paraId="755AE59D" w14:textId="77777777" w:rsidR="00BD6651" w:rsidRDefault="00A62AE9">
            <w:pPr>
              <w:spacing w:before="20" w:after="40" w:line="276" w:lineRule="auto"/>
            </w:pPr>
            <w:r>
              <w:rPr>
                <w:sz w:val="21"/>
              </w:rPr>
              <w:t>Tied to GND for default +12 dB gain</w:t>
            </w:r>
          </w:p>
        </w:tc>
      </w:tr>
      <w:tr w:rsidR="00BD6651" w14:paraId="53F904C5" w14:textId="77777777">
        <w:trPr>
          <w:jc w:val="center"/>
        </w:trPr>
        <w:tc>
          <w:tcPr>
            <w:tcW w:w="1728" w:type="dxa"/>
            <w:shd w:val="clear" w:color="auto" w:fill="F9FBFD"/>
            <w:tcMar>
              <w:top w:w="90" w:type="dxa"/>
              <w:left w:w="130" w:type="dxa"/>
              <w:bottom w:w="90" w:type="dxa"/>
              <w:right w:w="130" w:type="dxa"/>
            </w:tcMar>
          </w:tcPr>
          <w:p w14:paraId="7C5E1EB7" w14:textId="77777777" w:rsidR="00BD6651" w:rsidRDefault="00A62AE9">
            <w:pPr>
              <w:spacing w:before="20" w:after="40" w:line="276" w:lineRule="auto"/>
            </w:pPr>
            <w:r>
              <w:rPr>
                <w:sz w:val="21"/>
              </w:rPr>
              <w:t>MAX98357A I2S Amp</w:t>
            </w:r>
          </w:p>
        </w:tc>
        <w:tc>
          <w:tcPr>
            <w:tcW w:w="1584" w:type="dxa"/>
            <w:shd w:val="clear" w:color="auto" w:fill="F9FBFD"/>
            <w:tcMar>
              <w:top w:w="90" w:type="dxa"/>
              <w:left w:w="130" w:type="dxa"/>
              <w:bottom w:w="90" w:type="dxa"/>
              <w:right w:w="130" w:type="dxa"/>
            </w:tcMar>
          </w:tcPr>
          <w:p w14:paraId="41CD57DA" w14:textId="77777777" w:rsidR="00BD6651" w:rsidRDefault="00A62AE9">
            <w:pPr>
              <w:spacing w:before="20" w:after="40" w:line="276" w:lineRule="auto"/>
            </w:pPr>
            <w:r>
              <w:rPr>
                <w:sz w:val="21"/>
              </w:rPr>
              <w:t>SPK+ / SPK-</w:t>
            </w:r>
          </w:p>
        </w:tc>
        <w:tc>
          <w:tcPr>
            <w:tcW w:w="1584" w:type="dxa"/>
            <w:shd w:val="clear" w:color="auto" w:fill="F9FBFD"/>
            <w:tcMar>
              <w:top w:w="90" w:type="dxa"/>
              <w:left w:w="130" w:type="dxa"/>
              <w:bottom w:w="90" w:type="dxa"/>
              <w:right w:w="130" w:type="dxa"/>
            </w:tcMar>
          </w:tcPr>
          <w:p w14:paraId="7DB02C52" w14:textId="77777777" w:rsidR="00BD6651" w:rsidRDefault="00A62AE9">
            <w:pPr>
              <w:spacing w:before="20" w:after="40" w:line="276" w:lineRule="auto"/>
            </w:pPr>
            <w:r>
              <w:rPr>
                <w:sz w:val="21"/>
              </w:rPr>
              <w:t>Helmet Speaker</w:t>
            </w:r>
          </w:p>
        </w:tc>
        <w:tc>
          <w:tcPr>
            <w:tcW w:w="1584" w:type="dxa"/>
            <w:shd w:val="clear" w:color="auto" w:fill="F9FBFD"/>
            <w:tcMar>
              <w:top w:w="90" w:type="dxa"/>
              <w:left w:w="130" w:type="dxa"/>
              <w:bottom w:w="90" w:type="dxa"/>
              <w:right w:w="130" w:type="dxa"/>
            </w:tcMar>
          </w:tcPr>
          <w:p w14:paraId="6AA135BB" w14:textId="77777777" w:rsidR="00BD6651" w:rsidRDefault="00A62AE9">
            <w:pPr>
              <w:spacing w:before="20" w:after="40" w:line="276" w:lineRule="auto"/>
            </w:pPr>
            <w:r>
              <w:rPr>
                <w:sz w:val="21"/>
              </w:rPr>
              <w:t>Analog Output</w:t>
            </w:r>
          </w:p>
        </w:tc>
        <w:tc>
          <w:tcPr>
            <w:tcW w:w="2592" w:type="dxa"/>
            <w:shd w:val="clear" w:color="auto" w:fill="F9FBFD"/>
            <w:tcMar>
              <w:top w:w="90" w:type="dxa"/>
              <w:left w:w="130" w:type="dxa"/>
              <w:bottom w:w="90" w:type="dxa"/>
              <w:right w:w="130" w:type="dxa"/>
            </w:tcMar>
          </w:tcPr>
          <w:p w14:paraId="45972F29" w14:textId="77777777" w:rsidR="00BD6651" w:rsidRDefault="00A62AE9">
            <w:pPr>
              <w:spacing w:before="20" w:after="40" w:line="276" w:lineRule="auto"/>
            </w:pPr>
            <w:r>
              <w:rPr>
                <w:sz w:val="21"/>
              </w:rPr>
              <w:t>Drives 4-Ohm (3W) or 8-Ohm (1.5W) speaker</w:t>
            </w:r>
          </w:p>
        </w:tc>
      </w:tr>
      <w:tr w:rsidR="00BD6651" w14:paraId="1734A8E3" w14:textId="77777777">
        <w:trPr>
          <w:jc w:val="center"/>
        </w:trPr>
        <w:tc>
          <w:tcPr>
            <w:tcW w:w="1728" w:type="dxa"/>
            <w:shd w:val="clear" w:color="auto" w:fill="FFFFFF"/>
            <w:tcMar>
              <w:top w:w="90" w:type="dxa"/>
              <w:left w:w="130" w:type="dxa"/>
              <w:bottom w:w="90" w:type="dxa"/>
              <w:right w:w="130" w:type="dxa"/>
            </w:tcMar>
          </w:tcPr>
          <w:p w14:paraId="1338E158" w14:textId="77777777" w:rsidR="00BD6651" w:rsidRDefault="00A62AE9">
            <w:pPr>
              <w:spacing w:before="20" w:after="40" w:line="276" w:lineRule="auto"/>
            </w:pPr>
            <w:r>
              <w:rPr>
                <w:sz w:val="21"/>
              </w:rPr>
              <w:t>Battery Voltage</w:t>
            </w:r>
          </w:p>
        </w:tc>
        <w:tc>
          <w:tcPr>
            <w:tcW w:w="1584" w:type="dxa"/>
            <w:shd w:val="clear" w:color="auto" w:fill="FFFFFF"/>
            <w:tcMar>
              <w:top w:w="90" w:type="dxa"/>
              <w:left w:w="130" w:type="dxa"/>
              <w:bottom w:w="90" w:type="dxa"/>
              <w:right w:w="130" w:type="dxa"/>
            </w:tcMar>
          </w:tcPr>
          <w:p w14:paraId="0829B667" w14:textId="77777777" w:rsidR="00BD6651" w:rsidRDefault="00A62AE9">
            <w:pPr>
              <w:spacing w:before="20" w:after="40" w:line="276" w:lineRule="auto"/>
            </w:pPr>
            <w:r>
              <w:rPr>
                <w:sz w:val="21"/>
              </w:rPr>
              <w:t>Divider Node</w:t>
            </w:r>
          </w:p>
        </w:tc>
        <w:tc>
          <w:tcPr>
            <w:tcW w:w="1584" w:type="dxa"/>
            <w:shd w:val="clear" w:color="auto" w:fill="FFFFFF"/>
            <w:tcMar>
              <w:top w:w="90" w:type="dxa"/>
              <w:left w:w="130" w:type="dxa"/>
              <w:bottom w:w="90" w:type="dxa"/>
              <w:right w:w="130" w:type="dxa"/>
            </w:tcMar>
          </w:tcPr>
          <w:p w14:paraId="43474132" w14:textId="77777777" w:rsidR="00BD6651" w:rsidRDefault="00A62AE9">
            <w:pPr>
              <w:spacing w:before="20" w:after="40" w:line="276" w:lineRule="auto"/>
            </w:pPr>
            <w:r>
              <w:rPr>
                <w:sz w:val="21"/>
              </w:rPr>
              <w:t>GPIO 36 (VP)</w:t>
            </w:r>
          </w:p>
        </w:tc>
        <w:tc>
          <w:tcPr>
            <w:tcW w:w="1584" w:type="dxa"/>
            <w:shd w:val="clear" w:color="auto" w:fill="FFFFFF"/>
            <w:tcMar>
              <w:top w:w="90" w:type="dxa"/>
              <w:left w:w="130" w:type="dxa"/>
              <w:bottom w:w="90" w:type="dxa"/>
              <w:right w:w="130" w:type="dxa"/>
            </w:tcMar>
          </w:tcPr>
          <w:p w14:paraId="1F9CE259" w14:textId="77777777" w:rsidR="00BD6651" w:rsidRDefault="00A62AE9">
            <w:pPr>
              <w:spacing w:before="20" w:after="40" w:line="276" w:lineRule="auto"/>
            </w:pPr>
            <w:r>
              <w:rPr>
                <w:sz w:val="21"/>
              </w:rPr>
              <w:t>Analog ADC1_CH0</w:t>
            </w:r>
          </w:p>
        </w:tc>
        <w:tc>
          <w:tcPr>
            <w:tcW w:w="2592" w:type="dxa"/>
            <w:shd w:val="clear" w:color="auto" w:fill="FFFFFF"/>
            <w:tcMar>
              <w:top w:w="90" w:type="dxa"/>
              <w:left w:w="130" w:type="dxa"/>
              <w:bottom w:w="90" w:type="dxa"/>
              <w:right w:w="130" w:type="dxa"/>
            </w:tcMar>
          </w:tcPr>
          <w:p w14:paraId="60A4393C" w14:textId="77777777" w:rsidR="00BD6651" w:rsidRDefault="00A62AE9">
            <w:pPr>
              <w:spacing w:before="20" w:after="40" w:line="276" w:lineRule="auto"/>
            </w:pPr>
            <w:r>
              <w:rPr>
                <w:sz w:val="21"/>
              </w:rPr>
              <w:t>Scaled voltage from 100k / 100k divider</w:t>
            </w:r>
          </w:p>
        </w:tc>
      </w:tr>
      <w:tr w:rsidR="00BD6651" w14:paraId="58772E65" w14:textId="77777777">
        <w:trPr>
          <w:jc w:val="center"/>
        </w:trPr>
        <w:tc>
          <w:tcPr>
            <w:tcW w:w="1728" w:type="dxa"/>
            <w:shd w:val="clear" w:color="auto" w:fill="F9FBFD"/>
            <w:tcMar>
              <w:top w:w="90" w:type="dxa"/>
              <w:left w:w="130" w:type="dxa"/>
              <w:bottom w:w="90" w:type="dxa"/>
              <w:right w:w="130" w:type="dxa"/>
            </w:tcMar>
          </w:tcPr>
          <w:p w14:paraId="5A3FCA21" w14:textId="77777777" w:rsidR="00BD6651" w:rsidRDefault="00A62AE9">
            <w:pPr>
              <w:spacing w:before="20" w:after="40" w:line="276" w:lineRule="auto"/>
            </w:pPr>
            <w:r>
              <w:rPr>
                <w:sz w:val="21"/>
              </w:rPr>
              <w:t>Charging Sense</w:t>
            </w:r>
          </w:p>
        </w:tc>
        <w:tc>
          <w:tcPr>
            <w:tcW w:w="1584" w:type="dxa"/>
            <w:shd w:val="clear" w:color="auto" w:fill="F9FBFD"/>
            <w:tcMar>
              <w:top w:w="90" w:type="dxa"/>
              <w:left w:w="130" w:type="dxa"/>
              <w:bottom w:w="90" w:type="dxa"/>
              <w:right w:w="130" w:type="dxa"/>
            </w:tcMar>
          </w:tcPr>
          <w:p w14:paraId="5C3A40A2" w14:textId="77777777" w:rsidR="00BD6651" w:rsidRDefault="00A62AE9">
            <w:pPr>
              <w:spacing w:before="20" w:after="40" w:line="276" w:lineRule="auto"/>
            </w:pPr>
            <w:r>
              <w:rPr>
                <w:sz w:val="21"/>
              </w:rPr>
              <w:t>CHRG (Pin 7)</w:t>
            </w:r>
          </w:p>
        </w:tc>
        <w:tc>
          <w:tcPr>
            <w:tcW w:w="1584" w:type="dxa"/>
            <w:shd w:val="clear" w:color="auto" w:fill="F9FBFD"/>
            <w:tcMar>
              <w:top w:w="90" w:type="dxa"/>
              <w:left w:w="130" w:type="dxa"/>
              <w:bottom w:w="90" w:type="dxa"/>
              <w:right w:w="130" w:type="dxa"/>
            </w:tcMar>
          </w:tcPr>
          <w:p w14:paraId="41CE6F3A" w14:textId="77777777" w:rsidR="00BD6651" w:rsidRDefault="00A62AE9">
            <w:pPr>
              <w:spacing w:before="20" w:after="40" w:line="276" w:lineRule="auto"/>
            </w:pPr>
            <w:r>
              <w:rPr>
                <w:sz w:val="21"/>
              </w:rPr>
              <w:t>GPIO 23</w:t>
            </w:r>
          </w:p>
        </w:tc>
        <w:tc>
          <w:tcPr>
            <w:tcW w:w="1584" w:type="dxa"/>
            <w:shd w:val="clear" w:color="auto" w:fill="F9FBFD"/>
            <w:tcMar>
              <w:top w:w="90" w:type="dxa"/>
              <w:left w:w="130" w:type="dxa"/>
              <w:bottom w:w="90" w:type="dxa"/>
              <w:right w:w="130" w:type="dxa"/>
            </w:tcMar>
          </w:tcPr>
          <w:p w14:paraId="278DDEE3" w14:textId="77777777" w:rsidR="00BD6651" w:rsidRDefault="00A62AE9">
            <w:pPr>
              <w:spacing w:before="20" w:after="40" w:line="276" w:lineRule="auto"/>
            </w:pPr>
            <w:r>
              <w:rPr>
                <w:sz w:val="21"/>
              </w:rPr>
              <w:t>Digital Input</w:t>
            </w:r>
          </w:p>
        </w:tc>
        <w:tc>
          <w:tcPr>
            <w:tcW w:w="2592" w:type="dxa"/>
            <w:shd w:val="clear" w:color="auto" w:fill="F9FBFD"/>
            <w:tcMar>
              <w:top w:w="90" w:type="dxa"/>
              <w:left w:w="130" w:type="dxa"/>
              <w:bottom w:w="90" w:type="dxa"/>
              <w:right w:w="130" w:type="dxa"/>
            </w:tcMar>
          </w:tcPr>
          <w:p w14:paraId="08AC63A4" w14:textId="77777777" w:rsidR="00BD6651" w:rsidRDefault="00A62AE9">
            <w:pPr>
              <w:spacing w:before="20" w:after="40" w:line="276" w:lineRule="auto"/>
            </w:pPr>
            <w:r>
              <w:rPr>
                <w:sz w:val="21"/>
              </w:rPr>
              <w:t>Monitors low-active status of TP4056 LED driver</w:t>
            </w:r>
          </w:p>
        </w:tc>
      </w:tr>
    </w:tbl>
    <w:p w14:paraId="6F3BABC9" w14:textId="77777777" w:rsidR="00BD6651" w:rsidRDefault="00A62AE9">
      <w:pPr>
        <w:spacing w:before="80" w:after="200"/>
        <w:jc w:val="center"/>
      </w:pPr>
      <w:r>
        <w:rPr>
          <w:b/>
          <w:i/>
          <w:sz w:val="22"/>
        </w:rPr>
        <w:t>Table 3.1: Master GPIO Pin Mapping and Hardware Interface Matrix</w:t>
      </w:r>
    </w:p>
    <w:p w14:paraId="5F3A28B7" w14:textId="77777777" w:rsidR="00BD6651" w:rsidRDefault="00A62AE9">
      <w:pPr>
        <w:keepNext/>
        <w:spacing w:before="200" w:after="80"/>
      </w:pPr>
      <w:r>
        <w:rPr>
          <w:b/>
          <w:sz w:val="26"/>
        </w:rPr>
        <w:t>3.1.2 Power Architecture and Battery Telemetry Formulation</w:t>
      </w:r>
    </w:p>
    <w:p w14:paraId="5538E77F" w14:textId="77777777" w:rsidR="00BD6651" w:rsidRDefault="00A62AE9">
      <w:pPr>
        <w:jc w:val="both"/>
      </w:pPr>
      <w:r>
        <w:t>To ensure total portability and uninterrupted protection during extended journeys, Kavach incorporates an onboard power supply and telemetry circuit. A single 18650 Li-Ion cell operates across a terminal voltage span from 4.20V (100% capacity) down to 3.00V - 3.30V (fully discharged). Because the ESP32 internal Analog-to-Digital Converter (ADC1) operates with a maximum recommended input voltage of 3.30V, a high-impedance precision voltage divider is utilized.</w:t>
      </w:r>
    </w:p>
    <w:p w14:paraId="0315C603"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1B389756" w14:textId="77777777">
        <w:trPr>
          <w:jc w:val="center"/>
        </w:trPr>
        <w:tc>
          <w:tcPr>
            <w:tcW w:w="8640" w:type="dxa"/>
            <w:shd w:val="clear" w:color="auto" w:fill="F8F9FA"/>
            <w:tcMar>
              <w:top w:w="140" w:type="dxa"/>
              <w:left w:w="180" w:type="dxa"/>
              <w:bottom w:w="140" w:type="dxa"/>
              <w:right w:w="180" w:type="dxa"/>
            </w:tcMar>
          </w:tcPr>
          <w:p w14:paraId="755A1084"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xml:space="preserve">       |    5V USB Source (Type-C / 2A)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   CHRG Status (GPIO 23)</w:t>
            </w:r>
            <w:r>
              <w:rPr>
                <w:rFonts w:ascii="Courier New" w:hAnsi="Courier New"/>
                <w:color w:val="141414"/>
                <w:sz w:val="19"/>
              </w:rPr>
              <w:br/>
              <w:t xml:space="preserve">       |       TP4056 Li-Ion Charger        |------------------------&gt;</w:t>
            </w:r>
            <w:r>
              <w:rPr>
                <w:rFonts w:ascii="Courier New" w:hAnsi="Courier New"/>
                <w:color w:val="141414"/>
                <w:sz w:val="19"/>
              </w:rPr>
              <w:br/>
              <w:t xml:space="preserve">       |   with DW01A + 8205A Protection    |</w:t>
            </w:r>
            <w:r>
              <w:rPr>
                <w:rFonts w:ascii="Courier New" w:hAnsi="Courier New"/>
                <w:color w:val="141414"/>
                <w:sz w:val="19"/>
              </w:rPr>
              <w:br/>
              <w:t xml:space="preserve">       +--------+------------------+--------+</w:t>
            </w:r>
            <w:r>
              <w:rPr>
                <w:rFonts w:ascii="Courier New" w:hAnsi="Courier New"/>
                <w:color w:val="141414"/>
                <w:sz w:val="19"/>
              </w:rPr>
              <w:br/>
              <w:t xml:space="preserve">           B+   |                  |   B-</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r>
            <w:r>
              <w:rPr>
                <w:rFonts w:ascii="Courier New" w:hAnsi="Courier New"/>
                <w:color w:val="141414"/>
                <w:sz w:val="19"/>
              </w:rPr>
              <w:lastRenderedPageBreak/>
              <w:t xml:space="preserve">       | 18650 Cell     |   | Common System |</w:t>
            </w:r>
            <w:r>
              <w:rPr>
                <w:rFonts w:ascii="Courier New" w:hAnsi="Courier New"/>
                <w:color w:val="141414"/>
                <w:sz w:val="19"/>
              </w:rPr>
              <w:br/>
              <w:t xml:space="preserve">       | (3.7V Nominal) |   | Ground (GND)  |</w:t>
            </w:r>
            <w:r>
              <w:rPr>
                <w:rFonts w:ascii="Courier New" w:hAnsi="Courier New"/>
                <w:color w:val="141414"/>
                <w:sz w:val="19"/>
              </w:rPr>
              <w:br/>
              <w:t xml:space="preserve">       +--------+-------+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t xml:space="preserve">       | MT3608 DC-DC     |              | Resistor Divider |</w:t>
            </w:r>
            <w:r>
              <w:rPr>
                <w:rFonts w:ascii="Courier New" w:hAnsi="Courier New"/>
                <w:color w:val="141414"/>
                <w:sz w:val="19"/>
              </w:rPr>
              <w:br/>
              <w:t xml:space="preserve">       | Step-Up Boost    |              | R1 = 100 kOhm    |</w:t>
            </w:r>
            <w:r>
              <w:rPr>
                <w:rFonts w:ascii="Courier New" w:hAnsi="Courier New"/>
                <w:color w:val="141414"/>
                <w:sz w:val="19"/>
              </w:rPr>
              <w:br/>
              <w:t xml:space="preserve">       +--------+---------+              +--------+---------+</w:t>
            </w:r>
            <w:r>
              <w:rPr>
                <w:rFonts w:ascii="Courier New" w:hAnsi="Courier New"/>
                <w:color w:val="141414"/>
                <w:sz w:val="19"/>
              </w:rPr>
              <w:br/>
              <w:t xml:space="preserve">                |                                 |</w:t>
            </w:r>
            <w:r>
              <w:rPr>
                <w:rFonts w:ascii="Courier New" w:hAnsi="Courier New"/>
                <w:color w:val="141414"/>
                <w:sz w:val="19"/>
              </w:rPr>
              <w:br/>
              <w:t xml:space="preserve">                v 5.0V Regulated Rail             +---&gt; ADC Sense (GPIO 36)</w:t>
            </w:r>
            <w:r>
              <w:rPr>
                <w:rFonts w:ascii="Courier New" w:hAnsi="Courier New"/>
                <w:color w:val="141414"/>
                <w:sz w:val="19"/>
              </w:rPr>
              <w:br/>
              <w:t xml:space="preserve">       +--------+---------+                       |</w:t>
            </w:r>
            <w:r>
              <w:rPr>
                <w:rFonts w:ascii="Courier New" w:hAnsi="Courier New"/>
                <w:color w:val="141414"/>
                <w:sz w:val="19"/>
              </w:rPr>
              <w:br/>
              <w:t xml:space="preserve">       |                  |              +--------+---------+</w:t>
            </w:r>
            <w:r>
              <w:rPr>
                <w:rFonts w:ascii="Courier New" w:hAnsi="Courier New"/>
                <w:color w:val="141414"/>
                <w:sz w:val="19"/>
              </w:rPr>
              <w:br/>
              <w:t xml:space="preserve">       v                  v              | R2 = 100 kOhm    |</w:t>
            </w:r>
            <w:r>
              <w:rPr>
                <w:rFonts w:ascii="Courier New" w:hAnsi="Courier New"/>
                <w:color w:val="141414"/>
                <w:sz w:val="19"/>
              </w:rPr>
              <w:br/>
              <w:t>+--------------+   +--------------+      +--------+---------+</w:t>
            </w:r>
            <w:r>
              <w:rPr>
                <w:rFonts w:ascii="Courier New" w:hAnsi="Courier New"/>
                <w:color w:val="141414"/>
                <w:sz w:val="19"/>
              </w:rPr>
              <w:br/>
              <w:t>| ESP32 VIN    |   | MAX98357A VIN|               |</w:t>
            </w:r>
            <w:r>
              <w:rPr>
                <w:rFonts w:ascii="Courier New" w:hAnsi="Courier New"/>
                <w:color w:val="141414"/>
                <w:sz w:val="19"/>
              </w:rPr>
              <w:br/>
              <w:t>| (Onboard LDO)|   | (3.2W Audio) |               v</w:t>
            </w:r>
            <w:r>
              <w:rPr>
                <w:rFonts w:ascii="Courier New" w:hAnsi="Courier New"/>
                <w:color w:val="141414"/>
                <w:sz w:val="19"/>
              </w:rPr>
              <w:br/>
              <w:t>+-------+------+   +--------------+              GND</w:t>
            </w:r>
            <w:r>
              <w:rPr>
                <w:rFonts w:ascii="Courier New" w:hAnsi="Courier New"/>
                <w:color w:val="141414"/>
                <w:sz w:val="19"/>
              </w:rPr>
              <w:br/>
              <w:t xml:space="preserve">        |</w:t>
            </w:r>
            <w:r>
              <w:rPr>
                <w:rFonts w:ascii="Courier New" w:hAnsi="Courier New"/>
                <w:color w:val="141414"/>
                <w:sz w:val="19"/>
              </w:rPr>
              <w:br/>
              <w:t xml:space="preserve">        v 3.3V Regulated Rail</w:t>
            </w:r>
            <w:r>
              <w:rPr>
                <w:rFonts w:ascii="Courier New" w:hAnsi="Courier New"/>
                <w:color w:val="141414"/>
                <w:sz w:val="19"/>
              </w:rPr>
              <w:br/>
              <w:t xml:space="preserve">  +-----+-----+-----+-----+</w:t>
            </w:r>
            <w:r>
              <w:rPr>
                <w:rFonts w:ascii="Courier New" w:hAnsi="Courier New"/>
                <w:color w:val="141414"/>
                <w:sz w:val="19"/>
              </w:rPr>
              <w:br/>
              <w:t xml:space="preserve">  |     |     |     |     |</w:t>
            </w:r>
            <w:r>
              <w:rPr>
                <w:rFonts w:ascii="Courier New" w:hAnsi="Courier New"/>
                <w:color w:val="141414"/>
                <w:sz w:val="19"/>
              </w:rPr>
              <w:br/>
              <w:t xml:space="preserve">  v     v     v     v     v</w:t>
            </w:r>
            <w:r>
              <w:rPr>
                <w:rFonts w:ascii="Courier New" w:hAnsi="Courier New"/>
                <w:color w:val="141414"/>
                <w:sz w:val="19"/>
              </w:rPr>
              <w:br/>
              <w:t xml:space="preserve"> GPS   MPU   IR   Touch Button</w:t>
            </w:r>
          </w:p>
        </w:tc>
      </w:tr>
    </w:tbl>
    <w:p w14:paraId="651280B4" w14:textId="77777777" w:rsidR="00BD6651" w:rsidRDefault="00A62AE9">
      <w:pPr>
        <w:spacing w:before="80" w:after="200"/>
        <w:jc w:val="center"/>
      </w:pPr>
      <w:r>
        <w:rPr>
          <w:b/>
          <w:i/>
          <w:sz w:val="22"/>
        </w:rPr>
        <w:lastRenderedPageBreak/>
        <w:t>Fig 3.2: Power Architecture and Battery Telemetry Schematic</w:t>
      </w:r>
    </w:p>
    <w:p w14:paraId="11E057A7" w14:textId="77777777" w:rsidR="00BD6651" w:rsidRDefault="00A62AE9">
      <w:pPr>
        <w:jc w:val="both"/>
      </w:pPr>
      <w:r>
        <w:t>The voltage divider uses two matched precision resistors (R1 = 100 kOhm, R2 = 100 kOhm):</w:t>
      </w:r>
      <w:r>
        <w:br/>
        <w:t>V_ADC = V_Battery * (R2 / (R1 + R2)) = 0.5 * V_Battery</w:t>
      </w:r>
      <w:r>
        <w:br/>
        <w:t>• At 100% Full Charge (4.20V): V_ADC = 2.10V (safely within the linear range of ADC1)</w:t>
      </w:r>
      <w:r>
        <w:br/>
        <w:t>• At Nominal Charge (3.70V): V_ADC = 1.85V</w:t>
      </w:r>
      <w:r>
        <w:br/>
        <w:t>• At Empty Cutoff (3.30V): V_ADC = 1.65V</w:t>
      </w:r>
      <w:r>
        <w:br/>
        <w:t>The firmware computes remaining state of charge via: Battery % = ((V_Battery - 3.30) / (4.20 - 3.30)) * 100.</w:t>
      </w:r>
    </w:p>
    <w:p w14:paraId="668F6879" w14:textId="77777777" w:rsidR="00BD6651" w:rsidRDefault="00A62AE9">
      <w:pPr>
        <w:keepNext/>
        <w:spacing w:before="280"/>
      </w:pPr>
      <w:r>
        <w:rPr>
          <w:b/>
          <w:sz w:val="28"/>
        </w:rPr>
        <w:t>3.2 Hardware Specification</w:t>
      </w:r>
    </w:p>
    <w:p w14:paraId="26A7DCC0" w14:textId="77777777" w:rsidR="00BD6651" w:rsidRDefault="00A62AE9">
      <w:pPr>
        <w:jc w:val="both"/>
      </w:pPr>
      <w:r>
        <w:t>The hardware modules selected for the Kavach smart helmet are specified below:</w:t>
      </w:r>
    </w:p>
    <w:p w14:paraId="10CC6FB8" w14:textId="77777777" w:rsidR="00BD6651" w:rsidRDefault="00A62AE9">
      <w:pPr>
        <w:keepNext/>
        <w:spacing w:before="200" w:after="80"/>
      </w:pPr>
      <w:r>
        <w:rPr>
          <w:b/>
          <w:sz w:val="26"/>
        </w:rPr>
        <w:t>3.2.1 ESP32 DevKit V1 Microcontroller</w:t>
      </w:r>
    </w:p>
    <w:p w14:paraId="0DE6A1A4" w14:textId="77777777" w:rsidR="00BD6651" w:rsidRDefault="00A62AE9">
      <w:pPr>
        <w:jc w:val="both"/>
      </w:pPr>
      <w:r>
        <w:t>The ESP32 is a high-performance, dual-core 32-bit SoC operating at 240 MHz with 520 KB SRAM and 4 MB SPI Flash. It integrates native 802.11 b/g/n Wi-Fi and Bluetooth v4.2 BR/EDR and BLE. The asymmetric FreeRTOS kernel allows Core 0 to dedicate its cycles to Wi-Fi telemetry and I2S audio streaming while Core 1 handles real-time sensor loops.</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600"/>
        <w:gridCol w:w="5472"/>
      </w:tblGrid>
      <w:tr w:rsidR="00BD6651" w14:paraId="682310B5" w14:textId="77777777">
        <w:trPr>
          <w:jc w:val="center"/>
        </w:trPr>
        <w:tc>
          <w:tcPr>
            <w:tcW w:w="3600" w:type="dxa"/>
            <w:shd w:val="clear" w:color="auto" w:fill="EAECEF"/>
            <w:tcMar>
              <w:top w:w="120" w:type="dxa"/>
              <w:left w:w="140" w:type="dxa"/>
              <w:bottom w:w="120" w:type="dxa"/>
              <w:right w:w="140" w:type="dxa"/>
            </w:tcMar>
          </w:tcPr>
          <w:p w14:paraId="63D3C21B" w14:textId="77777777" w:rsidR="00BD6651" w:rsidRDefault="00A62AE9">
            <w:pPr>
              <w:spacing w:before="40" w:after="40" w:line="276" w:lineRule="auto"/>
              <w:jc w:val="center"/>
            </w:pPr>
            <w:r>
              <w:rPr>
                <w:b/>
                <w:sz w:val="22"/>
              </w:rPr>
              <w:lastRenderedPageBreak/>
              <w:t>Feature / Metric</w:t>
            </w:r>
          </w:p>
        </w:tc>
        <w:tc>
          <w:tcPr>
            <w:tcW w:w="5472" w:type="dxa"/>
            <w:shd w:val="clear" w:color="auto" w:fill="EAECEF"/>
            <w:tcMar>
              <w:top w:w="120" w:type="dxa"/>
              <w:left w:w="140" w:type="dxa"/>
              <w:bottom w:w="120" w:type="dxa"/>
              <w:right w:w="140" w:type="dxa"/>
            </w:tcMar>
          </w:tcPr>
          <w:p w14:paraId="4DCA621F" w14:textId="77777777" w:rsidR="00BD6651" w:rsidRDefault="00A62AE9">
            <w:pPr>
              <w:spacing w:before="40" w:after="40" w:line="276" w:lineRule="auto"/>
              <w:jc w:val="center"/>
            </w:pPr>
            <w:r>
              <w:rPr>
                <w:b/>
                <w:sz w:val="22"/>
              </w:rPr>
              <w:t>Specification Parameter</w:t>
            </w:r>
          </w:p>
        </w:tc>
      </w:tr>
      <w:tr w:rsidR="00BD6651" w14:paraId="4183F266" w14:textId="77777777">
        <w:trPr>
          <w:jc w:val="center"/>
        </w:trPr>
        <w:tc>
          <w:tcPr>
            <w:tcW w:w="3600" w:type="dxa"/>
            <w:shd w:val="clear" w:color="auto" w:fill="FFFFFF"/>
            <w:tcMar>
              <w:top w:w="90" w:type="dxa"/>
              <w:left w:w="130" w:type="dxa"/>
              <w:bottom w:w="90" w:type="dxa"/>
              <w:right w:w="130" w:type="dxa"/>
            </w:tcMar>
          </w:tcPr>
          <w:p w14:paraId="2444DA9B" w14:textId="77777777" w:rsidR="00BD6651" w:rsidRDefault="00A62AE9">
            <w:pPr>
              <w:spacing w:before="20" w:after="40" w:line="276" w:lineRule="auto"/>
            </w:pPr>
            <w:r>
              <w:rPr>
                <w:sz w:val="21"/>
              </w:rPr>
              <w:t>CPU Architecture</w:t>
            </w:r>
          </w:p>
        </w:tc>
        <w:tc>
          <w:tcPr>
            <w:tcW w:w="5472" w:type="dxa"/>
            <w:shd w:val="clear" w:color="auto" w:fill="FFFFFF"/>
            <w:tcMar>
              <w:top w:w="90" w:type="dxa"/>
              <w:left w:w="130" w:type="dxa"/>
              <w:bottom w:w="90" w:type="dxa"/>
              <w:right w:w="130" w:type="dxa"/>
            </w:tcMar>
          </w:tcPr>
          <w:p w14:paraId="0083208A" w14:textId="77777777" w:rsidR="00BD6651" w:rsidRDefault="00A62AE9">
            <w:pPr>
              <w:spacing w:before="20" w:after="40" w:line="276" w:lineRule="auto"/>
            </w:pPr>
            <w:r>
              <w:rPr>
                <w:sz w:val="21"/>
              </w:rPr>
              <w:t>Tensilica Xtensa 32-bit Dual-Core LX6</w:t>
            </w:r>
          </w:p>
        </w:tc>
      </w:tr>
      <w:tr w:rsidR="00BD6651" w14:paraId="46CB56C6" w14:textId="77777777">
        <w:trPr>
          <w:jc w:val="center"/>
        </w:trPr>
        <w:tc>
          <w:tcPr>
            <w:tcW w:w="3600" w:type="dxa"/>
            <w:shd w:val="clear" w:color="auto" w:fill="F9FBFD"/>
            <w:tcMar>
              <w:top w:w="90" w:type="dxa"/>
              <w:left w:w="130" w:type="dxa"/>
              <w:bottom w:w="90" w:type="dxa"/>
              <w:right w:w="130" w:type="dxa"/>
            </w:tcMar>
          </w:tcPr>
          <w:p w14:paraId="7DF70998" w14:textId="77777777" w:rsidR="00BD6651" w:rsidRDefault="00A62AE9">
            <w:pPr>
              <w:spacing w:before="20" w:after="40" w:line="276" w:lineRule="auto"/>
            </w:pPr>
            <w:r>
              <w:rPr>
                <w:sz w:val="21"/>
              </w:rPr>
              <w:t>Clock Frequency</w:t>
            </w:r>
          </w:p>
        </w:tc>
        <w:tc>
          <w:tcPr>
            <w:tcW w:w="5472" w:type="dxa"/>
            <w:shd w:val="clear" w:color="auto" w:fill="F9FBFD"/>
            <w:tcMar>
              <w:top w:w="90" w:type="dxa"/>
              <w:left w:w="130" w:type="dxa"/>
              <w:bottom w:w="90" w:type="dxa"/>
              <w:right w:w="130" w:type="dxa"/>
            </w:tcMar>
          </w:tcPr>
          <w:p w14:paraId="09381005" w14:textId="77777777" w:rsidR="00BD6651" w:rsidRDefault="00A62AE9">
            <w:pPr>
              <w:spacing w:before="20" w:after="40" w:line="276" w:lineRule="auto"/>
            </w:pPr>
            <w:r>
              <w:rPr>
                <w:sz w:val="21"/>
              </w:rPr>
              <w:t>Configurable from 80 MHz up to 240 MHz (600 DMIPS)</w:t>
            </w:r>
          </w:p>
        </w:tc>
      </w:tr>
      <w:tr w:rsidR="00BD6651" w14:paraId="590A98C9" w14:textId="77777777">
        <w:trPr>
          <w:jc w:val="center"/>
        </w:trPr>
        <w:tc>
          <w:tcPr>
            <w:tcW w:w="3600" w:type="dxa"/>
            <w:shd w:val="clear" w:color="auto" w:fill="FFFFFF"/>
            <w:tcMar>
              <w:top w:w="90" w:type="dxa"/>
              <w:left w:w="130" w:type="dxa"/>
              <w:bottom w:w="90" w:type="dxa"/>
              <w:right w:w="130" w:type="dxa"/>
            </w:tcMar>
          </w:tcPr>
          <w:p w14:paraId="01CCC44C" w14:textId="77777777" w:rsidR="00BD6651" w:rsidRDefault="00A62AE9">
            <w:pPr>
              <w:spacing w:before="20" w:after="40" w:line="276" w:lineRule="auto"/>
            </w:pPr>
            <w:r>
              <w:rPr>
                <w:sz w:val="21"/>
              </w:rPr>
              <w:t>Internal Memory</w:t>
            </w:r>
          </w:p>
        </w:tc>
        <w:tc>
          <w:tcPr>
            <w:tcW w:w="5472" w:type="dxa"/>
            <w:shd w:val="clear" w:color="auto" w:fill="FFFFFF"/>
            <w:tcMar>
              <w:top w:w="90" w:type="dxa"/>
              <w:left w:w="130" w:type="dxa"/>
              <w:bottom w:w="90" w:type="dxa"/>
              <w:right w:w="130" w:type="dxa"/>
            </w:tcMar>
          </w:tcPr>
          <w:p w14:paraId="27934D56" w14:textId="77777777" w:rsidR="00BD6651" w:rsidRDefault="00A62AE9">
            <w:pPr>
              <w:spacing w:before="20" w:after="40" w:line="276" w:lineRule="auto"/>
            </w:pPr>
            <w:r>
              <w:rPr>
                <w:sz w:val="21"/>
              </w:rPr>
              <w:t>520 KB SRAM, 448 KB ROM</w:t>
            </w:r>
          </w:p>
        </w:tc>
      </w:tr>
      <w:tr w:rsidR="00BD6651" w14:paraId="35D4AF2A" w14:textId="77777777">
        <w:trPr>
          <w:jc w:val="center"/>
        </w:trPr>
        <w:tc>
          <w:tcPr>
            <w:tcW w:w="3600" w:type="dxa"/>
            <w:shd w:val="clear" w:color="auto" w:fill="F9FBFD"/>
            <w:tcMar>
              <w:top w:w="90" w:type="dxa"/>
              <w:left w:w="130" w:type="dxa"/>
              <w:bottom w:w="90" w:type="dxa"/>
              <w:right w:w="130" w:type="dxa"/>
            </w:tcMar>
          </w:tcPr>
          <w:p w14:paraId="06943EE0" w14:textId="77777777" w:rsidR="00BD6651" w:rsidRDefault="00A62AE9">
            <w:pPr>
              <w:spacing w:before="20" w:after="40" w:line="276" w:lineRule="auto"/>
            </w:pPr>
            <w:r>
              <w:rPr>
                <w:sz w:val="21"/>
              </w:rPr>
              <w:t>External Flash</w:t>
            </w:r>
          </w:p>
        </w:tc>
        <w:tc>
          <w:tcPr>
            <w:tcW w:w="5472" w:type="dxa"/>
            <w:shd w:val="clear" w:color="auto" w:fill="F9FBFD"/>
            <w:tcMar>
              <w:top w:w="90" w:type="dxa"/>
              <w:left w:w="130" w:type="dxa"/>
              <w:bottom w:w="90" w:type="dxa"/>
              <w:right w:w="130" w:type="dxa"/>
            </w:tcMar>
          </w:tcPr>
          <w:p w14:paraId="003CC16A" w14:textId="77777777" w:rsidR="00BD6651" w:rsidRDefault="00A62AE9">
            <w:pPr>
              <w:spacing w:before="20" w:after="40" w:line="276" w:lineRule="auto"/>
            </w:pPr>
            <w:r>
              <w:rPr>
                <w:sz w:val="21"/>
              </w:rPr>
              <w:t>4 MB High-Speed SPI Flash Memory</w:t>
            </w:r>
          </w:p>
        </w:tc>
      </w:tr>
      <w:tr w:rsidR="00BD6651" w14:paraId="3ED1875A" w14:textId="77777777">
        <w:trPr>
          <w:jc w:val="center"/>
        </w:trPr>
        <w:tc>
          <w:tcPr>
            <w:tcW w:w="3600" w:type="dxa"/>
            <w:shd w:val="clear" w:color="auto" w:fill="FFFFFF"/>
            <w:tcMar>
              <w:top w:w="90" w:type="dxa"/>
              <w:left w:w="130" w:type="dxa"/>
              <w:bottom w:w="90" w:type="dxa"/>
              <w:right w:w="130" w:type="dxa"/>
            </w:tcMar>
          </w:tcPr>
          <w:p w14:paraId="3B50A5D1" w14:textId="77777777" w:rsidR="00BD6651" w:rsidRDefault="00A62AE9">
            <w:pPr>
              <w:spacing w:before="20" w:after="40" w:line="276" w:lineRule="auto"/>
            </w:pPr>
            <w:r>
              <w:rPr>
                <w:sz w:val="21"/>
              </w:rPr>
              <w:t>Wi-Fi Connectivity</w:t>
            </w:r>
          </w:p>
        </w:tc>
        <w:tc>
          <w:tcPr>
            <w:tcW w:w="5472" w:type="dxa"/>
            <w:shd w:val="clear" w:color="auto" w:fill="FFFFFF"/>
            <w:tcMar>
              <w:top w:w="90" w:type="dxa"/>
              <w:left w:w="130" w:type="dxa"/>
              <w:bottom w:w="90" w:type="dxa"/>
              <w:right w:w="130" w:type="dxa"/>
            </w:tcMar>
          </w:tcPr>
          <w:p w14:paraId="1FF616B3" w14:textId="77777777" w:rsidR="00BD6651" w:rsidRDefault="00A62AE9">
            <w:pPr>
              <w:spacing w:before="20" w:after="40" w:line="276" w:lineRule="auto"/>
            </w:pPr>
            <w:r>
              <w:rPr>
                <w:sz w:val="21"/>
              </w:rPr>
              <w:t>802.11 b/g/n (2.4 GHz, up to 150 Mbps)</w:t>
            </w:r>
          </w:p>
        </w:tc>
      </w:tr>
      <w:tr w:rsidR="00BD6651" w14:paraId="7F7081D2" w14:textId="77777777">
        <w:trPr>
          <w:jc w:val="center"/>
        </w:trPr>
        <w:tc>
          <w:tcPr>
            <w:tcW w:w="3600" w:type="dxa"/>
            <w:shd w:val="clear" w:color="auto" w:fill="F9FBFD"/>
            <w:tcMar>
              <w:top w:w="90" w:type="dxa"/>
              <w:left w:w="130" w:type="dxa"/>
              <w:bottom w:w="90" w:type="dxa"/>
              <w:right w:w="130" w:type="dxa"/>
            </w:tcMar>
          </w:tcPr>
          <w:p w14:paraId="074255A0" w14:textId="77777777" w:rsidR="00BD6651" w:rsidRDefault="00A62AE9">
            <w:pPr>
              <w:spacing w:before="20" w:after="40" w:line="276" w:lineRule="auto"/>
            </w:pPr>
            <w:r>
              <w:rPr>
                <w:sz w:val="21"/>
              </w:rPr>
              <w:t>Bluetooth Subsystem</w:t>
            </w:r>
          </w:p>
        </w:tc>
        <w:tc>
          <w:tcPr>
            <w:tcW w:w="5472" w:type="dxa"/>
            <w:shd w:val="clear" w:color="auto" w:fill="F9FBFD"/>
            <w:tcMar>
              <w:top w:w="90" w:type="dxa"/>
              <w:left w:w="130" w:type="dxa"/>
              <w:bottom w:w="90" w:type="dxa"/>
              <w:right w:w="130" w:type="dxa"/>
            </w:tcMar>
          </w:tcPr>
          <w:p w14:paraId="16DB8B02" w14:textId="77777777" w:rsidR="00BD6651" w:rsidRDefault="00A62AE9">
            <w:pPr>
              <w:spacing w:before="20" w:after="40" w:line="276" w:lineRule="auto"/>
            </w:pPr>
            <w:r>
              <w:rPr>
                <w:sz w:val="21"/>
              </w:rPr>
              <w:t>Bluetooth v4.2 BR/EDR and BLE specifications</w:t>
            </w:r>
          </w:p>
        </w:tc>
      </w:tr>
      <w:tr w:rsidR="00BD6651" w14:paraId="720E2E95" w14:textId="77777777">
        <w:trPr>
          <w:jc w:val="center"/>
        </w:trPr>
        <w:tc>
          <w:tcPr>
            <w:tcW w:w="3600" w:type="dxa"/>
            <w:shd w:val="clear" w:color="auto" w:fill="FFFFFF"/>
            <w:tcMar>
              <w:top w:w="90" w:type="dxa"/>
              <w:left w:w="130" w:type="dxa"/>
              <w:bottom w:w="90" w:type="dxa"/>
              <w:right w:w="130" w:type="dxa"/>
            </w:tcMar>
          </w:tcPr>
          <w:p w14:paraId="1A315B0A" w14:textId="77777777" w:rsidR="00BD6651" w:rsidRDefault="00A62AE9">
            <w:pPr>
              <w:spacing w:before="20" w:after="40" w:line="276" w:lineRule="auto"/>
            </w:pPr>
            <w:r>
              <w:rPr>
                <w:sz w:val="21"/>
              </w:rPr>
              <w:t>Peripheral Interfaces</w:t>
            </w:r>
          </w:p>
        </w:tc>
        <w:tc>
          <w:tcPr>
            <w:tcW w:w="5472" w:type="dxa"/>
            <w:shd w:val="clear" w:color="auto" w:fill="FFFFFF"/>
            <w:tcMar>
              <w:top w:w="90" w:type="dxa"/>
              <w:left w:w="130" w:type="dxa"/>
              <w:bottom w:w="90" w:type="dxa"/>
              <w:right w:w="130" w:type="dxa"/>
            </w:tcMar>
          </w:tcPr>
          <w:p w14:paraId="727E4AF3" w14:textId="77777777" w:rsidR="00BD6651" w:rsidRDefault="00A62AE9">
            <w:pPr>
              <w:spacing w:before="20" w:after="40" w:line="276" w:lineRule="auto"/>
            </w:pPr>
            <w:r>
              <w:rPr>
                <w:sz w:val="21"/>
              </w:rPr>
              <w:t>3x UART, 2x I2C, 2x I2S, 12x ADC channels, 2x DAC</w:t>
            </w:r>
          </w:p>
        </w:tc>
      </w:tr>
      <w:tr w:rsidR="00BD6651" w14:paraId="65A7B0F8" w14:textId="77777777">
        <w:trPr>
          <w:jc w:val="center"/>
        </w:trPr>
        <w:tc>
          <w:tcPr>
            <w:tcW w:w="3600" w:type="dxa"/>
            <w:shd w:val="clear" w:color="auto" w:fill="F9FBFD"/>
            <w:tcMar>
              <w:top w:w="90" w:type="dxa"/>
              <w:left w:w="130" w:type="dxa"/>
              <w:bottom w:w="90" w:type="dxa"/>
              <w:right w:w="130" w:type="dxa"/>
            </w:tcMar>
          </w:tcPr>
          <w:p w14:paraId="251DEFF5" w14:textId="77777777" w:rsidR="00BD6651" w:rsidRDefault="00A62AE9">
            <w:pPr>
              <w:spacing w:before="20" w:after="40" w:line="276" w:lineRule="auto"/>
            </w:pPr>
            <w:r>
              <w:rPr>
                <w:sz w:val="21"/>
              </w:rPr>
              <w:t>Operating Voltage</w:t>
            </w:r>
          </w:p>
        </w:tc>
        <w:tc>
          <w:tcPr>
            <w:tcW w:w="5472" w:type="dxa"/>
            <w:shd w:val="clear" w:color="auto" w:fill="F9FBFD"/>
            <w:tcMar>
              <w:top w:w="90" w:type="dxa"/>
              <w:left w:w="130" w:type="dxa"/>
              <w:bottom w:w="90" w:type="dxa"/>
              <w:right w:w="130" w:type="dxa"/>
            </w:tcMar>
          </w:tcPr>
          <w:p w14:paraId="088B5E27" w14:textId="77777777" w:rsidR="00BD6651" w:rsidRDefault="00A62AE9">
            <w:pPr>
              <w:spacing w:before="20" w:after="40" w:line="276" w:lineRule="auto"/>
            </w:pPr>
            <w:r>
              <w:rPr>
                <w:sz w:val="21"/>
              </w:rPr>
              <w:t>3.0V to 3.6V Internal (5.0V input on VIN pin)</w:t>
            </w:r>
          </w:p>
        </w:tc>
      </w:tr>
      <w:tr w:rsidR="00BD6651" w14:paraId="5E8CC9FF" w14:textId="77777777">
        <w:trPr>
          <w:jc w:val="center"/>
        </w:trPr>
        <w:tc>
          <w:tcPr>
            <w:tcW w:w="3600" w:type="dxa"/>
            <w:shd w:val="clear" w:color="auto" w:fill="FFFFFF"/>
            <w:tcMar>
              <w:top w:w="90" w:type="dxa"/>
              <w:left w:w="130" w:type="dxa"/>
              <w:bottom w:w="90" w:type="dxa"/>
              <w:right w:w="130" w:type="dxa"/>
            </w:tcMar>
          </w:tcPr>
          <w:p w14:paraId="6D3CF9C6" w14:textId="77777777" w:rsidR="00BD6651" w:rsidRDefault="00A62AE9">
            <w:pPr>
              <w:spacing w:before="20" w:after="40" w:line="276" w:lineRule="auto"/>
            </w:pPr>
            <w:r>
              <w:rPr>
                <w:sz w:val="21"/>
              </w:rPr>
              <w:t>Power Consumption</w:t>
            </w:r>
          </w:p>
        </w:tc>
        <w:tc>
          <w:tcPr>
            <w:tcW w:w="5472" w:type="dxa"/>
            <w:shd w:val="clear" w:color="auto" w:fill="FFFFFF"/>
            <w:tcMar>
              <w:top w:w="90" w:type="dxa"/>
              <w:left w:w="130" w:type="dxa"/>
              <w:bottom w:w="90" w:type="dxa"/>
              <w:right w:w="130" w:type="dxa"/>
            </w:tcMar>
          </w:tcPr>
          <w:p w14:paraId="57471F68" w14:textId="77777777" w:rsidR="00BD6651" w:rsidRDefault="00A62AE9">
            <w:pPr>
              <w:spacing w:before="20" w:after="40" w:line="276" w:lineRule="auto"/>
            </w:pPr>
            <w:r>
              <w:rPr>
                <w:sz w:val="21"/>
              </w:rPr>
              <w:t>Active: 80-240 mA; Deep Sleep: &lt; 15 uA</w:t>
            </w:r>
          </w:p>
        </w:tc>
      </w:tr>
    </w:tbl>
    <w:p w14:paraId="5A2E2715" w14:textId="77777777" w:rsidR="00BD6651" w:rsidRDefault="00A62AE9">
      <w:pPr>
        <w:spacing w:before="80" w:after="200"/>
        <w:jc w:val="center"/>
      </w:pPr>
      <w:r>
        <w:rPr>
          <w:b/>
          <w:i/>
          <w:sz w:val="22"/>
        </w:rPr>
        <w:t>Table 3.2: Technical Specifications of ESP32 Microcontroller</w:t>
      </w:r>
    </w:p>
    <w:p w14:paraId="379E3C9A" w14:textId="77777777" w:rsidR="00BD6651" w:rsidRDefault="00A62AE9">
      <w:pPr>
        <w:keepNext/>
        <w:spacing w:before="200" w:after="80"/>
      </w:pPr>
      <w:r>
        <w:rPr>
          <w:b/>
          <w:sz w:val="26"/>
        </w:rPr>
        <w:t>3.2.2 u-blox NEO-M8N High-Precision GPS/GNSS Receiver</w:t>
      </w:r>
    </w:p>
    <w:p w14:paraId="4C87AFF8" w14:textId="77777777" w:rsidR="00BD6651" w:rsidRDefault="00A62AE9">
      <w:pPr>
        <w:jc w:val="both"/>
      </w:pPr>
      <w:r>
        <w:t>The NEO-M8N concurrent GNSS receiver tracks GPS, GLONASS, Galileo, and BeiDou across 72 channels with a 10 Hz navigation update rate. It calculates vehicular velocity via RF Doppler shifts accurate to +/- 0.05 m/s, providing instantaneous speed telemetry.</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600"/>
        <w:gridCol w:w="5472"/>
      </w:tblGrid>
      <w:tr w:rsidR="00BD6651" w14:paraId="3A96D9F7" w14:textId="77777777">
        <w:trPr>
          <w:jc w:val="center"/>
        </w:trPr>
        <w:tc>
          <w:tcPr>
            <w:tcW w:w="3600" w:type="dxa"/>
            <w:shd w:val="clear" w:color="auto" w:fill="EAECEF"/>
            <w:tcMar>
              <w:top w:w="120" w:type="dxa"/>
              <w:left w:w="140" w:type="dxa"/>
              <w:bottom w:w="120" w:type="dxa"/>
              <w:right w:w="140" w:type="dxa"/>
            </w:tcMar>
          </w:tcPr>
          <w:p w14:paraId="0C7696A3" w14:textId="77777777" w:rsidR="00BD6651" w:rsidRDefault="00A62AE9">
            <w:pPr>
              <w:spacing w:before="40" w:after="40" w:line="276" w:lineRule="auto"/>
              <w:jc w:val="center"/>
            </w:pPr>
            <w:r>
              <w:rPr>
                <w:b/>
                <w:sz w:val="22"/>
              </w:rPr>
              <w:t>Parameter</w:t>
            </w:r>
          </w:p>
        </w:tc>
        <w:tc>
          <w:tcPr>
            <w:tcW w:w="5472" w:type="dxa"/>
            <w:shd w:val="clear" w:color="auto" w:fill="EAECEF"/>
            <w:tcMar>
              <w:top w:w="120" w:type="dxa"/>
              <w:left w:w="140" w:type="dxa"/>
              <w:bottom w:w="120" w:type="dxa"/>
              <w:right w:w="140" w:type="dxa"/>
            </w:tcMar>
          </w:tcPr>
          <w:p w14:paraId="3C7DA104" w14:textId="77777777" w:rsidR="00BD6651" w:rsidRDefault="00A62AE9">
            <w:pPr>
              <w:spacing w:before="40" w:after="40" w:line="276" w:lineRule="auto"/>
              <w:jc w:val="center"/>
            </w:pPr>
            <w:r>
              <w:rPr>
                <w:b/>
                <w:sz w:val="22"/>
              </w:rPr>
              <w:t>Performance Value</w:t>
            </w:r>
          </w:p>
        </w:tc>
      </w:tr>
      <w:tr w:rsidR="00BD6651" w14:paraId="21D628A5" w14:textId="77777777">
        <w:trPr>
          <w:jc w:val="center"/>
        </w:trPr>
        <w:tc>
          <w:tcPr>
            <w:tcW w:w="3600" w:type="dxa"/>
            <w:shd w:val="clear" w:color="auto" w:fill="FFFFFF"/>
            <w:tcMar>
              <w:top w:w="90" w:type="dxa"/>
              <w:left w:w="130" w:type="dxa"/>
              <w:bottom w:w="90" w:type="dxa"/>
              <w:right w:w="130" w:type="dxa"/>
            </w:tcMar>
          </w:tcPr>
          <w:p w14:paraId="4834A575" w14:textId="77777777" w:rsidR="00BD6651" w:rsidRDefault="00A62AE9">
            <w:pPr>
              <w:spacing w:before="20" w:after="40" w:line="276" w:lineRule="auto"/>
            </w:pPr>
            <w:r>
              <w:rPr>
                <w:sz w:val="21"/>
              </w:rPr>
              <w:t>Receiver Type</w:t>
            </w:r>
          </w:p>
        </w:tc>
        <w:tc>
          <w:tcPr>
            <w:tcW w:w="5472" w:type="dxa"/>
            <w:shd w:val="clear" w:color="auto" w:fill="FFFFFF"/>
            <w:tcMar>
              <w:top w:w="90" w:type="dxa"/>
              <w:left w:w="130" w:type="dxa"/>
              <w:bottom w:w="90" w:type="dxa"/>
              <w:right w:w="130" w:type="dxa"/>
            </w:tcMar>
          </w:tcPr>
          <w:p w14:paraId="26BC5358" w14:textId="77777777" w:rsidR="00BD6651" w:rsidRDefault="00A62AE9">
            <w:pPr>
              <w:spacing w:before="20" w:after="40" w:line="276" w:lineRule="auto"/>
            </w:pPr>
            <w:r>
              <w:rPr>
                <w:sz w:val="21"/>
              </w:rPr>
              <w:t>72-channel u-blox M8 engine (GPS, GLONASS, Galileo, BeiDou)</w:t>
            </w:r>
          </w:p>
        </w:tc>
      </w:tr>
      <w:tr w:rsidR="00BD6651" w14:paraId="5C9CC18A" w14:textId="77777777">
        <w:trPr>
          <w:jc w:val="center"/>
        </w:trPr>
        <w:tc>
          <w:tcPr>
            <w:tcW w:w="3600" w:type="dxa"/>
            <w:shd w:val="clear" w:color="auto" w:fill="F9FBFD"/>
            <w:tcMar>
              <w:top w:w="90" w:type="dxa"/>
              <w:left w:w="130" w:type="dxa"/>
              <w:bottom w:w="90" w:type="dxa"/>
              <w:right w:w="130" w:type="dxa"/>
            </w:tcMar>
          </w:tcPr>
          <w:p w14:paraId="2FE1F4F8" w14:textId="77777777" w:rsidR="00BD6651" w:rsidRDefault="00A62AE9">
            <w:pPr>
              <w:spacing w:before="20" w:after="40" w:line="276" w:lineRule="auto"/>
            </w:pPr>
            <w:r>
              <w:rPr>
                <w:sz w:val="21"/>
              </w:rPr>
              <w:t>Horizontal Accuracy</w:t>
            </w:r>
          </w:p>
        </w:tc>
        <w:tc>
          <w:tcPr>
            <w:tcW w:w="5472" w:type="dxa"/>
            <w:shd w:val="clear" w:color="auto" w:fill="F9FBFD"/>
            <w:tcMar>
              <w:top w:w="90" w:type="dxa"/>
              <w:left w:w="130" w:type="dxa"/>
              <w:bottom w:w="90" w:type="dxa"/>
              <w:right w:w="130" w:type="dxa"/>
            </w:tcMar>
          </w:tcPr>
          <w:p w14:paraId="0A7F9C53" w14:textId="77777777" w:rsidR="00BD6651" w:rsidRDefault="00A62AE9">
            <w:pPr>
              <w:spacing w:before="20" w:after="40" w:line="276" w:lineRule="auto"/>
            </w:pPr>
            <w:r>
              <w:rPr>
                <w:sz w:val="21"/>
              </w:rPr>
              <w:t>2.5 m Autonomous (2.0 m with SBAS)</w:t>
            </w:r>
          </w:p>
        </w:tc>
      </w:tr>
      <w:tr w:rsidR="00BD6651" w14:paraId="691B2B9F" w14:textId="77777777">
        <w:trPr>
          <w:jc w:val="center"/>
        </w:trPr>
        <w:tc>
          <w:tcPr>
            <w:tcW w:w="3600" w:type="dxa"/>
            <w:shd w:val="clear" w:color="auto" w:fill="FFFFFF"/>
            <w:tcMar>
              <w:top w:w="90" w:type="dxa"/>
              <w:left w:w="130" w:type="dxa"/>
              <w:bottom w:w="90" w:type="dxa"/>
              <w:right w:w="130" w:type="dxa"/>
            </w:tcMar>
          </w:tcPr>
          <w:p w14:paraId="04B9BD7A" w14:textId="77777777" w:rsidR="00BD6651" w:rsidRDefault="00A62AE9">
            <w:pPr>
              <w:spacing w:before="20" w:after="40" w:line="276" w:lineRule="auto"/>
            </w:pPr>
            <w:r>
              <w:rPr>
                <w:sz w:val="21"/>
              </w:rPr>
              <w:t>Velocity Accuracy</w:t>
            </w:r>
          </w:p>
        </w:tc>
        <w:tc>
          <w:tcPr>
            <w:tcW w:w="5472" w:type="dxa"/>
            <w:shd w:val="clear" w:color="auto" w:fill="FFFFFF"/>
            <w:tcMar>
              <w:top w:w="90" w:type="dxa"/>
              <w:left w:w="130" w:type="dxa"/>
              <w:bottom w:w="90" w:type="dxa"/>
              <w:right w:w="130" w:type="dxa"/>
            </w:tcMar>
          </w:tcPr>
          <w:p w14:paraId="64A6ABD6" w14:textId="77777777" w:rsidR="00BD6651" w:rsidRDefault="00A62AE9">
            <w:pPr>
              <w:spacing w:before="20" w:after="40" w:line="276" w:lineRule="auto"/>
            </w:pPr>
            <w:r>
              <w:rPr>
                <w:sz w:val="21"/>
              </w:rPr>
              <w:t>0.05 m/s (0.18 km/h) via Doppler frequency shift</w:t>
            </w:r>
          </w:p>
        </w:tc>
      </w:tr>
      <w:tr w:rsidR="00BD6651" w14:paraId="673E01EE" w14:textId="77777777">
        <w:trPr>
          <w:jc w:val="center"/>
        </w:trPr>
        <w:tc>
          <w:tcPr>
            <w:tcW w:w="3600" w:type="dxa"/>
            <w:shd w:val="clear" w:color="auto" w:fill="F9FBFD"/>
            <w:tcMar>
              <w:top w:w="90" w:type="dxa"/>
              <w:left w:w="130" w:type="dxa"/>
              <w:bottom w:w="90" w:type="dxa"/>
              <w:right w:w="130" w:type="dxa"/>
            </w:tcMar>
          </w:tcPr>
          <w:p w14:paraId="52656EC4" w14:textId="77777777" w:rsidR="00BD6651" w:rsidRDefault="00A62AE9">
            <w:pPr>
              <w:spacing w:before="20" w:after="40" w:line="276" w:lineRule="auto"/>
            </w:pPr>
            <w:r>
              <w:rPr>
                <w:sz w:val="21"/>
              </w:rPr>
              <w:t>Heading Accuracy</w:t>
            </w:r>
          </w:p>
        </w:tc>
        <w:tc>
          <w:tcPr>
            <w:tcW w:w="5472" w:type="dxa"/>
            <w:shd w:val="clear" w:color="auto" w:fill="F9FBFD"/>
            <w:tcMar>
              <w:top w:w="90" w:type="dxa"/>
              <w:left w:w="130" w:type="dxa"/>
              <w:bottom w:w="90" w:type="dxa"/>
              <w:right w:w="130" w:type="dxa"/>
            </w:tcMar>
          </w:tcPr>
          <w:p w14:paraId="185746A6" w14:textId="77777777" w:rsidR="00BD6651" w:rsidRDefault="00A62AE9">
            <w:pPr>
              <w:spacing w:before="20" w:after="40" w:line="276" w:lineRule="auto"/>
            </w:pPr>
            <w:r>
              <w:rPr>
                <w:sz w:val="21"/>
              </w:rPr>
              <w:t>0.3 degrees</w:t>
            </w:r>
          </w:p>
        </w:tc>
      </w:tr>
      <w:tr w:rsidR="00BD6651" w14:paraId="2A3824EA" w14:textId="77777777">
        <w:trPr>
          <w:jc w:val="center"/>
        </w:trPr>
        <w:tc>
          <w:tcPr>
            <w:tcW w:w="3600" w:type="dxa"/>
            <w:shd w:val="clear" w:color="auto" w:fill="FFFFFF"/>
            <w:tcMar>
              <w:top w:w="90" w:type="dxa"/>
              <w:left w:w="130" w:type="dxa"/>
              <w:bottom w:w="90" w:type="dxa"/>
              <w:right w:w="130" w:type="dxa"/>
            </w:tcMar>
          </w:tcPr>
          <w:p w14:paraId="50DCE712" w14:textId="77777777" w:rsidR="00BD6651" w:rsidRDefault="00A62AE9">
            <w:pPr>
              <w:spacing w:before="20" w:after="40" w:line="276" w:lineRule="auto"/>
            </w:pPr>
            <w:r>
              <w:rPr>
                <w:sz w:val="21"/>
              </w:rPr>
              <w:t>Update Rate</w:t>
            </w:r>
          </w:p>
        </w:tc>
        <w:tc>
          <w:tcPr>
            <w:tcW w:w="5472" w:type="dxa"/>
            <w:shd w:val="clear" w:color="auto" w:fill="FFFFFF"/>
            <w:tcMar>
              <w:top w:w="90" w:type="dxa"/>
              <w:left w:w="130" w:type="dxa"/>
              <w:bottom w:w="90" w:type="dxa"/>
              <w:right w:w="130" w:type="dxa"/>
            </w:tcMar>
          </w:tcPr>
          <w:p w14:paraId="45996EB0" w14:textId="77777777" w:rsidR="00BD6651" w:rsidRDefault="00A62AE9">
            <w:pPr>
              <w:spacing w:before="20" w:after="40" w:line="276" w:lineRule="auto"/>
            </w:pPr>
            <w:r>
              <w:rPr>
                <w:sz w:val="21"/>
              </w:rPr>
              <w:t>Up to 10 Hz concurrent GNSS</w:t>
            </w:r>
          </w:p>
        </w:tc>
      </w:tr>
      <w:tr w:rsidR="00BD6651" w14:paraId="65653515" w14:textId="77777777">
        <w:trPr>
          <w:jc w:val="center"/>
        </w:trPr>
        <w:tc>
          <w:tcPr>
            <w:tcW w:w="3600" w:type="dxa"/>
            <w:shd w:val="clear" w:color="auto" w:fill="F9FBFD"/>
            <w:tcMar>
              <w:top w:w="90" w:type="dxa"/>
              <w:left w:w="130" w:type="dxa"/>
              <w:bottom w:w="90" w:type="dxa"/>
              <w:right w:w="130" w:type="dxa"/>
            </w:tcMar>
          </w:tcPr>
          <w:p w14:paraId="46ECE9B8" w14:textId="77777777" w:rsidR="00BD6651" w:rsidRDefault="00A62AE9">
            <w:pPr>
              <w:spacing w:before="20" w:after="40" w:line="276" w:lineRule="auto"/>
            </w:pPr>
            <w:r>
              <w:rPr>
                <w:sz w:val="21"/>
              </w:rPr>
              <w:t>Time to First Fix (TTFF)</w:t>
            </w:r>
          </w:p>
        </w:tc>
        <w:tc>
          <w:tcPr>
            <w:tcW w:w="5472" w:type="dxa"/>
            <w:shd w:val="clear" w:color="auto" w:fill="F9FBFD"/>
            <w:tcMar>
              <w:top w:w="90" w:type="dxa"/>
              <w:left w:w="130" w:type="dxa"/>
              <w:bottom w:w="90" w:type="dxa"/>
              <w:right w:w="130" w:type="dxa"/>
            </w:tcMar>
          </w:tcPr>
          <w:p w14:paraId="09CF00FA" w14:textId="77777777" w:rsidR="00BD6651" w:rsidRDefault="00A62AE9">
            <w:pPr>
              <w:spacing w:before="20" w:after="40" w:line="276" w:lineRule="auto"/>
            </w:pPr>
            <w:r>
              <w:rPr>
                <w:sz w:val="21"/>
              </w:rPr>
              <w:t>Cold Start: 26 s; Hot Start: 1 s; Aided: 2 s</w:t>
            </w:r>
          </w:p>
        </w:tc>
      </w:tr>
      <w:tr w:rsidR="00BD6651" w14:paraId="21C38C5C" w14:textId="77777777">
        <w:trPr>
          <w:jc w:val="center"/>
        </w:trPr>
        <w:tc>
          <w:tcPr>
            <w:tcW w:w="3600" w:type="dxa"/>
            <w:shd w:val="clear" w:color="auto" w:fill="FFFFFF"/>
            <w:tcMar>
              <w:top w:w="90" w:type="dxa"/>
              <w:left w:w="130" w:type="dxa"/>
              <w:bottom w:w="90" w:type="dxa"/>
              <w:right w:w="130" w:type="dxa"/>
            </w:tcMar>
          </w:tcPr>
          <w:p w14:paraId="76B264A8" w14:textId="77777777" w:rsidR="00BD6651" w:rsidRDefault="00A62AE9">
            <w:pPr>
              <w:spacing w:before="20" w:after="40" w:line="276" w:lineRule="auto"/>
            </w:pPr>
            <w:r>
              <w:rPr>
                <w:sz w:val="21"/>
              </w:rPr>
              <w:t>Tracking Sensitivity</w:t>
            </w:r>
          </w:p>
        </w:tc>
        <w:tc>
          <w:tcPr>
            <w:tcW w:w="5472" w:type="dxa"/>
            <w:shd w:val="clear" w:color="auto" w:fill="FFFFFF"/>
            <w:tcMar>
              <w:top w:w="90" w:type="dxa"/>
              <w:left w:w="130" w:type="dxa"/>
              <w:bottom w:w="90" w:type="dxa"/>
              <w:right w:w="130" w:type="dxa"/>
            </w:tcMar>
          </w:tcPr>
          <w:p w14:paraId="34CC6ECD" w14:textId="77777777" w:rsidR="00BD6651" w:rsidRDefault="00A62AE9">
            <w:pPr>
              <w:spacing w:before="20" w:after="40" w:line="276" w:lineRule="auto"/>
            </w:pPr>
            <w:r>
              <w:rPr>
                <w:sz w:val="21"/>
              </w:rPr>
              <w:t>-167 dBm tracking and navigation</w:t>
            </w:r>
          </w:p>
        </w:tc>
      </w:tr>
      <w:tr w:rsidR="00BD6651" w14:paraId="0D86501E" w14:textId="77777777">
        <w:trPr>
          <w:jc w:val="center"/>
        </w:trPr>
        <w:tc>
          <w:tcPr>
            <w:tcW w:w="3600" w:type="dxa"/>
            <w:shd w:val="clear" w:color="auto" w:fill="F9FBFD"/>
            <w:tcMar>
              <w:top w:w="90" w:type="dxa"/>
              <w:left w:w="130" w:type="dxa"/>
              <w:bottom w:w="90" w:type="dxa"/>
              <w:right w:w="130" w:type="dxa"/>
            </w:tcMar>
          </w:tcPr>
          <w:p w14:paraId="65EC6FC0" w14:textId="77777777" w:rsidR="00BD6651" w:rsidRDefault="00A62AE9">
            <w:pPr>
              <w:spacing w:before="20" w:after="40" w:line="276" w:lineRule="auto"/>
            </w:pPr>
            <w:r>
              <w:rPr>
                <w:sz w:val="21"/>
              </w:rPr>
              <w:t>Protocol Support</w:t>
            </w:r>
          </w:p>
        </w:tc>
        <w:tc>
          <w:tcPr>
            <w:tcW w:w="5472" w:type="dxa"/>
            <w:shd w:val="clear" w:color="auto" w:fill="F9FBFD"/>
            <w:tcMar>
              <w:top w:w="90" w:type="dxa"/>
              <w:left w:w="130" w:type="dxa"/>
              <w:bottom w:w="90" w:type="dxa"/>
              <w:right w:w="130" w:type="dxa"/>
            </w:tcMar>
          </w:tcPr>
          <w:p w14:paraId="3A87F9C8" w14:textId="77777777" w:rsidR="00BD6651" w:rsidRDefault="00A62AE9">
            <w:pPr>
              <w:spacing w:before="20" w:after="40" w:line="276" w:lineRule="auto"/>
            </w:pPr>
            <w:r>
              <w:rPr>
                <w:sz w:val="21"/>
              </w:rPr>
              <w:t>NMEA 0183 Version 4.0, UBX Binary, RTCM</w:t>
            </w:r>
          </w:p>
        </w:tc>
      </w:tr>
      <w:tr w:rsidR="00BD6651" w14:paraId="5E9CE066" w14:textId="77777777">
        <w:trPr>
          <w:jc w:val="center"/>
        </w:trPr>
        <w:tc>
          <w:tcPr>
            <w:tcW w:w="3600" w:type="dxa"/>
            <w:shd w:val="clear" w:color="auto" w:fill="FFFFFF"/>
            <w:tcMar>
              <w:top w:w="90" w:type="dxa"/>
              <w:left w:w="130" w:type="dxa"/>
              <w:bottom w:w="90" w:type="dxa"/>
              <w:right w:w="130" w:type="dxa"/>
            </w:tcMar>
          </w:tcPr>
          <w:p w14:paraId="74BC35EF" w14:textId="77777777" w:rsidR="00BD6651" w:rsidRDefault="00A62AE9">
            <w:pPr>
              <w:spacing w:before="20" w:after="40" w:line="276" w:lineRule="auto"/>
            </w:pPr>
            <w:r>
              <w:rPr>
                <w:sz w:val="21"/>
              </w:rPr>
              <w:t>Interface</w:t>
            </w:r>
          </w:p>
        </w:tc>
        <w:tc>
          <w:tcPr>
            <w:tcW w:w="5472" w:type="dxa"/>
            <w:shd w:val="clear" w:color="auto" w:fill="FFFFFF"/>
            <w:tcMar>
              <w:top w:w="90" w:type="dxa"/>
              <w:left w:w="130" w:type="dxa"/>
              <w:bottom w:w="90" w:type="dxa"/>
              <w:right w:w="130" w:type="dxa"/>
            </w:tcMar>
          </w:tcPr>
          <w:p w14:paraId="736E0403" w14:textId="77777777" w:rsidR="00BD6651" w:rsidRDefault="00A62AE9">
            <w:pPr>
              <w:spacing w:before="20" w:after="40" w:line="276" w:lineRule="auto"/>
            </w:pPr>
            <w:r>
              <w:rPr>
                <w:sz w:val="21"/>
              </w:rPr>
              <w:t>UART TTL (9600 bps default, up to 921600 bps)</w:t>
            </w:r>
          </w:p>
        </w:tc>
      </w:tr>
    </w:tbl>
    <w:p w14:paraId="435985E4" w14:textId="77777777" w:rsidR="00BD6651" w:rsidRDefault="00A62AE9">
      <w:pPr>
        <w:spacing w:before="80" w:after="200"/>
        <w:jc w:val="center"/>
      </w:pPr>
      <w:r>
        <w:rPr>
          <w:b/>
          <w:i/>
          <w:sz w:val="22"/>
        </w:rPr>
        <w:t>Table 3.3: Technical Specifications of NEO-M8N GPS Module</w:t>
      </w:r>
    </w:p>
    <w:p w14:paraId="5C7257B0" w14:textId="77777777" w:rsidR="00BD6651" w:rsidRDefault="00A62AE9">
      <w:pPr>
        <w:keepNext/>
        <w:spacing w:before="200" w:after="80"/>
      </w:pPr>
      <w:r>
        <w:rPr>
          <w:b/>
          <w:sz w:val="26"/>
        </w:rPr>
        <w:lastRenderedPageBreak/>
        <w:t>3.2.3 MPU-6050 6-DOF Inertial Measurement Unit</w:t>
      </w:r>
    </w:p>
    <w:p w14:paraId="299AEF4E" w14:textId="77777777" w:rsidR="00BD6651" w:rsidRDefault="00A62AE9">
      <w:pPr>
        <w:jc w:val="both"/>
      </w:pPr>
      <w:r>
        <w:t>The InvenSense MPU-6050 combines a 3-axis MEMS accelerometer, a 3-axis MEMS gyroscope, and an on-chip Digital Motion Processor (DMP). Configured to a full-scale range of +/- 16g, it captures rapid impact shocks and computes spatial tilt angles via high-speed I2C (400 kHz).</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600"/>
        <w:gridCol w:w="5472"/>
      </w:tblGrid>
      <w:tr w:rsidR="00BD6651" w14:paraId="5FFAC344" w14:textId="77777777">
        <w:trPr>
          <w:jc w:val="center"/>
        </w:trPr>
        <w:tc>
          <w:tcPr>
            <w:tcW w:w="3600" w:type="dxa"/>
            <w:shd w:val="clear" w:color="auto" w:fill="EAECEF"/>
            <w:tcMar>
              <w:top w:w="120" w:type="dxa"/>
              <w:left w:w="140" w:type="dxa"/>
              <w:bottom w:w="120" w:type="dxa"/>
              <w:right w:w="140" w:type="dxa"/>
            </w:tcMar>
          </w:tcPr>
          <w:p w14:paraId="37DB3A2F" w14:textId="77777777" w:rsidR="00BD6651" w:rsidRDefault="00A62AE9">
            <w:pPr>
              <w:spacing w:before="40" w:after="40" w:line="276" w:lineRule="auto"/>
              <w:jc w:val="center"/>
            </w:pPr>
            <w:r>
              <w:rPr>
                <w:b/>
                <w:sz w:val="22"/>
              </w:rPr>
              <w:t>Parameter</w:t>
            </w:r>
          </w:p>
        </w:tc>
        <w:tc>
          <w:tcPr>
            <w:tcW w:w="5472" w:type="dxa"/>
            <w:shd w:val="clear" w:color="auto" w:fill="EAECEF"/>
            <w:tcMar>
              <w:top w:w="120" w:type="dxa"/>
              <w:left w:w="140" w:type="dxa"/>
              <w:bottom w:w="120" w:type="dxa"/>
              <w:right w:w="140" w:type="dxa"/>
            </w:tcMar>
          </w:tcPr>
          <w:p w14:paraId="7053F569" w14:textId="77777777" w:rsidR="00BD6651" w:rsidRDefault="00A62AE9">
            <w:pPr>
              <w:spacing w:before="40" w:after="40" w:line="276" w:lineRule="auto"/>
              <w:jc w:val="center"/>
            </w:pPr>
            <w:r>
              <w:rPr>
                <w:b/>
                <w:sz w:val="22"/>
              </w:rPr>
              <w:t>Value / Range</w:t>
            </w:r>
          </w:p>
        </w:tc>
      </w:tr>
      <w:tr w:rsidR="00BD6651" w14:paraId="37750A24" w14:textId="77777777">
        <w:trPr>
          <w:jc w:val="center"/>
        </w:trPr>
        <w:tc>
          <w:tcPr>
            <w:tcW w:w="3600" w:type="dxa"/>
            <w:shd w:val="clear" w:color="auto" w:fill="FFFFFF"/>
            <w:tcMar>
              <w:top w:w="90" w:type="dxa"/>
              <w:left w:w="130" w:type="dxa"/>
              <w:bottom w:w="90" w:type="dxa"/>
              <w:right w:w="130" w:type="dxa"/>
            </w:tcMar>
          </w:tcPr>
          <w:p w14:paraId="3221E6F0" w14:textId="77777777" w:rsidR="00BD6651" w:rsidRDefault="00A62AE9">
            <w:pPr>
              <w:spacing w:before="20" w:after="40" w:line="276" w:lineRule="auto"/>
            </w:pPr>
            <w:r>
              <w:rPr>
                <w:sz w:val="21"/>
              </w:rPr>
              <w:t>Accelerometer Range</w:t>
            </w:r>
          </w:p>
        </w:tc>
        <w:tc>
          <w:tcPr>
            <w:tcW w:w="5472" w:type="dxa"/>
            <w:shd w:val="clear" w:color="auto" w:fill="FFFFFF"/>
            <w:tcMar>
              <w:top w:w="90" w:type="dxa"/>
              <w:left w:w="130" w:type="dxa"/>
              <w:bottom w:w="90" w:type="dxa"/>
              <w:right w:w="130" w:type="dxa"/>
            </w:tcMar>
          </w:tcPr>
          <w:p w14:paraId="59A559DB" w14:textId="77777777" w:rsidR="00BD6651" w:rsidRDefault="00A62AE9">
            <w:pPr>
              <w:spacing w:before="20" w:after="40" w:line="276" w:lineRule="auto"/>
            </w:pPr>
            <w:r>
              <w:rPr>
                <w:sz w:val="21"/>
              </w:rPr>
              <w:t>+/- 2g, +/- 4g, +/- 8g, +/- 16g (Configured to +/- 16g for crash capture)</w:t>
            </w:r>
          </w:p>
        </w:tc>
      </w:tr>
      <w:tr w:rsidR="00BD6651" w14:paraId="1C98A7F4" w14:textId="77777777">
        <w:trPr>
          <w:jc w:val="center"/>
        </w:trPr>
        <w:tc>
          <w:tcPr>
            <w:tcW w:w="3600" w:type="dxa"/>
            <w:shd w:val="clear" w:color="auto" w:fill="F9FBFD"/>
            <w:tcMar>
              <w:top w:w="90" w:type="dxa"/>
              <w:left w:w="130" w:type="dxa"/>
              <w:bottom w:w="90" w:type="dxa"/>
              <w:right w:w="130" w:type="dxa"/>
            </w:tcMar>
          </w:tcPr>
          <w:p w14:paraId="2012C9EB" w14:textId="77777777" w:rsidR="00BD6651" w:rsidRDefault="00A62AE9">
            <w:pPr>
              <w:spacing w:before="20" w:after="40" w:line="276" w:lineRule="auto"/>
            </w:pPr>
            <w:r>
              <w:rPr>
                <w:sz w:val="21"/>
              </w:rPr>
              <w:t>Gyroscope Range</w:t>
            </w:r>
          </w:p>
        </w:tc>
        <w:tc>
          <w:tcPr>
            <w:tcW w:w="5472" w:type="dxa"/>
            <w:shd w:val="clear" w:color="auto" w:fill="F9FBFD"/>
            <w:tcMar>
              <w:top w:w="90" w:type="dxa"/>
              <w:left w:w="130" w:type="dxa"/>
              <w:bottom w:w="90" w:type="dxa"/>
              <w:right w:w="130" w:type="dxa"/>
            </w:tcMar>
          </w:tcPr>
          <w:p w14:paraId="0BD8F0C0" w14:textId="77777777" w:rsidR="00BD6651" w:rsidRDefault="00A62AE9">
            <w:pPr>
              <w:spacing w:before="20" w:after="40" w:line="276" w:lineRule="auto"/>
            </w:pPr>
            <w:r>
              <w:rPr>
                <w:sz w:val="21"/>
              </w:rPr>
              <w:t>+/- 250, +/- 500, +/- 1000, +/- 2000 deg/sec</w:t>
            </w:r>
          </w:p>
        </w:tc>
      </w:tr>
      <w:tr w:rsidR="00BD6651" w14:paraId="241A864A" w14:textId="77777777">
        <w:trPr>
          <w:jc w:val="center"/>
        </w:trPr>
        <w:tc>
          <w:tcPr>
            <w:tcW w:w="3600" w:type="dxa"/>
            <w:shd w:val="clear" w:color="auto" w:fill="FFFFFF"/>
            <w:tcMar>
              <w:top w:w="90" w:type="dxa"/>
              <w:left w:w="130" w:type="dxa"/>
              <w:bottom w:w="90" w:type="dxa"/>
              <w:right w:w="130" w:type="dxa"/>
            </w:tcMar>
          </w:tcPr>
          <w:p w14:paraId="277009F1" w14:textId="77777777" w:rsidR="00BD6651" w:rsidRDefault="00A62AE9">
            <w:pPr>
              <w:spacing w:before="20" w:after="40" w:line="276" w:lineRule="auto"/>
            </w:pPr>
            <w:r>
              <w:rPr>
                <w:sz w:val="21"/>
              </w:rPr>
              <w:t>ADC Resolution</w:t>
            </w:r>
          </w:p>
        </w:tc>
        <w:tc>
          <w:tcPr>
            <w:tcW w:w="5472" w:type="dxa"/>
            <w:shd w:val="clear" w:color="auto" w:fill="FFFFFF"/>
            <w:tcMar>
              <w:top w:w="90" w:type="dxa"/>
              <w:left w:w="130" w:type="dxa"/>
              <w:bottom w:w="90" w:type="dxa"/>
              <w:right w:w="130" w:type="dxa"/>
            </w:tcMar>
          </w:tcPr>
          <w:p w14:paraId="103A3546" w14:textId="77777777" w:rsidR="00BD6651" w:rsidRDefault="00A62AE9">
            <w:pPr>
              <w:spacing w:before="20" w:after="40" w:line="276" w:lineRule="auto"/>
            </w:pPr>
            <w:r>
              <w:rPr>
                <w:sz w:val="21"/>
              </w:rPr>
              <w:t>16-bit analog-to-digital converters on all 6 axes</w:t>
            </w:r>
          </w:p>
        </w:tc>
      </w:tr>
      <w:tr w:rsidR="00BD6651" w14:paraId="76FBEC48" w14:textId="77777777">
        <w:trPr>
          <w:jc w:val="center"/>
        </w:trPr>
        <w:tc>
          <w:tcPr>
            <w:tcW w:w="3600" w:type="dxa"/>
            <w:shd w:val="clear" w:color="auto" w:fill="F9FBFD"/>
            <w:tcMar>
              <w:top w:w="90" w:type="dxa"/>
              <w:left w:w="130" w:type="dxa"/>
              <w:bottom w:w="90" w:type="dxa"/>
              <w:right w:w="130" w:type="dxa"/>
            </w:tcMar>
          </w:tcPr>
          <w:p w14:paraId="289E7FC7" w14:textId="77777777" w:rsidR="00BD6651" w:rsidRDefault="00A62AE9">
            <w:pPr>
              <w:spacing w:before="20" w:after="40" w:line="276" w:lineRule="auto"/>
            </w:pPr>
            <w:r>
              <w:rPr>
                <w:sz w:val="21"/>
              </w:rPr>
              <w:t>Communication Interface</w:t>
            </w:r>
          </w:p>
        </w:tc>
        <w:tc>
          <w:tcPr>
            <w:tcW w:w="5472" w:type="dxa"/>
            <w:shd w:val="clear" w:color="auto" w:fill="F9FBFD"/>
            <w:tcMar>
              <w:top w:w="90" w:type="dxa"/>
              <w:left w:w="130" w:type="dxa"/>
              <w:bottom w:w="90" w:type="dxa"/>
              <w:right w:w="130" w:type="dxa"/>
            </w:tcMar>
          </w:tcPr>
          <w:p w14:paraId="6398C64A" w14:textId="77777777" w:rsidR="00BD6651" w:rsidRDefault="00A62AE9">
            <w:pPr>
              <w:spacing w:before="20" w:after="40" w:line="276" w:lineRule="auto"/>
            </w:pPr>
            <w:r>
              <w:rPr>
                <w:sz w:val="21"/>
              </w:rPr>
              <w:t>I2C Fast-Mode up to 400 kHz</w:t>
            </w:r>
          </w:p>
        </w:tc>
      </w:tr>
      <w:tr w:rsidR="00BD6651" w14:paraId="028BB1CA" w14:textId="77777777">
        <w:trPr>
          <w:jc w:val="center"/>
        </w:trPr>
        <w:tc>
          <w:tcPr>
            <w:tcW w:w="3600" w:type="dxa"/>
            <w:shd w:val="clear" w:color="auto" w:fill="FFFFFF"/>
            <w:tcMar>
              <w:top w:w="90" w:type="dxa"/>
              <w:left w:w="130" w:type="dxa"/>
              <w:bottom w:w="90" w:type="dxa"/>
              <w:right w:w="130" w:type="dxa"/>
            </w:tcMar>
          </w:tcPr>
          <w:p w14:paraId="39A47979" w14:textId="77777777" w:rsidR="00BD6651" w:rsidRDefault="00A62AE9">
            <w:pPr>
              <w:spacing w:before="20" w:after="40" w:line="276" w:lineRule="auto"/>
            </w:pPr>
            <w:r>
              <w:rPr>
                <w:sz w:val="21"/>
              </w:rPr>
              <w:t>Device Address</w:t>
            </w:r>
          </w:p>
        </w:tc>
        <w:tc>
          <w:tcPr>
            <w:tcW w:w="5472" w:type="dxa"/>
            <w:shd w:val="clear" w:color="auto" w:fill="FFFFFF"/>
            <w:tcMar>
              <w:top w:w="90" w:type="dxa"/>
              <w:left w:w="130" w:type="dxa"/>
              <w:bottom w:w="90" w:type="dxa"/>
              <w:right w:w="130" w:type="dxa"/>
            </w:tcMar>
          </w:tcPr>
          <w:p w14:paraId="75D4DF69" w14:textId="77777777" w:rsidR="00BD6651" w:rsidRDefault="00A62AE9">
            <w:pPr>
              <w:spacing w:before="20" w:after="40" w:line="276" w:lineRule="auto"/>
            </w:pPr>
            <w:r>
              <w:rPr>
                <w:sz w:val="21"/>
              </w:rPr>
              <w:t>0x68 (when AD0 = GND); 0x69 (when AD0 = VCC)</w:t>
            </w:r>
          </w:p>
        </w:tc>
      </w:tr>
      <w:tr w:rsidR="00BD6651" w14:paraId="7A58B66B" w14:textId="77777777">
        <w:trPr>
          <w:jc w:val="center"/>
        </w:trPr>
        <w:tc>
          <w:tcPr>
            <w:tcW w:w="3600" w:type="dxa"/>
            <w:shd w:val="clear" w:color="auto" w:fill="F9FBFD"/>
            <w:tcMar>
              <w:top w:w="90" w:type="dxa"/>
              <w:left w:w="130" w:type="dxa"/>
              <w:bottom w:w="90" w:type="dxa"/>
              <w:right w:w="130" w:type="dxa"/>
            </w:tcMar>
          </w:tcPr>
          <w:p w14:paraId="44304290" w14:textId="77777777" w:rsidR="00BD6651" w:rsidRDefault="00A62AE9">
            <w:pPr>
              <w:spacing w:before="20" w:after="40" w:line="276" w:lineRule="auto"/>
            </w:pPr>
            <w:r>
              <w:rPr>
                <w:sz w:val="21"/>
              </w:rPr>
              <w:t>Low-Pass Filter</w:t>
            </w:r>
          </w:p>
        </w:tc>
        <w:tc>
          <w:tcPr>
            <w:tcW w:w="5472" w:type="dxa"/>
            <w:shd w:val="clear" w:color="auto" w:fill="F9FBFD"/>
            <w:tcMar>
              <w:top w:w="90" w:type="dxa"/>
              <w:left w:w="130" w:type="dxa"/>
              <w:bottom w:w="90" w:type="dxa"/>
              <w:right w:w="130" w:type="dxa"/>
            </w:tcMar>
          </w:tcPr>
          <w:p w14:paraId="0A76604A" w14:textId="77777777" w:rsidR="00BD6651" w:rsidRDefault="00A62AE9">
            <w:pPr>
              <w:spacing w:before="20" w:after="40" w:line="276" w:lineRule="auto"/>
            </w:pPr>
            <w:r>
              <w:rPr>
                <w:sz w:val="21"/>
              </w:rPr>
              <w:t>User-programmable digital low-pass filter (DLPF)</w:t>
            </w:r>
          </w:p>
        </w:tc>
      </w:tr>
      <w:tr w:rsidR="00BD6651" w14:paraId="4BD5BFEA" w14:textId="77777777">
        <w:trPr>
          <w:jc w:val="center"/>
        </w:trPr>
        <w:tc>
          <w:tcPr>
            <w:tcW w:w="3600" w:type="dxa"/>
            <w:shd w:val="clear" w:color="auto" w:fill="FFFFFF"/>
            <w:tcMar>
              <w:top w:w="90" w:type="dxa"/>
              <w:left w:w="130" w:type="dxa"/>
              <w:bottom w:w="90" w:type="dxa"/>
              <w:right w:w="130" w:type="dxa"/>
            </w:tcMar>
          </w:tcPr>
          <w:p w14:paraId="385B2846" w14:textId="77777777" w:rsidR="00BD6651" w:rsidRDefault="00A62AE9">
            <w:pPr>
              <w:spacing w:before="20" w:after="40" w:line="276" w:lineRule="auto"/>
            </w:pPr>
            <w:r>
              <w:rPr>
                <w:sz w:val="21"/>
              </w:rPr>
              <w:t>Current Consumption</w:t>
            </w:r>
          </w:p>
        </w:tc>
        <w:tc>
          <w:tcPr>
            <w:tcW w:w="5472" w:type="dxa"/>
            <w:shd w:val="clear" w:color="auto" w:fill="FFFFFF"/>
            <w:tcMar>
              <w:top w:w="90" w:type="dxa"/>
              <w:left w:w="130" w:type="dxa"/>
              <w:bottom w:w="90" w:type="dxa"/>
              <w:right w:w="130" w:type="dxa"/>
            </w:tcMar>
          </w:tcPr>
          <w:p w14:paraId="1C24D395" w14:textId="77777777" w:rsidR="00BD6651" w:rsidRDefault="00A62AE9">
            <w:pPr>
              <w:spacing w:before="20" w:after="40" w:line="276" w:lineRule="auto"/>
            </w:pPr>
            <w:r>
              <w:rPr>
                <w:sz w:val="21"/>
              </w:rPr>
              <w:t>Active: 3.8 mA; Low-Power Mode: 5 uA</w:t>
            </w:r>
          </w:p>
        </w:tc>
      </w:tr>
    </w:tbl>
    <w:p w14:paraId="6230441B" w14:textId="77777777" w:rsidR="00BD6651" w:rsidRDefault="00A62AE9">
      <w:pPr>
        <w:spacing w:before="80" w:after="200"/>
        <w:jc w:val="center"/>
      </w:pPr>
      <w:r>
        <w:rPr>
          <w:b/>
          <w:i/>
          <w:sz w:val="22"/>
        </w:rPr>
        <w:t>Table 3.4: Technical Specifications of MPU-6050 IMU Sensor</w:t>
      </w:r>
    </w:p>
    <w:p w14:paraId="70B1A050" w14:textId="77777777" w:rsidR="00BD6651" w:rsidRDefault="00A62AE9">
      <w:pPr>
        <w:keepNext/>
        <w:spacing w:before="200" w:after="80"/>
      </w:pPr>
      <w:r>
        <w:rPr>
          <w:b/>
          <w:sz w:val="26"/>
        </w:rPr>
        <w:t>3.2.4 MAX98357A I2S Class-D Audio Amplifier</w:t>
      </w:r>
    </w:p>
    <w:p w14:paraId="69601B77" w14:textId="77777777" w:rsidR="00BD6651" w:rsidRDefault="00A62AE9">
      <w:pPr>
        <w:jc w:val="both"/>
      </w:pPr>
      <w:r>
        <w:t>The MAX98357A receives uncompressed digital PCM audio over the I2S bus directly from ESP32 DMA memory, eliminating noise and delivering up to 3.2W into a 4-Ohm acoustic driver inside the helmet ear cavities at 92% power efficiency.</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600"/>
        <w:gridCol w:w="5472"/>
      </w:tblGrid>
      <w:tr w:rsidR="00BD6651" w14:paraId="6A15D2F3" w14:textId="77777777">
        <w:trPr>
          <w:jc w:val="center"/>
        </w:trPr>
        <w:tc>
          <w:tcPr>
            <w:tcW w:w="3600" w:type="dxa"/>
            <w:shd w:val="clear" w:color="auto" w:fill="EAECEF"/>
            <w:tcMar>
              <w:top w:w="120" w:type="dxa"/>
              <w:left w:w="140" w:type="dxa"/>
              <w:bottom w:w="120" w:type="dxa"/>
              <w:right w:w="140" w:type="dxa"/>
            </w:tcMar>
          </w:tcPr>
          <w:p w14:paraId="270A8E8E" w14:textId="77777777" w:rsidR="00BD6651" w:rsidRDefault="00A62AE9">
            <w:pPr>
              <w:spacing w:before="40" w:after="40" w:line="276" w:lineRule="auto"/>
              <w:jc w:val="center"/>
            </w:pPr>
            <w:r>
              <w:rPr>
                <w:b/>
                <w:sz w:val="22"/>
              </w:rPr>
              <w:t>Parameter</w:t>
            </w:r>
          </w:p>
        </w:tc>
        <w:tc>
          <w:tcPr>
            <w:tcW w:w="5472" w:type="dxa"/>
            <w:shd w:val="clear" w:color="auto" w:fill="EAECEF"/>
            <w:tcMar>
              <w:top w:w="120" w:type="dxa"/>
              <w:left w:w="140" w:type="dxa"/>
              <w:bottom w:w="120" w:type="dxa"/>
              <w:right w:w="140" w:type="dxa"/>
            </w:tcMar>
          </w:tcPr>
          <w:p w14:paraId="5B0BADC2" w14:textId="77777777" w:rsidR="00BD6651" w:rsidRDefault="00A62AE9">
            <w:pPr>
              <w:spacing w:before="40" w:after="40" w:line="276" w:lineRule="auto"/>
              <w:jc w:val="center"/>
            </w:pPr>
            <w:r>
              <w:rPr>
                <w:b/>
                <w:sz w:val="22"/>
              </w:rPr>
              <w:t>Specification</w:t>
            </w:r>
          </w:p>
        </w:tc>
      </w:tr>
      <w:tr w:rsidR="00BD6651" w14:paraId="30C56316" w14:textId="77777777">
        <w:trPr>
          <w:jc w:val="center"/>
        </w:trPr>
        <w:tc>
          <w:tcPr>
            <w:tcW w:w="3600" w:type="dxa"/>
            <w:shd w:val="clear" w:color="auto" w:fill="FFFFFF"/>
            <w:tcMar>
              <w:top w:w="90" w:type="dxa"/>
              <w:left w:w="130" w:type="dxa"/>
              <w:bottom w:w="90" w:type="dxa"/>
              <w:right w:w="130" w:type="dxa"/>
            </w:tcMar>
          </w:tcPr>
          <w:p w14:paraId="624AAE8F" w14:textId="77777777" w:rsidR="00BD6651" w:rsidRDefault="00A62AE9">
            <w:pPr>
              <w:spacing w:before="20" w:after="40" w:line="276" w:lineRule="auto"/>
            </w:pPr>
            <w:r>
              <w:rPr>
                <w:sz w:val="21"/>
              </w:rPr>
              <w:t>Output Power</w:t>
            </w:r>
          </w:p>
        </w:tc>
        <w:tc>
          <w:tcPr>
            <w:tcW w:w="5472" w:type="dxa"/>
            <w:shd w:val="clear" w:color="auto" w:fill="FFFFFF"/>
            <w:tcMar>
              <w:top w:w="90" w:type="dxa"/>
              <w:left w:w="130" w:type="dxa"/>
              <w:bottom w:w="90" w:type="dxa"/>
              <w:right w:w="130" w:type="dxa"/>
            </w:tcMar>
          </w:tcPr>
          <w:p w14:paraId="66178E92" w14:textId="77777777" w:rsidR="00BD6651" w:rsidRDefault="00A62AE9">
            <w:pPr>
              <w:spacing w:before="20" w:after="40" w:line="276" w:lineRule="auto"/>
            </w:pPr>
            <w:r>
              <w:rPr>
                <w:sz w:val="21"/>
              </w:rPr>
              <w:t>3.2W into 4-Ohm at 10% THD; 1.8W into 8-Ohm at 1% THD</w:t>
            </w:r>
          </w:p>
        </w:tc>
      </w:tr>
      <w:tr w:rsidR="00BD6651" w14:paraId="481AB944" w14:textId="77777777">
        <w:trPr>
          <w:jc w:val="center"/>
        </w:trPr>
        <w:tc>
          <w:tcPr>
            <w:tcW w:w="3600" w:type="dxa"/>
            <w:shd w:val="clear" w:color="auto" w:fill="F9FBFD"/>
            <w:tcMar>
              <w:top w:w="90" w:type="dxa"/>
              <w:left w:w="130" w:type="dxa"/>
              <w:bottom w:w="90" w:type="dxa"/>
              <w:right w:w="130" w:type="dxa"/>
            </w:tcMar>
          </w:tcPr>
          <w:p w14:paraId="1F7719FC" w14:textId="77777777" w:rsidR="00BD6651" w:rsidRDefault="00A62AE9">
            <w:pPr>
              <w:spacing w:before="20" w:after="40" w:line="276" w:lineRule="auto"/>
            </w:pPr>
            <w:r>
              <w:rPr>
                <w:sz w:val="21"/>
              </w:rPr>
              <w:t>Sample Rate Support</w:t>
            </w:r>
          </w:p>
        </w:tc>
        <w:tc>
          <w:tcPr>
            <w:tcW w:w="5472" w:type="dxa"/>
            <w:shd w:val="clear" w:color="auto" w:fill="F9FBFD"/>
            <w:tcMar>
              <w:top w:w="90" w:type="dxa"/>
              <w:left w:w="130" w:type="dxa"/>
              <w:bottom w:w="90" w:type="dxa"/>
              <w:right w:w="130" w:type="dxa"/>
            </w:tcMar>
          </w:tcPr>
          <w:p w14:paraId="372CADF7" w14:textId="77777777" w:rsidR="00BD6651" w:rsidRDefault="00A62AE9">
            <w:pPr>
              <w:spacing w:before="20" w:after="40" w:line="276" w:lineRule="auto"/>
            </w:pPr>
            <w:r>
              <w:rPr>
                <w:sz w:val="21"/>
              </w:rPr>
              <w:t>8 kHz to 96 kHz (16 kHz standard voice utilized)</w:t>
            </w:r>
          </w:p>
        </w:tc>
      </w:tr>
      <w:tr w:rsidR="00BD6651" w14:paraId="666623C0" w14:textId="77777777">
        <w:trPr>
          <w:jc w:val="center"/>
        </w:trPr>
        <w:tc>
          <w:tcPr>
            <w:tcW w:w="3600" w:type="dxa"/>
            <w:shd w:val="clear" w:color="auto" w:fill="FFFFFF"/>
            <w:tcMar>
              <w:top w:w="90" w:type="dxa"/>
              <w:left w:w="130" w:type="dxa"/>
              <w:bottom w:w="90" w:type="dxa"/>
              <w:right w:w="130" w:type="dxa"/>
            </w:tcMar>
          </w:tcPr>
          <w:p w14:paraId="44424C0E" w14:textId="77777777" w:rsidR="00BD6651" w:rsidRDefault="00A62AE9">
            <w:pPr>
              <w:spacing w:before="20" w:after="40" w:line="276" w:lineRule="auto"/>
            </w:pPr>
            <w:r>
              <w:rPr>
                <w:sz w:val="21"/>
              </w:rPr>
              <w:t>Input Interface</w:t>
            </w:r>
          </w:p>
        </w:tc>
        <w:tc>
          <w:tcPr>
            <w:tcW w:w="5472" w:type="dxa"/>
            <w:shd w:val="clear" w:color="auto" w:fill="FFFFFF"/>
            <w:tcMar>
              <w:top w:w="90" w:type="dxa"/>
              <w:left w:w="130" w:type="dxa"/>
              <w:bottom w:w="90" w:type="dxa"/>
              <w:right w:w="130" w:type="dxa"/>
            </w:tcMar>
          </w:tcPr>
          <w:p w14:paraId="3E6C9392" w14:textId="77777777" w:rsidR="00BD6651" w:rsidRDefault="00A62AE9">
            <w:pPr>
              <w:spacing w:before="20" w:after="40" w:line="276" w:lineRule="auto"/>
            </w:pPr>
            <w:r>
              <w:rPr>
                <w:sz w:val="21"/>
              </w:rPr>
              <w:t>Standard I2S, Left-Justified, or TDM PCM data</w:t>
            </w:r>
          </w:p>
        </w:tc>
      </w:tr>
      <w:tr w:rsidR="00BD6651" w14:paraId="6B8A8236" w14:textId="77777777">
        <w:trPr>
          <w:jc w:val="center"/>
        </w:trPr>
        <w:tc>
          <w:tcPr>
            <w:tcW w:w="3600" w:type="dxa"/>
            <w:shd w:val="clear" w:color="auto" w:fill="F9FBFD"/>
            <w:tcMar>
              <w:top w:w="90" w:type="dxa"/>
              <w:left w:w="130" w:type="dxa"/>
              <w:bottom w:w="90" w:type="dxa"/>
              <w:right w:w="130" w:type="dxa"/>
            </w:tcMar>
          </w:tcPr>
          <w:p w14:paraId="7776632D" w14:textId="77777777" w:rsidR="00BD6651" w:rsidRDefault="00A62AE9">
            <w:pPr>
              <w:spacing w:before="20" w:after="40" w:line="276" w:lineRule="auto"/>
            </w:pPr>
            <w:r>
              <w:rPr>
                <w:sz w:val="21"/>
              </w:rPr>
              <w:t>Operating Voltage</w:t>
            </w:r>
          </w:p>
        </w:tc>
        <w:tc>
          <w:tcPr>
            <w:tcW w:w="5472" w:type="dxa"/>
            <w:shd w:val="clear" w:color="auto" w:fill="F9FBFD"/>
            <w:tcMar>
              <w:top w:w="90" w:type="dxa"/>
              <w:left w:w="130" w:type="dxa"/>
              <w:bottom w:w="90" w:type="dxa"/>
              <w:right w:w="130" w:type="dxa"/>
            </w:tcMar>
          </w:tcPr>
          <w:p w14:paraId="13C79ACE" w14:textId="77777777" w:rsidR="00BD6651" w:rsidRDefault="00A62AE9">
            <w:pPr>
              <w:spacing w:before="20" w:after="40" w:line="276" w:lineRule="auto"/>
            </w:pPr>
            <w:r>
              <w:rPr>
                <w:sz w:val="21"/>
              </w:rPr>
              <w:t>2.5V to 5.5V (5.0V boost rail used for maximum volume)</w:t>
            </w:r>
          </w:p>
        </w:tc>
      </w:tr>
      <w:tr w:rsidR="00BD6651" w14:paraId="18DD4B3B" w14:textId="77777777">
        <w:trPr>
          <w:jc w:val="center"/>
        </w:trPr>
        <w:tc>
          <w:tcPr>
            <w:tcW w:w="3600" w:type="dxa"/>
            <w:shd w:val="clear" w:color="auto" w:fill="FFFFFF"/>
            <w:tcMar>
              <w:top w:w="90" w:type="dxa"/>
              <w:left w:w="130" w:type="dxa"/>
              <w:bottom w:w="90" w:type="dxa"/>
              <w:right w:w="130" w:type="dxa"/>
            </w:tcMar>
          </w:tcPr>
          <w:p w14:paraId="3BB2465B" w14:textId="77777777" w:rsidR="00BD6651" w:rsidRDefault="00A62AE9">
            <w:pPr>
              <w:spacing w:before="20" w:after="40" w:line="276" w:lineRule="auto"/>
            </w:pPr>
            <w:r>
              <w:rPr>
                <w:sz w:val="21"/>
              </w:rPr>
              <w:t>Efficiency</w:t>
            </w:r>
          </w:p>
        </w:tc>
        <w:tc>
          <w:tcPr>
            <w:tcW w:w="5472" w:type="dxa"/>
            <w:shd w:val="clear" w:color="auto" w:fill="FFFFFF"/>
            <w:tcMar>
              <w:top w:w="90" w:type="dxa"/>
              <w:left w:w="130" w:type="dxa"/>
              <w:bottom w:w="90" w:type="dxa"/>
              <w:right w:w="130" w:type="dxa"/>
            </w:tcMar>
          </w:tcPr>
          <w:p w14:paraId="4141EAE6" w14:textId="77777777" w:rsidR="00BD6651" w:rsidRDefault="00A62AE9">
            <w:pPr>
              <w:spacing w:before="20" w:after="40" w:line="276" w:lineRule="auto"/>
            </w:pPr>
            <w:r>
              <w:rPr>
                <w:sz w:val="21"/>
              </w:rPr>
              <w:t>92% at 5V into 8-Ohm speaker</w:t>
            </w:r>
          </w:p>
        </w:tc>
      </w:tr>
      <w:tr w:rsidR="00BD6651" w14:paraId="4C679E79" w14:textId="77777777">
        <w:trPr>
          <w:jc w:val="center"/>
        </w:trPr>
        <w:tc>
          <w:tcPr>
            <w:tcW w:w="3600" w:type="dxa"/>
            <w:shd w:val="clear" w:color="auto" w:fill="F9FBFD"/>
            <w:tcMar>
              <w:top w:w="90" w:type="dxa"/>
              <w:left w:w="130" w:type="dxa"/>
              <w:bottom w:w="90" w:type="dxa"/>
              <w:right w:w="130" w:type="dxa"/>
            </w:tcMar>
          </w:tcPr>
          <w:p w14:paraId="7C9BC975" w14:textId="77777777" w:rsidR="00BD6651" w:rsidRDefault="00A62AE9">
            <w:pPr>
              <w:spacing w:before="20" w:after="40" w:line="276" w:lineRule="auto"/>
            </w:pPr>
            <w:r>
              <w:rPr>
                <w:sz w:val="21"/>
              </w:rPr>
              <w:t>Signal-to-Noise Ratio</w:t>
            </w:r>
          </w:p>
        </w:tc>
        <w:tc>
          <w:tcPr>
            <w:tcW w:w="5472" w:type="dxa"/>
            <w:shd w:val="clear" w:color="auto" w:fill="F9FBFD"/>
            <w:tcMar>
              <w:top w:w="90" w:type="dxa"/>
              <w:left w:w="130" w:type="dxa"/>
              <w:bottom w:w="90" w:type="dxa"/>
              <w:right w:w="130" w:type="dxa"/>
            </w:tcMar>
          </w:tcPr>
          <w:p w14:paraId="7F8C8217" w14:textId="77777777" w:rsidR="00BD6651" w:rsidRDefault="00A62AE9">
            <w:pPr>
              <w:spacing w:before="20" w:after="40" w:line="276" w:lineRule="auto"/>
            </w:pPr>
            <w:r>
              <w:rPr>
                <w:sz w:val="21"/>
              </w:rPr>
              <w:t>98 dB (A-weighted)</w:t>
            </w:r>
          </w:p>
        </w:tc>
      </w:tr>
      <w:tr w:rsidR="00BD6651" w14:paraId="431BD62A" w14:textId="77777777">
        <w:trPr>
          <w:jc w:val="center"/>
        </w:trPr>
        <w:tc>
          <w:tcPr>
            <w:tcW w:w="3600" w:type="dxa"/>
            <w:shd w:val="clear" w:color="auto" w:fill="FFFFFF"/>
            <w:tcMar>
              <w:top w:w="90" w:type="dxa"/>
              <w:left w:w="130" w:type="dxa"/>
              <w:bottom w:w="90" w:type="dxa"/>
              <w:right w:w="130" w:type="dxa"/>
            </w:tcMar>
          </w:tcPr>
          <w:p w14:paraId="3E375402" w14:textId="77777777" w:rsidR="00BD6651" w:rsidRDefault="00A62AE9">
            <w:pPr>
              <w:spacing w:before="20" w:after="40" w:line="276" w:lineRule="auto"/>
            </w:pPr>
            <w:r>
              <w:rPr>
                <w:sz w:val="21"/>
              </w:rPr>
              <w:t>Filterless Design</w:t>
            </w:r>
          </w:p>
        </w:tc>
        <w:tc>
          <w:tcPr>
            <w:tcW w:w="5472" w:type="dxa"/>
            <w:shd w:val="clear" w:color="auto" w:fill="FFFFFF"/>
            <w:tcMar>
              <w:top w:w="90" w:type="dxa"/>
              <w:left w:w="130" w:type="dxa"/>
              <w:bottom w:w="90" w:type="dxa"/>
              <w:right w:w="130" w:type="dxa"/>
            </w:tcMar>
          </w:tcPr>
          <w:p w14:paraId="6B9EB893" w14:textId="77777777" w:rsidR="00BD6651" w:rsidRDefault="00A62AE9">
            <w:pPr>
              <w:spacing w:before="20" w:after="40" w:line="276" w:lineRule="auto"/>
            </w:pPr>
            <w:r>
              <w:rPr>
                <w:sz w:val="21"/>
              </w:rPr>
              <w:t>Patented active spread-spectrum modulation requires no inductors</w:t>
            </w:r>
          </w:p>
        </w:tc>
      </w:tr>
    </w:tbl>
    <w:p w14:paraId="1DF3DF5A" w14:textId="77777777" w:rsidR="00BD6651" w:rsidRDefault="00A62AE9">
      <w:pPr>
        <w:spacing w:before="80" w:after="200"/>
        <w:jc w:val="center"/>
      </w:pPr>
      <w:r>
        <w:rPr>
          <w:b/>
          <w:i/>
          <w:sz w:val="22"/>
        </w:rPr>
        <w:t>Table 3.5: Technical Specifications of MAX98357A I2S Amplifier</w:t>
      </w:r>
    </w:p>
    <w:p w14:paraId="2FCC4E39" w14:textId="77777777" w:rsidR="00BD6651" w:rsidRDefault="00A62AE9">
      <w:pPr>
        <w:keepNext/>
        <w:spacing w:before="200" w:after="80"/>
      </w:pPr>
      <w:r>
        <w:rPr>
          <w:b/>
          <w:sz w:val="26"/>
        </w:rPr>
        <w:lastRenderedPageBreak/>
        <w:t>3.2.5 Battery and Power Management Circuitry</w:t>
      </w:r>
    </w:p>
    <w:p w14:paraId="4BE1A1F8" w14:textId="77777777" w:rsidR="00BD6651" w:rsidRDefault="00A62AE9">
      <w:pPr>
        <w:jc w:val="both"/>
      </w:pPr>
      <w:r>
        <w:t>The power management system combines an 18650 3.7V 2600mAh Li-Ion cell, a TP4056 linear charger with DW01A protection, and an MT3608 DC-DC step-up boost converter providing a clean 5.0V supply rail.</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600"/>
        <w:gridCol w:w="5472"/>
      </w:tblGrid>
      <w:tr w:rsidR="00BD6651" w14:paraId="42F07DD4" w14:textId="77777777">
        <w:trPr>
          <w:jc w:val="center"/>
        </w:trPr>
        <w:tc>
          <w:tcPr>
            <w:tcW w:w="3600" w:type="dxa"/>
            <w:shd w:val="clear" w:color="auto" w:fill="EAECEF"/>
            <w:tcMar>
              <w:top w:w="120" w:type="dxa"/>
              <w:left w:w="140" w:type="dxa"/>
              <w:bottom w:w="120" w:type="dxa"/>
              <w:right w:w="140" w:type="dxa"/>
            </w:tcMar>
          </w:tcPr>
          <w:p w14:paraId="2A0F88F4" w14:textId="77777777" w:rsidR="00BD6651" w:rsidRDefault="00A62AE9">
            <w:pPr>
              <w:spacing w:before="40" w:after="40" w:line="276" w:lineRule="auto"/>
              <w:jc w:val="center"/>
            </w:pPr>
            <w:r>
              <w:rPr>
                <w:b/>
                <w:sz w:val="22"/>
              </w:rPr>
              <w:t>Subsystem Component</w:t>
            </w:r>
          </w:p>
        </w:tc>
        <w:tc>
          <w:tcPr>
            <w:tcW w:w="5472" w:type="dxa"/>
            <w:shd w:val="clear" w:color="auto" w:fill="EAECEF"/>
            <w:tcMar>
              <w:top w:w="120" w:type="dxa"/>
              <w:left w:w="140" w:type="dxa"/>
              <w:bottom w:w="120" w:type="dxa"/>
              <w:right w:w="140" w:type="dxa"/>
            </w:tcMar>
          </w:tcPr>
          <w:p w14:paraId="3105B4A9" w14:textId="77777777" w:rsidR="00BD6651" w:rsidRDefault="00A62AE9">
            <w:pPr>
              <w:spacing w:before="40" w:after="40" w:line="276" w:lineRule="auto"/>
              <w:jc w:val="center"/>
            </w:pPr>
            <w:r>
              <w:rPr>
                <w:b/>
                <w:sz w:val="22"/>
              </w:rPr>
              <w:t>Key Parameters &amp; Performance Metrics</w:t>
            </w:r>
          </w:p>
        </w:tc>
      </w:tr>
      <w:tr w:rsidR="00BD6651" w14:paraId="4495CD41" w14:textId="77777777">
        <w:trPr>
          <w:jc w:val="center"/>
        </w:trPr>
        <w:tc>
          <w:tcPr>
            <w:tcW w:w="3600" w:type="dxa"/>
            <w:shd w:val="clear" w:color="auto" w:fill="FFFFFF"/>
            <w:tcMar>
              <w:top w:w="90" w:type="dxa"/>
              <w:left w:w="130" w:type="dxa"/>
              <w:bottom w:w="90" w:type="dxa"/>
              <w:right w:w="130" w:type="dxa"/>
            </w:tcMar>
          </w:tcPr>
          <w:p w14:paraId="1F17FDF7" w14:textId="77777777" w:rsidR="00BD6651" w:rsidRDefault="00A62AE9">
            <w:pPr>
              <w:spacing w:before="20" w:after="40" w:line="276" w:lineRule="auto"/>
            </w:pPr>
            <w:r>
              <w:rPr>
                <w:sz w:val="21"/>
              </w:rPr>
              <w:t>18650 Li-Ion Cell</w:t>
            </w:r>
          </w:p>
        </w:tc>
        <w:tc>
          <w:tcPr>
            <w:tcW w:w="5472" w:type="dxa"/>
            <w:shd w:val="clear" w:color="auto" w:fill="FFFFFF"/>
            <w:tcMar>
              <w:top w:w="90" w:type="dxa"/>
              <w:left w:w="130" w:type="dxa"/>
              <w:bottom w:w="90" w:type="dxa"/>
              <w:right w:w="130" w:type="dxa"/>
            </w:tcMar>
          </w:tcPr>
          <w:p w14:paraId="7676BF4C" w14:textId="77777777" w:rsidR="00BD6651" w:rsidRDefault="00A62AE9">
            <w:pPr>
              <w:spacing w:before="20" w:after="40" w:line="276" w:lineRule="auto"/>
            </w:pPr>
            <w:r>
              <w:rPr>
                <w:sz w:val="21"/>
              </w:rPr>
              <w:t>Nominal: 3.7V, Full: 4.2V, Cutoff: 3.0V, Capacity: 2600 mAh</w:t>
            </w:r>
          </w:p>
        </w:tc>
      </w:tr>
      <w:tr w:rsidR="00BD6651" w14:paraId="57C5F8FD" w14:textId="77777777">
        <w:trPr>
          <w:jc w:val="center"/>
        </w:trPr>
        <w:tc>
          <w:tcPr>
            <w:tcW w:w="3600" w:type="dxa"/>
            <w:shd w:val="clear" w:color="auto" w:fill="F9FBFD"/>
            <w:tcMar>
              <w:top w:w="90" w:type="dxa"/>
              <w:left w:w="130" w:type="dxa"/>
              <w:bottom w:w="90" w:type="dxa"/>
              <w:right w:w="130" w:type="dxa"/>
            </w:tcMar>
          </w:tcPr>
          <w:p w14:paraId="41F02030" w14:textId="77777777" w:rsidR="00BD6651" w:rsidRDefault="00A62AE9">
            <w:pPr>
              <w:spacing w:before="20" w:after="40" w:line="276" w:lineRule="auto"/>
            </w:pPr>
            <w:r>
              <w:rPr>
                <w:sz w:val="21"/>
              </w:rPr>
              <w:t>TP4056 Charger</w:t>
            </w:r>
          </w:p>
        </w:tc>
        <w:tc>
          <w:tcPr>
            <w:tcW w:w="5472" w:type="dxa"/>
            <w:shd w:val="clear" w:color="auto" w:fill="F9FBFD"/>
            <w:tcMar>
              <w:top w:w="90" w:type="dxa"/>
              <w:left w:w="130" w:type="dxa"/>
              <w:bottom w:w="90" w:type="dxa"/>
              <w:right w:w="130" w:type="dxa"/>
            </w:tcMar>
          </w:tcPr>
          <w:p w14:paraId="340FA8A8" w14:textId="77777777" w:rsidR="00BD6651" w:rsidRDefault="00A62AE9">
            <w:pPr>
              <w:spacing w:before="20" w:after="40" w:line="276" w:lineRule="auto"/>
            </w:pPr>
            <w:r>
              <w:rPr>
                <w:sz w:val="21"/>
              </w:rPr>
              <w:t>Input: 5.0V USB, Charge Current: 1000 mA max, Termination: 4.2V +/- 1%</w:t>
            </w:r>
          </w:p>
        </w:tc>
      </w:tr>
      <w:tr w:rsidR="00BD6651" w14:paraId="3B6B42C0" w14:textId="77777777">
        <w:trPr>
          <w:jc w:val="center"/>
        </w:trPr>
        <w:tc>
          <w:tcPr>
            <w:tcW w:w="3600" w:type="dxa"/>
            <w:shd w:val="clear" w:color="auto" w:fill="FFFFFF"/>
            <w:tcMar>
              <w:top w:w="90" w:type="dxa"/>
              <w:left w:w="130" w:type="dxa"/>
              <w:bottom w:w="90" w:type="dxa"/>
              <w:right w:w="130" w:type="dxa"/>
            </w:tcMar>
          </w:tcPr>
          <w:p w14:paraId="60EDF872" w14:textId="77777777" w:rsidR="00BD6651" w:rsidRDefault="00A62AE9">
            <w:pPr>
              <w:spacing w:before="20" w:after="40" w:line="276" w:lineRule="auto"/>
            </w:pPr>
            <w:r>
              <w:rPr>
                <w:sz w:val="21"/>
              </w:rPr>
              <w:t>DW01A Protection</w:t>
            </w:r>
          </w:p>
        </w:tc>
        <w:tc>
          <w:tcPr>
            <w:tcW w:w="5472" w:type="dxa"/>
            <w:shd w:val="clear" w:color="auto" w:fill="FFFFFF"/>
            <w:tcMar>
              <w:top w:w="90" w:type="dxa"/>
              <w:left w:w="130" w:type="dxa"/>
              <w:bottom w:w="90" w:type="dxa"/>
              <w:right w:w="130" w:type="dxa"/>
            </w:tcMar>
          </w:tcPr>
          <w:p w14:paraId="246114E4" w14:textId="77777777" w:rsidR="00BD6651" w:rsidRDefault="00A62AE9">
            <w:pPr>
              <w:spacing w:before="20" w:after="40" w:line="276" w:lineRule="auto"/>
            </w:pPr>
            <w:r>
              <w:rPr>
                <w:sz w:val="21"/>
              </w:rPr>
              <w:t>Overcharge Cutoff: 4.3V, Over-discharge Cutoff: 2.4V, Overcurrent: 3A</w:t>
            </w:r>
          </w:p>
        </w:tc>
      </w:tr>
      <w:tr w:rsidR="00BD6651" w14:paraId="346F7EEC" w14:textId="77777777">
        <w:trPr>
          <w:jc w:val="center"/>
        </w:trPr>
        <w:tc>
          <w:tcPr>
            <w:tcW w:w="3600" w:type="dxa"/>
            <w:shd w:val="clear" w:color="auto" w:fill="F9FBFD"/>
            <w:tcMar>
              <w:top w:w="90" w:type="dxa"/>
              <w:left w:w="130" w:type="dxa"/>
              <w:bottom w:w="90" w:type="dxa"/>
              <w:right w:w="130" w:type="dxa"/>
            </w:tcMar>
          </w:tcPr>
          <w:p w14:paraId="1CEC8403" w14:textId="77777777" w:rsidR="00BD6651" w:rsidRDefault="00A62AE9">
            <w:pPr>
              <w:spacing w:before="20" w:after="40" w:line="276" w:lineRule="auto"/>
            </w:pPr>
            <w:r>
              <w:rPr>
                <w:sz w:val="21"/>
              </w:rPr>
              <w:t>MT3608 Step-Up</w:t>
            </w:r>
          </w:p>
        </w:tc>
        <w:tc>
          <w:tcPr>
            <w:tcW w:w="5472" w:type="dxa"/>
            <w:shd w:val="clear" w:color="auto" w:fill="F9FBFD"/>
            <w:tcMar>
              <w:top w:w="90" w:type="dxa"/>
              <w:left w:w="130" w:type="dxa"/>
              <w:bottom w:w="90" w:type="dxa"/>
              <w:right w:w="130" w:type="dxa"/>
            </w:tcMar>
          </w:tcPr>
          <w:p w14:paraId="38912CC6" w14:textId="77777777" w:rsidR="00BD6651" w:rsidRDefault="00A62AE9">
            <w:pPr>
              <w:spacing w:before="20" w:after="40" w:line="276" w:lineRule="auto"/>
            </w:pPr>
            <w:r>
              <w:rPr>
                <w:sz w:val="21"/>
              </w:rPr>
              <w:t>Input: 2-24V, Output: Regulated 5.0V, Frequency: 1.2 MHz, Max: 2A</w:t>
            </w:r>
          </w:p>
        </w:tc>
      </w:tr>
    </w:tbl>
    <w:p w14:paraId="3464F927" w14:textId="77777777" w:rsidR="00BD6651" w:rsidRDefault="00A62AE9">
      <w:pPr>
        <w:spacing w:before="80" w:after="200"/>
        <w:jc w:val="center"/>
      </w:pPr>
      <w:r>
        <w:rPr>
          <w:b/>
          <w:i/>
          <w:sz w:val="22"/>
        </w:rPr>
        <w:t>Table 3.6: Technical Specifications of Battery Power Management Hardware</w:t>
      </w:r>
    </w:p>
    <w:p w14:paraId="20B729B5" w14:textId="77777777" w:rsidR="00BD6651" w:rsidRDefault="00A62AE9">
      <w:pPr>
        <w:keepNext/>
        <w:spacing w:before="280"/>
      </w:pPr>
      <w:r>
        <w:rPr>
          <w:b/>
          <w:sz w:val="28"/>
        </w:rPr>
        <w:t>3.3 Software Specification</w:t>
      </w:r>
    </w:p>
    <w:p w14:paraId="2DC7C4BE" w14:textId="77777777" w:rsidR="00BD6651" w:rsidRDefault="00A62AE9">
      <w:pPr>
        <w:jc w:val="both"/>
      </w:pPr>
      <w:r>
        <w:t>The software ecosystem spans four distinct software layers: (1) Embedded C/C++ firmware running on ESP32 under FreeRTOS, (2) Django 5.0 Python RESTful web backend, (3) Neon Serverless PostgreSQL relational database, and (4) Android native application (APK) built with Java/Kotlin.</w:t>
      </w:r>
    </w:p>
    <w:p w14:paraId="63D38B82" w14:textId="77777777" w:rsidR="00BD6651" w:rsidRDefault="00A62AE9">
      <w:pPr>
        <w:pStyle w:val="ListBullet"/>
        <w:spacing w:before="20" w:after="60" w:line="312" w:lineRule="auto"/>
        <w:jc w:val="both"/>
      </w:pPr>
      <w:r>
        <w:t>Embedded Firmware: Developed with TinyGPS++, ArduinoJson 6, and ESP32 I2S DMA drivers. Core 1 acquires MPU6050 and wear sensors; Core 0 manages Wi-Fi REST payloads and audio playback.</w:t>
      </w:r>
    </w:p>
    <w:p w14:paraId="459BD5F0" w14:textId="77777777" w:rsidR="00BD6651" w:rsidRDefault="00A62AE9">
      <w:pPr>
        <w:pStyle w:val="ListBullet"/>
        <w:spacing w:before="20" w:after="60" w:line="312" w:lineRule="auto"/>
        <w:jc w:val="both"/>
      </w:pPr>
      <w:r>
        <w:t>Django 5.0 Cloud Backend: Enterprise Python web framework managing REST API endpoints, incident logging, audio command queues, and real-time dashboard views.</w:t>
      </w:r>
    </w:p>
    <w:p w14:paraId="066B3E9E" w14:textId="77777777" w:rsidR="00BD6651" w:rsidRDefault="00A62AE9">
      <w:pPr>
        <w:pStyle w:val="ListBullet"/>
        <w:spacing w:before="20" w:after="60" w:line="312" w:lineRule="auto"/>
        <w:jc w:val="both"/>
      </w:pPr>
      <w:r>
        <w:t>Neon Serverless PostgreSQL: Cloud-hosted relational database providing connection pooling, ACID transaction guarantees, and sub-millisecond query execution.</w:t>
      </w:r>
    </w:p>
    <w:p w14:paraId="5B4DF27D" w14:textId="77777777" w:rsidR="00BD6651" w:rsidRDefault="00A62AE9">
      <w:pPr>
        <w:pStyle w:val="ListBullet"/>
        <w:spacing w:before="20" w:after="60" w:line="312" w:lineRule="auto"/>
        <w:jc w:val="both"/>
      </w:pPr>
      <w:r>
        <w:t>Android Native Application (APK): Standalone mobile application offering an interactive speedometer HUD, GPS bridge, and a prominent 15-second emergency cancellation modal.</w:t>
      </w:r>
    </w:p>
    <w:p w14:paraId="585C7D00" w14:textId="77777777" w:rsidR="00BD6651" w:rsidRDefault="00A62AE9">
      <w:r>
        <w:br w:type="page"/>
      </w:r>
    </w:p>
    <w:p w14:paraId="6F344FCD" w14:textId="77777777" w:rsidR="00BD6651" w:rsidRDefault="00A62AE9">
      <w:pPr>
        <w:keepNext/>
        <w:spacing w:before="360" w:after="240"/>
        <w:jc w:val="center"/>
      </w:pPr>
      <w:r>
        <w:rPr>
          <w:b/>
          <w:sz w:val="32"/>
        </w:rPr>
        <w:lastRenderedPageBreak/>
        <w:t>CHAPTER 4</w:t>
      </w:r>
      <w:r>
        <w:rPr>
          <w:b/>
          <w:sz w:val="32"/>
        </w:rPr>
        <w:br/>
        <w:t>SYSTEM IMPLEMENTATION</w:t>
      </w:r>
    </w:p>
    <w:p w14:paraId="44E64D67" w14:textId="77777777" w:rsidR="00BD6651" w:rsidRDefault="00A62AE9">
      <w:pPr>
        <w:keepNext/>
        <w:spacing w:before="280"/>
      </w:pPr>
      <w:r>
        <w:rPr>
          <w:b/>
          <w:sz w:val="28"/>
        </w:rPr>
        <w:t>4.1 Data Design &amp; Architecture Design</w:t>
      </w:r>
    </w:p>
    <w:p w14:paraId="523451D7" w14:textId="77777777" w:rsidR="00BD6651" w:rsidRDefault="00A62AE9">
      <w:pPr>
        <w:jc w:val="both"/>
      </w:pPr>
      <w:r>
        <w:t>The relational database schema is structured around three core entities: HelmetDeviceState (live telemetry snapshot), IncidentAlert (audit log of accidents and overspeed events), and PendingAudioCommand (queued spoken prompts for the helmet).</w:t>
      </w:r>
    </w:p>
    <w:p w14:paraId="3C3494C0"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275D4111" w14:textId="77777777">
        <w:trPr>
          <w:jc w:val="center"/>
        </w:trPr>
        <w:tc>
          <w:tcPr>
            <w:tcW w:w="8640" w:type="dxa"/>
            <w:shd w:val="clear" w:color="auto" w:fill="F8F9FA"/>
            <w:tcMar>
              <w:top w:w="140" w:type="dxa"/>
              <w:left w:w="180" w:type="dxa"/>
              <w:bottom w:w="140" w:type="dxa"/>
              <w:right w:w="180" w:type="dxa"/>
            </w:tcMar>
          </w:tcPr>
          <w:p w14:paraId="483B55F4" w14:textId="77777777" w:rsidR="00BD6651" w:rsidRDefault="00A62AE9">
            <w:pPr>
              <w:spacing w:after="0" w:line="276" w:lineRule="auto"/>
            </w:pPr>
            <w:r>
              <w:rPr>
                <w:rFonts w:ascii="Courier New" w:hAnsi="Courier New"/>
                <w:color w:val="141414"/>
                <w:sz w:val="19"/>
              </w:rPr>
              <w:t>+-----------------------------------+             +-----------------------------------+</w:t>
            </w:r>
            <w:r>
              <w:rPr>
                <w:rFonts w:ascii="Courier New" w:hAnsi="Courier New"/>
                <w:color w:val="141414"/>
                <w:sz w:val="19"/>
              </w:rPr>
              <w:br/>
              <w:t>|         HelmetDeviceState         |             |           IncidentAlert           |</w:t>
            </w:r>
            <w:r>
              <w:rPr>
                <w:rFonts w:ascii="Courier New" w:hAnsi="Courier New"/>
                <w:color w:val="141414"/>
                <w:sz w:val="19"/>
              </w:rPr>
              <w:br/>
              <w:t>+-----------------------------------+             +-----------------------------------+</w:t>
            </w:r>
            <w:r>
              <w:rPr>
                <w:rFonts w:ascii="Courier New" w:hAnsi="Courier New"/>
                <w:color w:val="141414"/>
                <w:sz w:val="19"/>
              </w:rPr>
              <w:br/>
              <w:t>| PK  id (BigInt)                   |             | PK  id (BigInt)                   |</w:t>
            </w:r>
            <w:r>
              <w:rPr>
                <w:rFonts w:ascii="Courier New" w:hAnsi="Courier New"/>
                <w:color w:val="141414"/>
                <w:sz w:val="19"/>
              </w:rPr>
              <w:br/>
              <w:t>|     device_id (VARCHAR[64])       | 1         * |     device_id (VARCHAR[64])       |</w:t>
            </w:r>
            <w:r>
              <w:rPr>
                <w:rFonts w:ascii="Courier New" w:hAnsi="Courier New"/>
                <w:color w:val="141414"/>
                <w:sz w:val="19"/>
              </w:rPr>
              <w:br/>
              <w:t>|     online (BOOLEAN)              |&lt;-----------&gt;|     alert_type (VARCHAR[64])      |</w:t>
            </w:r>
            <w:r>
              <w:rPr>
                <w:rFonts w:ascii="Courier New" w:hAnsi="Courier New"/>
                <w:color w:val="141414"/>
                <w:sz w:val="19"/>
              </w:rPr>
              <w:br/>
              <w:t>|     last_seen (TIMESTAMP)         |             |     message (TEXT)                |</w:t>
            </w:r>
            <w:r>
              <w:rPr>
                <w:rFonts w:ascii="Courier New" w:hAnsi="Courier New"/>
                <w:color w:val="141414"/>
                <w:sz w:val="19"/>
              </w:rPr>
              <w:br/>
              <w:t>|     latitude (FLOAT8)             |             |     severity (VARCHAR[20])        |</w:t>
            </w:r>
            <w:r>
              <w:rPr>
                <w:rFonts w:ascii="Courier New" w:hAnsi="Courier New"/>
                <w:color w:val="141414"/>
                <w:sz w:val="19"/>
              </w:rPr>
              <w:br/>
              <w:t>|     longitude (FLOAT8)            |             |     latitude (FLOAT8)             |</w:t>
            </w:r>
            <w:r>
              <w:rPr>
                <w:rFonts w:ascii="Courier New" w:hAnsi="Courier New"/>
                <w:color w:val="141414"/>
                <w:sz w:val="19"/>
              </w:rPr>
              <w:br/>
              <w:t>|     speed_kmh (FLOAT8)            |             |     longitude (FLOAT8)            |</w:t>
            </w:r>
            <w:r>
              <w:rPr>
                <w:rFonts w:ascii="Courier New" w:hAnsi="Courier New"/>
                <w:color w:val="141414"/>
                <w:sz w:val="19"/>
              </w:rPr>
              <w:br/>
              <w:t>|     total_g (FLOAT8)              |             |     maps_url (TEXT)               |</w:t>
            </w:r>
            <w:r>
              <w:rPr>
                <w:rFonts w:ascii="Courier New" w:hAnsi="Courier New"/>
                <w:color w:val="141414"/>
                <w:sz w:val="19"/>
              </w:rPr>
              <w:br/>
              <w:t>|     tilt_angle (FLOAT8)           |             |     created_at (TIMESTAMP)        |</w:t>
            </w:r>
            <w:r>
              <w:rPr>
                <w:rFonts w:ascii="Courier New" w:hAnsi="Courier New"/>
                <w:color w:val="141414"/>
                <w:sz w:val="19"/>
              </w:rPr>
              <w:br/>
              <w:t>|     helmet_worn (BOOLEAN)         |             +-----------------------------------+</w:t>
            </w:r>
            <w:r>
              <w:rPr>
                <w:rFonts w:ascii="Courier New" w:hAnsi="Courier New"/>
                <w:color w:val="141414"/>
                <w:sz w:val="19"/>
              </w:rPr>
              <w:br/>
              <w:t>|     battery_voltage (FLOAT8)      |</w:t>
            </w:r>
            <w:r>
              <w:rPr>
                <w:rFonts w:ascii="Courier New" w:hAnsi="Courier New"/>
                <w:color w:val="141414"/>
                <w:sz w:val="19"/>
              </w:rPr>
              <w:br/>
              <w:t>|     battery_percent (INTEGER)     |             +-----------------------------------+</w:t>
            </w:r>
            <w:r>
              <w:rPr>
                <w:rFonts w:ascii="Courier New" w:hAnsi="Courier New"/>
                <w:color w:val="141414"/>
                <w:sz w:val="19"/>
              </w:rPr>
              <w:br/>
              <w:t>|     is_charging (BOOLEAN)         |             |        PendingAudioCommand        |</w:t>
            </w:r>
            <w:r>
              <w:rPr>
                <w:rFonts w:ascii="Courier New" w:hAnsi="Courier New"/>
                <w:color w:val="141414"/>
                <w:sz w:val="19"/>
              </w:rPr>
              <w:br/>
              <w:t>|     in_accident_countdown (BOOL)  |             +-----------------------------------+</w:t>
            </w:r>
            <w:r>
              <w:rPr>
                <w:rFonts w:ascii="Courier New" w:hAnsi="Courier New"/>
                <w:color w:val="141414"/>
                <w:sz w:val="19"/>
              </w:rPr>
              <w:br/>
              <w:t>|     accident_confirmed (BOOLEAN)  | 1         * | PK  id (BigInt)                   |</w:t>
            </w:r>
            <w:r>
              <w:rPr>
                <w:rFonts w:ascii="Courier New" w:hAnsi="Courier New"/>
                <w:color w:val="141414"/>
                <w:sz w:val="19"/>
              </w:rPr>
              <w:br/>
              <w:t>|     nav_destination (VARCHAR[128])|&lt;-----------&gt;|     device_id (VARCHAR[64])       |</w:t>
            </w:r>
            <w:r>
              <w:rPr>
                <w:rFonts w:ascii="Courier New" w:hAnsi="Courier New"/>
                <w:color w:val="141414"/>
                <w:sz w:val="19"/>
              </w:rPr>
              <w:br/>
              <w:t>|     nav_instruction (VARCHAR[255])|             |     command (VARCHAR[64])         |</w:t>
            </w:r>
            <w:r>
              <w:rPr>
                <w:rFonts w:ascii="Courier New" w:hAnsi="Courier New"/>
                <w:color w:val="141414"/>
                <w:sz w:val="19"/>
              </w:rPr>
              <w:br/>
              <w:t>+-----------------------------------+             |     text (TEXT)                   |</w:t>
            </w:r>
            <w:r>
              <w:rPr>
                <w:rFonts w:ascii="Courier New" w:hAnsi="Courier New"/>
                <w:color w:val="141414"/>
                <w:sz w:val="19"/>
              </w:rPr>
              <w:br/>
              <w:t xml:space="preserve">                                                  |     dispatched (BOOLEAN)          |</w:t>
            </w:r>
            <w:r>
              <w:rPr>
                <w:rFonts w:ascii="Courier New" w:hAnsi="Courier New"/>
                <w:color w:val="141414"/>
                <w:sz w:val="19"/>
              </w:rPr>
              <w:br/>
            </w:r>
            <w:r>
              <w:rPr>
                <w:rFonts w:ascii="Courier New" w:hAnsi="Courier New"/>
                <w:color w:val="141414"/>
                <w:sz w:val="19"/>
              </w:rPr>
              <w:lastRenderedPageBreak/>
              <w:t xml:space="preserve">                                                  |     created_at (TIMESTAMP)        |</w:t>
            </w:r>
            <w:r>
              <w:rPr>
                <w:rFonts w:ascii="Courier New" w:hAnsi="Courier New"/>
                <w:color w:val="141414"/>
                <w:sz w:val="19"/>
              </w:rPr>
              <w:br/>
              <w:t xml:space="preserve">                                                  +-----------------------------------+</w:t>
            </w:r>
          </w:p>
        </w:tc>
      </w:tr>
    </w:tbl>
    <w:p w14:paraId="3F95F155" w14:textId="77777777" w:rsidR="00BD6651" w:rsidRDefault="00A62AE9">
      <w:pPr>
        <w:spacing w:before="80" w:after="200"/>
        <w:jc w:val="center"/>
      </w:pPr>
      <w:r>
        <w:rPr>
          <w:b/>
          <w:i/>
          <w:sz w:val="22"/>
        </w:rPr>
        <w:lastRenderedPageBreak/>
        <w:t>Fig 4.1: Entity Relationship (ER) Diagram of Cloud Database Schema</w:t>
      </w:r>
    </w:p>
    <w:p w14:paraId="765820A5" w14:textId="77777777" w:rsidR="00BD6651" w:rsidRDefault="00A62AE9">
      <w:pPr>
        <w:keepNext/>
        <w:spacing w:before="200" w:after="80"/>
      </w:pPr>
      <w:r>
        <w:rPr>
          <w:b/>
          <w:sz w:val="26"/>
        </w:rPr>
        <w:t>4.1.1 Database Models Specification</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2267"/>
        <w:gridCol w:w="1742"/>
        <w:gridCol w:w="1728"/>
        <w:gridCol w:w="3456"/>
      </w:tblGrid>
      <w:tr w:rsidR="00BD6651" w14:paraId="112BBF64" w14:textId="77777777">
        <w:trPr>
          <w:jc w:val="center"/>
        </w:trPr>
        <w:tc>
          <w:tcPr>
            <w:tcW w:w="2160" w:type="dxa"/>
            <w:shd w:val="clear" w:color="auto" w:fill="EAECEF"/>
            <w:tcMar>
              <w:top w:w="120" w:type="dxa"/>
              <w:left w:w="140" w:type="dxa"/>
              <w:bottom w:w="120" w:type="dxa"/>
              <w:right w:w="140" w:type="dxa"/>
            </w:tcMar>
          </w:tcPr>
          <w:p w14:paraId="2DE940D2" w14:textId="77777777" w:rsidR="00BD6651" w:rsidRDefault="00A62AE9">
            <w:pPr>
              <w:spacing w:before="40" w:after="40" w:line="276" w:lineRule="auto"/>
              <w:jc w:val="center"/>
            </w:pPr>
            <w:r>
              <w:rPr>
                <w:b/>
                <w:sz w:val="22"/>
              </w:rPr>
              <w:t>Field Name</w:t>
            </w:r>
          </w:p>
        </w:tc>
        <w:tc>
          <w:tcPr>
            <w:tcW w:w="1728" w:type="dxa"/>
            <w:shd w:val="clear" w:color="auto" w:fill="EAECEF"/>
            <w:tcMar>
              <w:top w:w="120" w:type="dxa"/>
              <w:left w:w="140" w:type="dxa"/>
              <w:bottom w:w="120" w:type="dxa"/>
              <w:right w:w="140" w:type="dxa"/>
            </w:tcMar>
          </w:tcPr>
          <w:p w14:paraId="68687AE6" w14:textId="77777777" w:rsidR="00BD6651" w:rsidRDefault="00A62AE9">
            <w:pPr>
              <w:spacing w:before="40" w:after="40" w:line="276" w:lineRule="auto"/>
              <w:jc w:val="center"/>
            </w:pPr>
            <w:r>
              <w:rPr>
                <w:b/>
                <w:sz w:val="22"/>
              </w:rPr>
              <w:t>PostgreSQL Type</w:t>
            </w:r>
          </w:p>
        </w:tc>
        <w:tc>
          <w:tcPr>
            <w:tcW w:w="1728" w:type="dxa"/>
            <w:shd w:val="clear" w:color="auto" w:fill="EAECEF"/>
            <w:tcMar>
              <w:top w:w="120" w:type="dxa"/>
              <w:left w:w="140" w:type="dxa"/>
              <w:bottom w:w="120" w:type="dxa"/>
              <w:right w:w="140" w:type="dxa"/>
            </w:tcMar>
          </w:tcPr>
          <w:p w14:paraId="0B3FB5C1" w14:textId="77777777" w:rsidR="00BD6651" w:rsidRDefault="00A62AE9">
            <w:pPr>
              <w:spacing w:before="40" w:after="40" w:line="276" w:lineRule="auto"/>
              <w:jc w:val="center"/>
            </w:pPr>
            <w:r>
              <w:rPr>
                <w:b/>
                <w:sz w:val="22"/>
              </w:rPr>
              <w:t>Constraints</w:t>
            </w:r>
          </w:p>
        </w:tc>
        <w:tc>
          <w:tcPr>
            <w:tcW w:w="3456" w:type="dxa"/>
            <w:shd w:val="clear" w:color="auto" w:fill="EAECEF"/>
            <w:tcMar>
              <w:top w:w="120" w:type="dxa"/>
              <w:left w:w="140" w:type="dxa"/>
              <w:bottom w:w="120" w:type="dxa"/>
              <w:right w:w="140" w:type="dxa"/>
            </w:tcMar>
          </w:tcPr>
          <w:p w14:paraId="262C6BAE" w14:textId="77777777" w:rsidR="00BD6651" w:rsidRDefault="00A62AE9">
            <w:pPr>
              <w:spacing w:before="40" w:after="40" w:line="276" w:lineRule="auto"/>
              <w:jc w:val="center"/>
            </w:pPr>
            <w:r>
              <w:rPr>
                <w:b/>
                <w:sz w:val="22"/>
              </w:rPr>
              <w:t>Description &amp; Operational Function</w:t>
            </w:r>
          </w:p>
        </w:tc>
      </w:tr>
      <w:tr w:rsidR="00BD6651" w14:paraId="1F153DDB" w14:textId="77777777">
        <w:trPr>
          <w:jc w:val="center"/>
        </w:trPr>
        <w:tc>
          <w:tcPr>
            <w:tcW w:w="2160" w:type="dxa"/>
            <w:shd w:val="clear" w:color="auto" w:fill="FFFFFF"/>
            <w:tcMar>
              <w:top w:w="90" w:type="dxa"/>
              <w:left w:w="130" w:type="dxa"/>
              <w:bottom w:w="90" w:type="dxa"/>
              <w:right w:w="130" w:type="dxa"/>
            </w:tcMar>
          </w:tcPr>
          <w:p w14:paraId="565A1640" w14:textId="77777777" w:rsidR="00BD6651" w:rsidRDefault="00A62AE9">
            <w:pPr>
              <w:spacing w:before="20" w:after="40" w:line="276" w:lineRule="auto"/>
            </w:pPr>
            <w:r>
              <w:rPr>
                <w:sz w:val="21"/>
              </w:rPr>
              <w:t>device_id</w:t>
            </w:r>
          </w:p>
        </w:tc>
        <w:tc>
          <w:tcPr>
            <w:tcW w:w="1728" w:type="dxa"/>
            <w:shd w:val="clear" w:color="auto" w:fill="FFFFFF"/>
            <w:tcMar>
              <w:top w:w="90" w:type="dxa"/>
              <w:left w:w="130" w:type="dxa"/>
              <w:bottom w:w="90" w:type="dxa"/>
              <w:right w:w="130" w:type="dxa"/>
            </w:tcMar>
          </w:tcPr>
          <w:p w14:paraId="5914748F" w14:textId="77777777" w:rsidR="00BD6651" w:rsidRDefault="00A62AE9">
            <w:pPr>
              <w:spacing w:before="20" w:after="40" w:line="276" w:lineRule="auto"/>
            </w:pPr>
            <w:r>
              <w:rPr>
                <w:sz w:val="21"/>
              </w:rPr>
              <w:t>VARCHAR(64)</w:t>
            </w:r>
          </w:p>
        </w:tc>
        <w:tc>
          <w:tcPr>
            <w:tcW w:w="1728" w:type="dxa"/>
            <w:shd w:val="clear" w:color="auto" w:fill="FFFFFF"/>
            <w:tcMar>
              <w:top w:w="90" w:type="dxa"/>
              <w:left w:w="130" w:type="dxa"/>
              <w:bottom w:w="90" w:type="dxa"/>
              <w:right w:w="130" w:type="dxa"/>
            </w:tcMar>
          </w:tcPr>
          <w:p w14:paraId="00C86D97" w14:textId="77777777" w:rsidR="00BD6651" w:rsidRDefault="00A62AE9">
            <w:pPr>
              <w:spacing w:before="20" w:after="40" w:line="276" w:lineRule="auto"/>
            </w:pPr>
            <w:r>
              <w:rPr>
                <w:sz w:val="21"/>
              </w:rPr>
              <w:t>UNIQUE, NOT NULL</w:t>
            </w:r>
          </w:p>
        </w:tc>
        <w:tc>
          <w:tcPr>
            <w:tcW w:w="3456" w:type="dxa"/>
            <w:shd w:val="clear" w:color="auto" w:fill="FFFFFF"/>
            <w:tcMar>
              <w:top w:w="90" w:type="dxa"/>
              <w:left w:w="130" w:type="dxa"/>
              <w:bottom w:w="90" w:type="dxa"/>
              <w:right w:w="130" w:type="dxa"/>
            </w:tcMar>
          </w:tcPr>
          <w:p w14:paraId="2420F2F4" w14:textId="77777777" w:rsidR="00BD6651" w:rsidRDefault="00A62AE9">
            <w:pPr>
              <w:spacing w:before="20" w:after="40" w:line="276" w:lineRule="auto"/>
            </w:pPr>
            <w:r>
              <w:rPr>
                <w:sz w:val="21"/>
              </w:rPr>
              <w:t>Unique hardware identifier (KAVACH-ESP32-01)</w:t>
            </w:r>
          </w:p>
        </w:tc>
      </w:tr>
      <w:tr w:rsidR="00BD6651" w14:paraId="058C4457" w14:textId="77777777">
        <w:trPr>
          <w:jc w:val="center"/>
        </w:trPr>
        <w:tc>
          <w:tcPr>
            <w:tcW w:w="2160" w:type="dxa"/>
            <w:shd w:val="clear" w:color="auto" w:fill="F9FBFD"/>
            <w:tcMar>
              <w:top w:w="90" w:type="dxa"/>
              <w:left w:w="130" w:type="dxa"/>
              <w:bottom w:w="90" w:type="dxa"/>
              <w:right w:w="130" w:type="dxa"/>
            </w:tcMar>
          </w:tcPr>
          <w:p w14:paraId="0CF2B6EB" w14:textId="77777777" w:rsidR="00BD6651" w:rsidRDefault="00A62AE9">
            <w:pPr>
              <w:spacing w:before="20" w:after="40" w:line="276" w:lineRule="auto"/>
            </w:pPr>
            <w:r>
              <w:rPr>
                <w:sz w:val="21"/>
              </w:rPr>
              <w:t>online</w:t>
            </w:r>
          </w:p>
        </w:tc>
        <w:tc>
          <w:tcPr>
            <w:tcW w:w="1728" w:type="dxa"/>
            <w:shd w:val="clear" w:color="auto" w:fill="F9FBFD"/>
            <w:tcMar>
              <w:top w:w="90" w:type="dxa"/>
              <w:left w:w="130" w:type="dxa"/>
              <w:bottom w:w="90" w:type="dxa"/>
              <w:right w:w="130" w:type="dxa"/>
            </w:tcMar>
          </w:tcPr>
          <w:p w14:paraId="5660019D" w14:textId="77777777" w:rsidR="00BD6651" w:rsidRDefault="00A62AE9">
            <w:pPr>
              <w:spacing w:before="20" w:after="40" w:line="276" w:lineRule="auto"/>
            </w:pPr>
            <w:r>
              <w:rPr>
                <w:sz w:val="21"/>
              </w:rPr>
              <w:t>BOOLEAN</w:t>
            </w:r>
          </w:p>
        </w:tc>
        <w:tc>
          <w:tcPr>
            <w:tcW w:w="1728" w:type="dxa"/>
            <w:shd w:val="clear" w:color="auto" w:fill="F9FBFD"/>
            <w:tcMar>
              <w:top w:w="90" w:type="dxa"/>
              <w:left w:w="130" w:type="dxa"/>
              <w:bottom w:w="90" w:type="dxa"/>
              <w:right w:w="130" w:type="dxa"/>
            </w:tcMar>
          </w:tcPr>
          <w:p w14:paraId="3C2ADAFC" w14:textId="77777777" w:rsidR="00BD6651" w:rsidRDefault="00A62AE9">
            <w:pPr>
              <w:spacing w:before="20" w:after="40" w:line="276" w:lineRule="auto"/>
            </w:pPr>
            <w:r>
              <w:rPr>
                <w:sz w:val="21"/>
              </w:rPr>
              <w:t>DEFAULT FALSE</w:t>
            </w:r>
          </w:p>
        </w:tc>
        <w:tc>
          <w:tcPr>
            <w:tcW w:w="3456" w:type="dxa"/>
            <w:shd w:val="clear" w:color="auto" w:fill="F9FBFD"/>
            <w:tcMar>
              <w:top w:w="90" w:type="dxa"/>
              <w:left w:w="130" w:type="dxa"/>
              <w:bottom w:w="90" w:type="dxa"/>
              <w:right w:w="130" w:type="dxa"/>
            </w:tcMar>
          </w:tcPr>
          <w:p w14:paraId="531FC9C4" w14:textId="77777777" w:rsidR="00BD6651" w:rsidRDefault="00A62AE9">
            <w:pPr>
              <w:spacing w:before="20" w:after="40" w:line="276" w:lineRule="auto"/>
            </w:pPr>
            <w:r>
              <w:rPr>
                <w:sz w:val="21"/>
              </w:rPr>
              <w:t>Live network status; set True on active telemetry</w:t>
            </w:r>
          </w:p>
        </w:tc>
      </w:tr>
      <w:tr w:rsidR="00BD6651" w14:paraId="2412B718" w14:textId="77777777">
        <w:trPr>
          <w:jc w:val="center"/>
        </w:trPr>
        <w:tc>
          <w:tcPr>
            <w:tcW w:w="2160" w:type="dxa"/>
            <w:shd w:val="clear" w:color="auto" w:fill="FFFFFF"/>
            <w:tcMar>
              <w:top w:w="90" w:type="dxa"/>
              <w:left w:w="130" w:type="dxa"/>
              <w:bottom w:w="90" w:type="dxa"/>
              <w:right w:w="130" w:type="dxa"/>
            </w:tcMar>
          </w:tcPr>
          <w:p w14:paraId="712672CD" w14:textId="77777777" w:rsidR="00BD6651" w:rsidRDefault="00A62AE9">
            <w:pPr>
              <w:spacing w:before="20" w:after="40" w:line="276" w:lineRule="auto"/>
            </w:pPr>
            <w:r>
              <w:rPr>
                <w:sz w:val="21"/>
              </w:rPr>
              <w:t>last_seen</w:t>
            </w:r>
          </w:p>
        </w:tc>
        <w:tc>
          <w:tcPr>
            <w:tcW w:w="1728" w:type="dxa"/>
            <w:shd w:val="clear" w:color="auto" w:fill="FFFFFF"/>
            <w:tcMar>
              <w:top w:w="90" w:type="dxa"/>
              <w:left w:w="130" w:type="dxa"/>
              <w:bottom w:w="90" w:type="dxa"/>
              <w:right w:w="130" w:type="dxa"/>
            </w:tcMar>
          </w:tcPr>
          <w:p w14:paraId="6B0F2153" w14:textId="77777777" w:rsidR="00BD6651" w:rsidRDefault="00A62AE9">
            <w:pPr>
              <w:spacing w:before="20" w:after="40" w:line="276" w:lineRule="auto"/>
            </w:pPr>
            <w:r>
              <w:rPr>
                <w:sz w:val="21"/>
              </w:rPr>
              <w:t>TIMESTAMPTZ</w:t>
            </w:r>
          </w:p>
        </w:tc>
        <w:tc>
          <w:tcPr>
            <w:tcW w:w="1728" w:type="dxa"/>
            <w:shd w:val="clear" w:color="auto" w:fill="FFFFFF"/>
            <w:tcMar>
              <w:top w:w="90" w:type="dxa"/>
              <w:left w:w="130" w:type="dxa"/>
              <w:bottom w:w="90" w:type="dxa"/>
              <w:right w:w="130" w:type="dxa"/>
            </w:tcMar>
          </w:tcPr>
          <w:p w14:paraId="3E7E5AEC" w14:textId="77777777" w:rsidR="00BD6651" w:rsidRDefault="00A62AE9">
            <w:pPr>
              <w:spacing w:before="20" w:after="40" w:line="276" w:lineRule="auto"/>
            </w:pPr>
            <w:r>
              <w:rPr>
                <w:sz w:val="21"/>
              </w:rPr>
              <w:t>DEFAULT NOW()</w:t>
            </w:r>
          </w:p>
        </w:tc>
        <w:tc>
          <w:tcPr>
            <w:tcW w:w="3456" w:type="dxa"/>
            <w:shd w:val="clear" w:color="auto" w:fill="FFFFFF"/>
            <w:tcMar>
              <w:top w:w="90" w:type="dxa"/>
              <w:left w:w="130" w:type="dxa"/>
              <w:bottom w:w="90" w:type="dxa"/>
              <w:right w:w="130" w:type="dxa"/>
            </w:tcMar>
          </w:tcPr>
          <w:p w14:paraId="1072ED9F" w14:textId="77777777" w:rsidR="00BD6651" w:rsidRDefault="00A62AE9">
            <w:pPr>
              <w:spacing w:before="20" w:after="40" w:line="276" w:lineRule="auto"/>
            </w:pPr>
            <w:r>
              <w:rPr>
                <w:sz w:val="21"/>
              </w:rPr>
              <w:t>Timestamp of most recent telemetry packet</w:t>
            </w:r>
          </w:p>
        </w:tc>
      </w:tr>
      <w:tr w:rsidR="00BD6651" w14:paraId="751FA3DF" w14:textId="77777777">
        <w:trPr>
          <w:jc w:val="center"/>
        </w:trPr>
        <w:tc>
          <w:tcPr>
            <w:tcW w:w="2160" w:type="dxa"/>
            <w:shd w:val="clear" w:color="auto" w:fill="F9FBFD"/>
            <w:tcMar>
              <w:top w:w="90" w:type="dxa"/>
              <w:left w:w="130" w:type="dxa"/>
              <w:bottom w:w="90" w:type="dxa"/>
              <w:right w:w="130" w:type="dxa"/>
            </w:tcMar>
          </w:tcPr>
          <w:p w14:paraId="7D06CE62" w14:textId="77777777" w:rsidR="00BD6651" w:rsidRDefault="00A62AE9">
            <w:pPr>
              <w:spacing w:before="20" w:after="40" w:line="276" w:lineRule="auto"/>
            </w:pPr>
            <w:r>
              <w:rPr>
                <w:sz w:val="21"/>
              </w:rPr>
              <w:t>latitude</w:t>
            </w:r>
          </w:p>
        </w:tc>
        <w:tc>
          <w:tcPr>
            <w:tcW w:w="1728" w:type="dxa"/>
            <w:shd w:val="clear" w:color="auto" w:fill="F9FBFD"/>
            <w:tcMar>
              <w:top w:w="90" w:type="dxa"/>
              <w:left w:w="130" w:type="dxa"/>
              <w:bottom w:w="90" w:type="dxa"/>
              <w:right w:w="130" w:type="dxa"/>
            </w:tcMar>
          </w:tcPr>
          <w:p w14:paraId="09288E6D" w14:textId="77777777" w:rsidR="00BD6651" w:rsidRDefault="00A62AE9">
            <w:pPr>
              <w:spacing w:before="20" w:after="40" w:line="276" w:lineRule="auto"/>
            </w:pPr>
            <w:r>
              <w:rPr>
                <w:sz w:val="21"/>
              </w:rPr>
              <w:t>DOUBLE PRECISION</w:t>
            </w:r>
          </w:p>
        </w:tc>
        <w:tc>
          <w:tcPr>
            <w:tcW w:w="1728" w:type="dxa"/>
            <w:shd w:val="clear" w:color="auto" w:fill="F9FBFD"/>
            <w:tcMar>
              <w:top w:w="90" w:type="dxa"/>
              <w:left w:w="130" w:type="dxa"/>
              <w:bottom w:w="90" w:type="dxa"/>
              <w:right w:w="130" w:type="dxa"/>
            </w:tcMar>
          </w:tcPr>
          <w:p w14:paraId="73EC92C8" w14:textId="77777777" w:rsidR="00BD6651" w:rsidRDefault="00A62AE9">
            <w:pPr>
              <w:spacing w:before="20" w:after="40" w:line="276" w:lineRule="auto"/>
            </w:pPr>
            <w:r>
              <w:rPr>
                <w:sz w:val="21"/>
              </w:rPr>
              <w:t>DEFAULT 19.2184</w:t>
            </w:r>
          </w:p>
        </w:tc>
        <w:tc>
          <w:tcPr>
            <w:tcW w:w="3456" w:type="dxa"/>
            <w:shd w:val="clear" w:color="auto" w:fill="F9FBFD"/>
            <w:tcMar>
              <w:top w:w="90" w:type="dxa"/>
              <w:left w:w="130" w:type="dxa"/>
              <w:bottom w:w="90" w:type="dxa"/>
              <w:right w:w="130" w:type="dxa"/>
            </w:tcMar>
          </w:tcPr>
          <w:p w14:paraId="55C802C8" w14:textId="77777777" w:rsidR="00BD6651" w:rsidRDefault="00A62AE9">
            <w:pPr>
              <w:spacing w:before="20" w:after="40" w:line="276" w:lineRule="auto"/>
            </w:pPr>
            <w:r>
              <w:rPr>
                <w:sz w:val="21"/>
              </w:rPr>
              <w:t>High-precision WGS84 latitude coordinate</w:t>
            </w:r>
          </w:p>
        </w:tc>
      </w:tr>
      <w:tr w:rsidR="00BD6651" w14:paraId="774A75CA" w14:textId="77777777">
        <w:trPr>
          <w:jc w:val="center"/>
        </w:trPr>
        <w:tc>
          <w:tcPr>
            <w:tcW w:w="2160" w:type="dxa"/>
            <w:shd w:val="clear" w:color="auto" w:fill="FFFFFF"/>
            <w:tcMar>
              <w:top w:w="90" w:type="dxa"/>
              <w:left w:w="130" w:type="dxa"/>
              <w:bottom w:w="90" w:type="dxa"/>
              <w:right w:w="130" w:type="dxa"/>
            </w:tcMar>
          </w:tcPr>
          <w:p w14:paraId="59DE8D75" w14:textId="77777777" w:rsidR="00BD6651" w:rsidRDefault="00A62AE9">
            <w:pPr>
              <w:spacing w:before="20" w:after="40" w:line="276" w:lineRule="auto"/>
            </w:pPr>
            <w:r>
              <w:rPr>
                <w:sz w:val="21"/>
              </w:rPr>
              <w:t>longitude</w:t>
            </w:r>
          </w:p>
        </w:tc>
        <w:tc>
          <w:tcPr>
            <w:tcW w:w="1728" w:type="dxa"/>
            <w:shd w:val="clear" w:color="auto" w:fill="FFFFFF"/>
            <w:tcMar>
              <w:top w:w="90" w:type="dxa"/>
              <w:left w:w="130" w:type="dxa"/>
              <w:bottom w:w="90" w:type="dxa"/>
              <w:right w:w="130" w:type="dxa"/>
            </w:tcMar>
          </w:tcPr>
          <w:p w14:paraId="49E5ADA0" w14:textId="77777777" w:rsidR="00BD6651" w:rsidRDefault="00A62AE9">
            <w:pPr>
              <w:spacing w:before="20" w:after="40" w:line="276" w:lineRule="auto"/>
            </w:pPr>
            <w:r>
              <w:rPr>
                <w:sz w:val="21"/>
              </w:rPr>
              <w:t>DOUBLE PRECISION</w:t>
            </w:r>
          </w:p>
        </w:tc>
        <w:tc>
          <w:tcPr>
            <w:tcW w:w="1728" w:type="dxa"/>
            <w:shd w:val="clear" w:color="auto" w:fill="FFFFFF"/>
            <w:tcMar>
              <w:top w:w="90" w:type="dxa"/>
              <w:left w:w="130" w:type="dxa"/>
              <w:bottom w:w="90" w:type="dxa"/>
              <w:right w:w="130" w:type="dxa"/>
            </w:tcMar>
          </w:tcPr>
          <w:p w14:paraId="0B42B117" w14:textId="77777777" w:rsidR="00BD6651" w:rsidRDefault="00A62AE9">
            <w:pPr>
              <w:spacing w:before="20" w:after="40" w:line="276" w:lineRule="auto"/>
            </w:pPr>
            <w:r>
              <w:rPr>
                <w:sz w:val="21"/>
              </w:rPr>
              <w:t>DEFAULT 73.0867</w:t>
            </w:r>
          </w:p>
        </w:tc>
        <w:tc>
          <w:tcPr>
            <w:tcW w:w="3456" w:type="dxa"/>
            <w:shd w:val="clear" w:color="auto" w:fill="FFFFFF"/>
            <w:tcMar>
              <w:top w:w="90" w:type="dxa"/>
              <w:left w:w="130" w:type="dxa"/>
              <w:bottom w:w="90" w:type="dxa"/>
              <w:right w:w="130" w:type="dxa"/>
            </w:tcMar>
          </w:tcPr>
          <w:p w14:paraId="18906A4B" w14:textId="77777777" w:rsidR="00BD6651" w:rsidRDefault="00A62AE9">
            <w:pPr>
              <w:spacing w:before="20" w:after="40" w:line="276" w:lineRule="auto"/>
            </w:pPr>
            <w:r>
              <w:rPr>
                <w:sz w:val="21"/>
              </w:rPr>
              <w:t>High-precision WGS84 longitude coordinate</w:t>
            </w:r>
          </w:p>
        </w:tc>
      </w:tr>
      <w:tr w:rsidR="00BD6651" w14:paraId="76397787" w14:textId="77777777">
        <w:trPr>
          <w:jc w:val="center"/>
        </w:trPr>
        <w:tc>
          <w:tcPr>
            <w:tcW w:w="2160" w:type="dxa"/>
            <w:shd w:val="clear" w:color="auto" w:fill="F9FBFD"/>
            <w:tcMar>
              <w:top w:w="90" w:type="dxa"/>
              <w:left w:w="130" w:type="dxa"/>
              <w:bottom w:w="90" w:type="dxa"/>
              <w:right w:w="130" w:type="dxa"/>
            </w:tcMar>
          </w:tcPr>
          <w:p w14:paraId="7E95CF93" w14:textId="77777777" w:rsidR="00BD6651" w:rsidRDefault="00A62AE9">
            <w:pPr>
              <w:spacing w:before="20" w:after="40" w:line="276" w:lineRule="auto"/>
            </w:pPr>
            <w:r>
              <w:rPr>
                <w:sz w:val="21"/>
              </w:rPr>
              <w:t>speed_kmh</w:t>
            </w:r>
          </w:p>
        </w:tc>
        <w:tc>
          <w:tcPr>
            <w:tcW w:w="1728" w:type="dxa"/>
            <w:shd w:val="clear" w:color="auto" w:fill="F9FBFD"/>
            <w:tcMar>
              <w:top w:w="90" w:type="dxa"/>
              <w:left w:w="130" w:type="dxa"/>
              <w:bottom w:w="90" w:type="dxa"/>
              <w:right w:w="130" w:type="dxa"/>
            </w:tcMar>
          </w:tcPr>
          <w:p w14:paraId="54492AB8" w14:textId="77777777" w:rsidR="00BD6651" w:rsidRDefault="00A62AE9">
            <w:pPr>
              <w:spacing w:before="20" w:after="40" w:line="276" w:lineRule="auto"/>
            </w:pPr>
            <w:r>
              <w:rPr>
                <w:sz w:val="21"/>
              </w:rPr>
              <w:t>DOUBLE PRECISION</w:t>
            </w:r>
          </w:p>
        </w:tc>
        <w:tc>
          <w:tcPr>
            <w:tcW w:w="1728" w:type="dxa"/>
            <w:shd w:val="clear" w:color="auto" w:fill="F9FBFD"/>
            <w:tcMar>
              <w:top w:w="90" w:type="dxa"/>
              <w:left w:w="130" w:type="dxa"/>
              <w:bottom w:w="90" w:type="dxa"/>
              <w:right w:w="130" w:type="dxa"/>
            </w:tcMar>
          </w:tcPr>
          <w:p w14:paraId="15F8B97A" w14:textId="77777777" w:rsidR="00BD6651" w:rsidRDefault="00A62AE9">
            <w:pPr>
              <w:spacing w:before="20" w:after="40" w:line="276" w:lineRule="auto"/>
            </w:pPr>
            <w:r>
              <w:rPr>
                <w:sz w:val="21"/>
              </w:rPr>
              <w:t>DEFAULT 0.0</w:t>
            </w:r>
          </w:p>
        </w:tc>
        <w:tc>
          <w:tcPr>
            <w:tcW w:w="3456" w:type="dxa"/>
            <w:shd w:val="clear" w:color="auto" w:fill="F9FBFD"/>
            <w:tcMar>
              <w:top w:w="90" w:type="dxa"/>
              <w:left w:w="130" w:type="dxa"/>
              <w:bottom w:w="90" w:type="dxa"/>
              <w:right w:w="130" w:type="dxa"/>
            </w:tcMar>
          </w:tcPr>
          <w:p w14:paraId="01F02EA1" w14:textId="77777777" w:rsidR="00BD6651" w:rsidRDefault="00A62AE9">
            <w:pPr>
              <w:spacing w:before="20" w:after="40" w:line="276" w:lineRule="auto"/>
            </w:pPr>
            <w:r>
              <w:rPr>
                <w:sz w:val="21"/>
              </w:rPr>
              <w:t>Instantaneous Doppler ground speed (km/h)</w:t>
            </w:r>
          </w:p>
        </w:tc>
      </w:tr>
      <w:tr w:rsidR="00BD6651" w14:paraId="746605E1" w14:textId="77777777">
        <w:trPr>
          <w:jc w:val="center"/>
        </w:trPr>
        <w:tc>
          <w:tcPr>
            <w:tcW w:w="2160" w:type="dxa"/>
            <w:shd w:val="clear" w:color="auto" w:fill="FFFFFF"/>
            <w:tcMar>
              <w:top w:w="90" w:type="dxa"/>
              <w:left w:w="130" w:type="dxa"/>
              <w:bottom w:w="90" w:type="dxa"/>
              <w:right w:w="130" w:type="dxa"/>
            </w:tcMar>
          </w:tcPr>
          <w:p w14:paraId="15AB7A39" w14:textId="77777777" w:rsidR="00BD6651" w:rsidRDefault="00A62AE9">
            <w:pPr>
              <w:spacing w:before="20" w:after="40" w:line="276" w:lineRule="auto"/>
            </w:pPr>
            <w:r>
              <w:rPr>
                <w:sz w:val="21"/>
              </w:rPr>
              <w:t>max_speed_kmh</w:t>
            </w:r>
          </w:p>
        </w:tc>
        <w:tc>
          <w:tcPr>
            <w:tcW w:w="1728" w:type="dxa"/>
            <w:shd w:val="clear" w:color="auto" w:fill="FFFFFF"/>
            <w:tcMar>
              <w:top w:w="90" w:type="dxa"/>
              <w:left w:w="130" w:type="dxa"/>
              <w:bottom w:w="90" w:type="dxa"/>
              <w:right w:w="130" w:type="dxa"/>
            </w:tcMar>
          </w:tcPr>
          <w:p w14:paraId="6E7C90C8" w14:textId="77777777" w:rsidR="00BD6651" w:rsidRDefault="00A62AE9">
            <w:pPr>
              <w:spacing w:before="20" w:after="40" w:line="276" w:lineRule="auto"/>
            </w:pPr>
            <w:r>
              <w:rPr>
                <w:sz w:val="21"/>
              </w:rPr>
              <w:t>DOUBLE PRECISION</w:t>
            </w:r>
          </w:p>
        </w:tc>
        <w:tc>
          <w:tcPr>
            <w:tcW w:w="1728" w:type="dxa"/>
            <w:shd w:val="clear" w:color="auto" w:fill="FFFFFF"/>
            <w:tcMar>
              <w:top w:w="90" w:type="dxa"/>
              <w:left w:w="130" w:type="dxa"/>
              <w:bottom w:w="90" w:type="dxa"/>
              <w:right w:w="130" w:type="dxa"/>
            </w:tcMar>
          </w:tcPr>
          <w:p w14:paraId="3BCB2BB6" w14:textId="77777777" w:rsidR="00BD6651" w:rsidRDefault="00A62AE9">
            <w:pPr>
              <w:spacing w:before="20" w:after="40" w:line="276" w:lineRule="auto"/>
            </w:pPr>
            <w:r>
              <w:rPr>
                <w:sz w:val="21"/>
              </w:rPr>
              <w:t>DEFAULT 0.0</w:t>
            </w:r>
          </w:p>
        </w:tc>
        <w:tc>
          <w:tcPr>
            <w:tcW w:w="3456" w:type="dxa"/>
            <w:shd w:val="clear" w:color="auto" w:fill="FFFFFF"/>
            <w:tcMar>
              <w:top w:w="90" w:type="dxa"/>
              <w:left w:w="130" w:type="dxa"/>
              <w:bottom w:w="90" w:type="dxa"/>
              <w:right w:w="130" w:type="dxa"/>
            </w:tcMar>
          </w:tcPr>
          <w:p w14:paraId="7C58C40C" w14:textId="77777777" w:rsidR="00BD6651" w:rsidRDefault="00A62AE9">
            <w:pPr>
              <w:spacing w:before="20" w:after="40" w:line="276" w:lineRule="auto"/>
            </w:pPr>
            <w:r>
              <w:rPr>
                <w:sz w:val="21"/>
              </w:rPr>
              <w:t>Maximum speed logged during current trip</w:t>
            </w:r>
          </w:p>
        </w:tc>
      </w:tr>
      <w:tr w:rsidR="00BD6651" w14:paraId="1EFEC79E" w14:textId="77777777">
        <w:trPr>
          <w:jc w:val="center"/>
        </w:trPr>
        <w:tc>
          <w:tcPr>
            <w:tcW w:w="2160" w:type="dxa"/>
            <w:shd w:val="clear" w:color="auto" w:fill="F9FBFD"/>
            <w:tcMar>
              <w:top w:w="90" w:type="dxa"/>
              <w:left w:w="130" w:type="dxa"/>
              <w:bottom w:w="90" w:type="dxa"/>
              <w:right w:w="130" w:type="dxa"/>
            </w:tcMar>
          </w:tcPr>
          <w:p w14:paraId="08FC7CF5" w14:textId="77777777" w:rsidR="00BD6651" w:rsidRDefault="00A62AE9">
            <w:pPr>
              <w:spacing w:before="20" w:after="40" w:line="276" w:lineRule="auto"/>
            </w:pPr>
            <w:r>
              <w:rPr>
                <w:sz w:val="21"/>
              </w:rPr>
              <w:t>avg_speed_kmh</w:t>
            </w:r>
          </w:p>
        </w:tc>
        <w:tc>
          <w:tcPr>
            <w:tcW w:w="1728" w:type="dxa"/>
            <w:shd w:val="clear" w:color="auto" w:fill="F9FBFD"/>
            <w:tcMar>
              <w:top w:w="90" w:type="dxa"/>
              <w:left w:w="130" w:type="dxa"/>
              <w:bottom w:w="90" w:type="dxa"/>
              <w:right w:w="130" w:type="dxa"/>
            </w:tcMar>
          </w:tcPr>
          <w:p w14:paraId="59526BFD" w14:textId="77777777" w:rsidR="00BD6651" w:rsidRDefault="00A62AE9">
            <w:pPr>
              <w:spacing w:before="20" w:after="40" w:line="276" w:lineRule="auto"/>
            </w:pPr>
            <w:r>
              <w:rPr>
                <w:sz w:val="21"/>
              </w:rPr>
              <w:t>DOUBLE PRECISION</w:t>
            </w:r>
          </w:p>
        </w:tc>
        <w:tc>
          <w:tcPr>
            <w:tcW w:w="1728" w:type="dxa"/>
            <w:shd w:val="clear" w:color="auto" w:fill="F9FBFD"/>
            <w:tcMar>
              <w:top w:w="90" w:type="dxa"/>
              <w:left w:w="130" w:type="dxa"/>
              <w:bottom w:w="90" w:type="dxa"/>
              <w:right w:w="130" w:type="dxa"/>
            </w:tcMar>
          </w:tcPr>
          <w:p w14:paraId="4A05B076" w14:textId="77777777" w:rsidR="00BD6651" w:rsidRDefault="00A62AE9">
            <w:pPr>
              <w:spacing w:before="20" w:after="40" w:line="276" w:lineRule="auto"/>
            </w:pPr>
            <w:r>
              <w:rPr>
                <w:sz w:val="21"/>
              </w:rPr>
              <w:t>DEFAULT 0.0</w:t>
            </w:r>
          </w:p>
        </w:tc>
        <w:tc>
          <w:tcPr>
            <w:tcW w:w="3456" w:type="dxa"/>
            <w:shd w:val="clear" w:color="auto" w:fill="F9FBFD"/>
            <w:tcMar>
              <w:top w:w="90" w:type="dxa"/>
              <w:left w:w="130" w:type="dxa"/>
              <w:bottom w:w="90" w:type="dxa"/>
              <w:right w:w="130" w:type="dxa"/>
            </w:tcMar>
          </w:tcPr>
          <w:p w14:paraId="574F79C1" w14:textId="77777777" w:rsidR="00BD6651" w:rsidRDefault="00A62AE9">
            <w:pPr>
              <w:spacing w:before="20" w:after="40" w:line="276" w:lineRule="auto"/>
            </w:pPr>
            <w:r>
              <w:rPr>
                <w:sz w:val="21"/>
              </w:rPr>
              <w:t>Rolling average speed calculated across trip</w:t>
            </w:r>
          </w:p>
        </w:tc>
      </w:tr>
      <w:tr w:rsidR="00BD6651" w14:paraId="71D46415" w14:textId="77777777">
        <w:trPr>
          <w:jc w:val="center"/>
        </w:trPr>
        <w:tc>
          <w:tcPr>
            <w:tcW w:w="2160" w:type="dxa"/>
            <w:shd w:val="clear" w:color="auto" w:fill="FFFFFF"/>
            <w:tcMar>
              <w:top w:w="90" w:type="dxa"/>
              <w:left w:w="130" w:type="dxa"/>
              <w:bottom w:w="90" w:type="dxa"/>
              <w:right w:w="130" w:type="dxa"/>
            </w:tcMar>
          </w:tcPr>
          <w:p w14:paraId="2F3CBE75" w14:textId="77777777" w:rsidR="00BD6651" w:rsidRDefault="00A62AE9">
            <w:pPr>
              <w:spacing w:before="20" w:after="40" w:line="276" w:lineRule="auto"/>
            </w:pPr>
            <w:r>
              <w:rPr>
                <w:sz w:val="21"/>
              </w:rPr>
              <w:t>total_distance_km</w:t>
            </w:r>
          </w:p>
        </w:tc>
        <w:tc>
          <w:tcPr>
            <w:tcW w:w="1728" w:type="dxa"/>
            <w:shd w:val="clear" w:color="auto" w:fill="FFFFFF"/>
            <w:tcMar>
              <w:top w:w="90" w:type="dxa"/>
              <w:left w:w="130" w:type="dxa"/>
              <w:bottom w:w="90" w:type="dxa"/>
              <w:right w:w="130" w:type="dxa"/>
            </w:tcMar>
          </w:tcPr>
          <w:p w14:paraId="486361F9" w14:textId="77777777" w:rsidR="00BD6651" w:rsidRDefault="00A62AE9">
            <w:pPr>
              <w:spacing w:before="20" w:after="40" w:line="276" w:lineRule="auto"/>
            </w:pPr>
            <w:r>
              <w:rPr>
                <w:sz w:val="21"/>
              </w:rPr>
              <w:t>DOUBLE PRECISION</w:t>
            </w:r>
          </w:p>
        </w:tc>
        <w:tc>
          <w:tcPr>
            <w:tcW w:w="1728" w:type="dxa"/>
            <w:shd w:val="clear" w:color="auto" w:fill="FFFFFF"/>
            <w:tcMar>
              <w:top w:w="90" w:type="dxa"/>
              <w:left w:w="130" w:type="dxa"/>
              <w:bottom w:w="90" w:type="dxa"/>
              <w:right w:w="130" w:type="dxa"/>
            </w:tcMar>
          </w:tcPr>
          <w:p w14:paraId="27B274A3" w14:textId="77777777" w:rsidR="00BD6651" w:rsidRDefault="00A62AE9">
            <w:pPr>
              <w:spacing w:before="20" w:after="40" w:line="276" w:lineRule="auto"/>
            </w:pPr>
            <w:r>
              <w:rPr>
                <w:sz w:val="21"/>
              </w:rPr>
              <w:t>DEFAULT 0.0</w:t>
            </w:r>
          </w:p>
        </w:tc>
        <w:tc>
          <w:tcPr>
            <w:tcW w:w="3456" w:type="dxa"/>
            <w:shd w:val="clear" w:color="auto" w:fill="FFFFFF"/>
            <w:tcMar>
              <w:top w:w="90" w:type="dxa"/>
              <w:left w:w="130" w:type="dxa"/>
              <w:bottom w:w="90" w:type="dxa"/>
              <w:right w:w="130" w:type="dxa"/>
            </w:tcMar>
          </w:tcPr>
          <w:p w14:paraId="04314944" w14:textId="77777777" w:rsidR="00BD6651" w:rsidRDefault="00A62AE9">
            <w:pPr>
              <w:spacing w:before="20" w:after="40" w:line="276" w:lineRule="auto"/>
            </w:pPr>
            <w:r>
              <w:rPr>
                <w:sz w:val="21"/>
              </w:rPr>
              <w:t>Cumulative trip distance in kilometers</w:t>
            </w:r>
          </w:p>
        </w:tc>
      </w:tr>
      <w:tr w:rsidR="00BD6651" w14:paraId="21386167" w14:textId="77777777">
        <w:trPr>
          <w:jc w:val="center"/>
        </w:trPr>
        <w:tc>
          <w:tcPr>
            <w:tcW w:w="2160" w:type="dxa"/>
            <w:shd w:val="clear" w:color="auto" w:fill="F9FBFD"/>
            <w:tcMar>
              <w:top w:w="90" w:type="dxa"/>
              <w:left w:w="130" w:type="dxa"/>
              <w:bottom w:w="90" w:type="dxa"/>
              <w:right w:w="130" w:type="dxa"/>
            </w:tcMar>
          </w:tcPr>
          <w:p w14:paraId="7C10642C" w14:textId="77777777" w:rsidR="00BD6651" w:rsidRDefault="00A62AE9">
            <w:pPr>
              <w:spacing w:before="20" w:after="40" w:line="276" w:lineRule="auto"/>
            </w:pPr>
            <w:r>
              <w:rPr>
                <w:sz w:val="21"/>
              </w:rPr>
              <w:t>satellites</w:t>
            </w:r>
          </w:p>
        </w:tc>
        <w:tc>
          <w:tcPr>
            <w:tcW w:w="1728" w:type="dxa"/>
            <w:shd w:val="clear" w:color="auto" w:fill="F9FBFD"/>
            <w:tcMar>
              <w:top w:w="90" w:type="dxa"/>
              <w:left w:w="130" w:type="dxa"/>
              <w:bottom w:w="90" w:type="dxa"/>
              <w:right w:w="130" w:type="dxa"/>
            </w:tcMar>
          </w:tcPr>
          <w:p w14:paraId="1BDFF794" w14:textId="77777777" w:rsidR="00BD6651" w:rsidRDefault="00A62AE9">
            <w:pPr>
              <w:spacing w:before="20" w:after="40" w:line="276" w:lineRule="auto"/>
            </w:pPr>
            <w:r>
              <w:rPr>
                <w:sz w:val="21"/>
              </w:rPr>
              <w:t>INTEGER</w:t>
            </w:r>
          </w:p>
        </w:tc>
        <w:tc>
          <w:tcPr>
            <w:tcW w:w="1728" w:type="dxa"/>
            <w:shd w:val="clear" w:color="auto" w:fill="F9FBFD"/>
            <w:tcMar>
              <w:top w:w="90" w:type="dxa"/>
              <w:left w:w="130" w:type="dxa"/>
              <w:bottom w:w="90" w:type="dxa"/>
              <w:right w:w="130" w:type="dxa"/>
            </w:tcMar>
          </w:tcPr>
          <w:p w14:paraId="7A29AB86" w14:textId="77777777" w:rsidR="00BD6651" w:rsidRDefault="00A62AE9">
            <w:pPr>
              <w:spacing w:before="20" w:after="40" w:line="276" w:lineRule="auto"/>
            </w:pPr>
            <w:r>
              <w:rPr>
                <w:sz w:val="21"/>
              </w:rPr>
              <w:t>DEFAULT 0</w:t>
            </w:r>
          </w:p>
        </w:tc>
        <w:tc>
          <w:tcPr>
            <w:tcW w:w="3456" w:type="dxa"/>
            <w:shd w:val="clear" w:color="auto" w:fill="F9FBFD"/>
            <w:tcMar>
              <w:top w:w="90" w:type="dxa"/>
              <w:left w:w="130" w:type="dxa"/>
              <w:bottom w:w="90" w:type="dxa"/>
              <w:right w:w="130" w:type="dxa"/>
            </w:tcMar>
          </w:tcPr>
          <w:p w14:paraId="2BA62DD0" w14:textId="77777777" w:rsidR="00BD6651" w:rsidRDefault="00A62AE9">
            <w:pPr>
              <w:spacing w:before="20" w:after="40" w:line="276" w:lineRule="auto"/>
            </w:pPr>
            <w:r>
              <w:rPr>
                <w:sz w:val="21"/>
              </w:rPr>
              <w:t>Count of active GNSS satellites in fix</w:t>
            </w:r>
          </w:p>
        </w:tc>
      </w:tr>
      <w:tr w:rsidR="00BD6651" w14:paraId="24DB729F" w14:textId="77777777">
        <w:trPr>
          <w:jc w:val="center"/>
        </w:trPr>
        <w:tc>
          <w:tcPr>
            <w:tcW w:w="2160" w:type="dxa"/>
            <w:shd w:val="clear" w:color="auto" w:fill="FFFFFF"/>
            <w:tcMar>
              <w:top w:w="90" w:type="dxa"/>
              <w:left w:w="130" w:type="dxa"/>
              <w:bottom w:w="90" w:type="dxa"/>
              <w:right w:w="130" w:type="dxa"/>
            </w:tcMar>
          </w:tcPr>
          <w:p w14:paraId="0AFD61EC" w14:textId="77777777" w:rsidR="00BD6651" w:rsidRDefault="00A62AE9">
            <w:pPr>
              <w:spacing w:before="20" w:after="40" w:line="276" w:lineRule="auto"/>
            </w:pPr>
            <w:r>
              <w:rPr>
                <w:sz w:val="21"/>
              </w:rPr>
              <w:t>gps_fix</w:t>
            </w:r>
          </w:p>
        </w:tc>
        <w:tc>
          <w:tcPr>
            <w:tcW w:w="1728" w:type="dxa"/>
            <w:shd w:val="clear" w:color="auto" w:fill="FFFFFF"/>
            <w:tcMar>
              <w:top w:w="90" w:type="dxa"/>
              <w:left w:w="130" w:type="dxa"/>
              <w:bottom w:w="90" w:type="dxa"/>
              <w:right w:w="130" w:type="dxa"/>
            </w:tcMar>
          </w:tcPr>
          <w:p w14:paraId="35A2425F" w14:textId="77777777" w:rsidR="00BD6651" w:rsidRDefault="00A62AE9">
            <w:pPr>
              <w:spacing w:before="20" w:after="40" w:line="276" w:lineRule="auto"/>
            </w:pPr>
            <w:r>
              <w:rPr>
                <w:sz w:val="21"/>
              </w:rPr>
              <w:t>BOOLEAN</w:t>
            </w:r>
          </w:p>
        </w:tc>
        <w:tc>
          <w:tcPr>
            <w:tcW w:w="1728" w:type="dxa"/>
            <w:shd w:val="clear" w:color="auto" w:fill="FFFFFF"/>
            <w:tcMar>
              <w:top w:w="90" w:type="dxa"/>
              <w:left w:w="130" w:type="dxa"/>
              <w:bottom w:w="90" w:type="dxa"/>
              <w:right w:w="130" w:type="dxa"/>
            </w:tcMar>
          </w:tcPr>
          <w:p w14:paraId="2CD913B9" w14:textId="77777777" w:rsidR="00BD6651" w:rsidRDefault="00A62AE9">
            <w:pPr>
              <w:spacing w:before="20" w:after="40" w:line="276" w:lineRule="auto"/>
            </w:pPr>
            <w:r>
              <w:rPr>
                <w:sz w:val="21"/>
              </w:rPr>
              <w:t>DEFAULT FALSE</w:t>
            </w:r>
          </w:p>
        </w:tc>
        <w:tc>
          <w:tcPr>
            <w:tcW w:w="3456" w:type="dxa"/>
            <w:shd w:val="clear" w:color="auto" w:fill="FFFFFF"/>
            <w:tcMar>
              <w:top w:w="90" w:type="dxa"/>
              <w:left w:w="130" w:type="dxa"/>
              <w:bottom w:w="90" w:type="dxa"/>
              <w:right w:w="130" w:type="dxa"/>
            </w:tcMar>
          </w:tcPr>
          <w:p w14:paraId="1ED6788D" w14:textId="77777777" w:rsidR="00BD6651" w:rsidRDefault="00A62AE9">
            <w:pPr>
              <w:spacing w:before="20" w:after="40" w:line="276" w:lineRule="auto"/>
            </w:pPr>
            <w:r>
              <w:rPr>
                <w:sz w:val="21"/>
              </w:rPr>
              <w:t>Indicates 3D navigational lock validity</w:t>
            </w:r>
          </w:p>
        </w:tc>
      </w:tr>
      <w:tr w:rsidR="00BD6651" w14:paraId="4C8BB07A" w14:textId="77777777">
        <w:trPr>
          <w:jc w:val="center"/>
        </w:trPr>
        <w:tc>
          <w:tcPr>
            <w:tcW w:w="2160" w:type="dxa"/>
            <w:shd w:val="clear" w:color="auto" w:fill="F9FBFD"/>
            <w:tcMar>
              <w:top w:w="90" w:type="dxa"/>
              <w:left w:w="130" w:type="dxa"/>
              <w:bottom w:w="90" w:type="dxa"/>
              <w:right w:w="130" w:type="dxa"/>
            </w:tcMar>
          </w:tcPr>
          <w:p w14:paraId="11C8F67C" w14:textId="77777777" w:rsidR="00BD6651" w:rsidRDefault="00A62AE9">
            <w:pPr>
              <w:spacing w:before="20" w:after="40" w:line="276" w:lineRule="auto"/>
            </w:pPr>
            <w:r>
              <w:rPr>
                <w:sz w:val="21"/>
              </w:rPr>
              <w:t>helmet_worn</w:t>
            </w:r>
          </w:p>
        </w:tc>
        <w:tc>
          <w:tcPr>
            <w:tcW w:w="1728" w:type="dxa"/>
            <w:shd w:val="clear" w:color="auto" w:fill="F9FBFD"/>
            <w:tcMar>
              <w:top w:w="90" w:type="dxa"/>
              <w:left w:w="130" w:type="dxa"/>
              <w:bottom w:w="90" w:type="dxa"/>
              <w:right w:w="130" w:type="dxa"/>
            </w:tcMar>
          </w:tcPr>
          <w:p w14:paraId="65A4B9C7" w14:textId="77777777" w:rsidR="00BD6651" w:rsidRDefault="00A62AE9">
            <w:pPr>
              <w:spacing w:before="20" w:after="40" w:line="276" w:lineRule="auto"/>
            </w:pPr>
            <w:r>
              <w:rPr>
                <w:sz w:val="21"/>
              </w:rPr>
              <w:t>BOOLEAN</w:t>
            </w:r>
          </w:p>
        </w:tc>
        <w:tc>
          <w:tcPr>
            <w:tcW w:w="1728" w:type="dxa"/>
            <w:shd w:val="clear" w:color="auto" w:fill="F9FBFD"/>
            <w:tcMar>
              <w:top w:w="90" w:type="dxa"/>
              <w:left w:w="130" w:type="dxa"/>
              <w:bottom w:w="90" w:type="dxa"/>
              <w:right w:w="130" w:type="dxa"/>
            </w:tcMar>
          </w:tcPr>
          <w:p w14:paraId="7B77F31D" w14:textId="77777777" w:rsidR="00BD6651" w:rsidRDefault="00A62AE9">
            <w:pPr>
              <w:spacing w:before="20" w:after="40" w:line="276" w:lineRule="auto"/>
            </w:pPr>
            <w:r>
              <w:rPr>
                <w:sz w:val="21"/>
              </w:rPr>
              <w:t>DEFAULT FALSE</w:t>
            </w:r>
          </w:p>
        </w:tc>
        <w:tc>
          <w:tcPr>
            <w:tcW w:w="3456" w:type="dxa"/>
            <w:shd w:val="clear" w:color="auto" w:fill="F9FBFD"/>
            <w:tcMar>
              <w:top w:w="90" w:type="dxa"/>
              <w:left w:w="130" w:type="dxa"/>
              <w:bottom w:w="90" w:type="dxa"/>
              <w:right w:w="130" w:type="dxa"/>
            </w:tcMar>
          </w:tcPr>
          <w:p w14:paraId="43B687FC" w14:textId="77777777" w:rsidR="00BD6651" w:rsidRDefault="00A62AE9">
            <w:pPr>
              <w:spacing w:before="20" w:after="40" w:line="276" w:lineRule="auto"/>
            </w:pPr>
            <w:r>
              <w:rPr>
                <w:sz w:val="21"/>
              </w:rPr>
              <w:t>Dual optical IR and touch wear confirmation</w:t>
            </w:r>
          </w:p>
        </w:tc>
      </w:tr>
      <w:tr w:rsidR="00BD6651" w14:paraId="6BBDC68D" w14:textId="77777777">
        <w:trPr>
          <w:jc w:val="center"/>
        </w:trPr>
        <w:tc>
          <w:tcPr>
            <w:tcW w:w="2160" w:type="dxa"/>
            <w:shd w:val="clear" w:color="auto" w:fill="FFFFFF"/>
            <w:tcMar>
              <w:top w:w="90" w:type="dxa"/>
              <w:left w:w="130" w:type="dxa"/>
              <w:bottom w:w="90" w:type="dxa"/>
              <w:right w:w="130" w:type="dxa"/>
            </w:tcMar>
          </w:tcPr>
          <w:p w14:paraId="25FE21AC" w14:textId="77777777" w:rsidR="00BD6651" w:rsidRDefault="00A62AE9">
            <w:pPr>
              <w:spacing w:before="20" w:after="40" w:line="276" w:lineRule="auto"/>
            </w:pPr>
            <w:r>
              <w:rPr>
                <w:sz w:val="21"/>
              </w:rPr>
              <w:t>total_g</w:t>
            </w:r>
          </w:p>
        </w:tc>
        <w:tc>
          <w:tcPr>
            <w:tcW w:w="1728" w:type="dxa"/>
            <w:shd w:val="clear" w:color="auto" w:fill="FFFFFF"/>
            <w:tcMar>
              <w:top w:w="90" w:type="dxa"/>
              <w:left w:w="130" w:type="dxa"/>
              <w:bottom w:w="90" w:type="dxa"/>
              <w:right w:w="130" w:type="dxa"/>
            </w:tcMar>
          </w:tcPr>
          <w:p w14:paraId="215E85CC" w14:textId="77777777" w:rsidR="00BD6651" w:rsidRDefault="00A62AE9">
            <w:pPr>
              <w:spacing w:before="20" w:after="40" w:line="276" w:lineRule="auto"/>
            </w:pPr>
            <w:r>
              <w:rPr>
                <w:sz w:val="21"/>
              </w:rPr>
              <w:t>DOUBLE PRECISION</w:t>
            </w:r>
          </w:p>
        </w:tc>
        <w:tc>
          <w:tcPr>
            <w:tcW w:w="1728" w:type="dxa"/>
            <w:shd w:val="clear" w:color="auto" w:fill="FFFFFF"/>
            <w:tcMar>
              <w:top w:w="90" w:type="dxa"/>
              <w:left w:w="130" w:type="dxa"/>
              <w:bottom w:w="90" w:type="dxa"/>
              <w:right w:w="130" w:type="dxa"/>
            </w:tcMar>
          </w:tcPr>
          <w:p w14:paraId="423FB36F" w14:textId="77777777" w:rsidR="00BD6651" w:rsidRDefault="00A62AE9">
            <w:pPr>
              <w:spacing w:before="20" w:after="40" w:line="276" w:lineRule="auto"/>
            </w:pPr>
            <w:r>
              <w:rPr>
                <w:sz w:val="21"/>
              </w:rPr>
              <w:t>DEFAULT 0.0</w:t>
            </w:r>
          </w:p>
        </w:tc>
        <w:tc>
          <w:tcPr>
            <w:tcW w:w="3456" w:type="dxa"/>
            <w:shd w:val="clear" w:color="auto" w:fill="FFFFFF"/>
            <w:tcMar>
              <w:top w:w="90" w:type="dxa"/>
              <w:left w:w="130" w:type="dxa"/>
              <w:bottom w:w="90" w:type="dxa"/>
              <w:right w:w="130" w:type="dxa"/>
            </w:tcMar>
          </w:tcPr>
          <w:p w14:paraId="20D37860" w14:textId="77777777" w:rsidR="00BD6651" w:rsidRDefault="00A62AE9">
            <w:pPr>
              <w:spacing w:before="20" w:after="40" w:line="276" w:lineRule="auto"/>
            </w:pPr>
            <w:r>
              <w:rPr>
                <w:sz w:val="21"/>
              </w:rPr>
              <w:t>Instantaneous resultant acceleration vector (g)</w:t>
            </w:r>
          </w:p>
        </w:tc>
      </w:tr>
      <w:tr w:rsidR="00BD6651" w14:paraId="1F7F314F" w14:textId="77777777">
        <w:trPr>
          <w:jc w:val="center"/>
        </w:trPr>
        <w:tc>
          <w:tcPr>
            <w:tcW w:w="2160" w:type="dxa"/>
            <w:shd w:val="clear" w:color="auto" w:fill="F9FBFD"/>
            <w:tcMar>
              <w:top w:w="90" w:type="dxa"/>
              <w:left w:w="130" w:type="dxa"/>
              <w:bottom w:w="90" w:type="dxa"/>
              <w:right w:w="130" w:type="dxa"/>
            </w:tcMar>
          </w:tcPr>
          <w:p w14:paraId="6A76FA98" w14:textId="77777777" w:rsidR="00BD6651" w:rsidRDefault="00A62AE9">
            <w:pPr>
              <w:spacing w:before="20" w:after="40" w:line="276" w:lineRule="auto"/>
            </w:pPr>
            <w:r>
              <w:rPr>
                <w:sz w:val="21"/>
              </w:rPr>
              <w:t>tilt_angle</w:t>
            </w:r>
          </w:p>
        </w:tc>
        <w:tc>
          <w:tcPr>
            <w:tcW w:w="1728" w:type="dxa"/>
            <w:shd w:val="clear" w:color="auto" w:fill="F9FBFD"/>
            <w:tcMar>
              <w:top w:w="90" w:type="dxa"/>
              <w:left w:w="130" w:type="dxa"/>
              <w:bottom w:w="90" w:type="dxa"/>
              <w:right w:w="130" w:type="dxa"/>
            </w:tcMar>
          </w:tcPr>
          <w:p w14:paraId="71787E4B" w14:textId="77777777" w:rsidR="00BD6651" w:rsidRDefault="00A62AE9">
            <w:pPr>
              <w:spacing w:before="20" w:after="40" w:line="276" w:lineRule="auto"/>
            </w:pPr>
            <w:r>
              <w:rPr>
                <w:sz w:val="21"/>
              </w:rPr>
              <w:t>DOUBLE PRECISION</w:t>
            </w:r>
          </w:p>
        </w:tc>
        <w:tc>
          <w:tcPr>
            <w:tcW w:w="1728" w:type="dxa"/>
            <w:shd w:val="clear" w:color="auto" w:fill="F9FBFD"/>
            <w:tcMar>
              <w:top w:w="90" w:type="dxa"/>
              <w:left w:w="130" w:type="dxa"/>
              <w:bottom w:w="90" w:type="dxa"/>
              <w:right w:w="130" w:type="dxa"/>
            </w:tcMar>
          </w:tcPr>
          <w:p w14:paraId="369204B9" w14:textId="77777777" w:rsidR="00BD6651" w:rsidRDefault="00A62AE9">
            <w:pPr>
              <w:spacing w:before="20" w:after="40" w:line="276" w:lineRule="auto"/>
            </w:pPr>
            <w:r>
              <w:rPr>
                <w:sz w:val="21"/>
              </w:rPr>
              <w:t>DEFAULT 0.0</w:t>
            </w:r>
          </w:p>
        </w:tc>
        <w:tc>
          <w:tcPr>
            <w:tcW w:w="3456" w:type="dxa"/>
            <w:shd w:val="clear" w:color="auto" w:fill="F9FBFD"/>
            <w:tcMar>
              <w:top w:w="90" w:type="dxa"/>
              <w:left w:w="130" w:type="dxa"/>
              <w:bottom w:w="90" w:type="dxa"/>
              <w:right w:w="130" w:type="dxa"/>
            </w:tcMar>
          </w:tcPr>
          <w:p w14:paraId="1ACC0241" w14:textId="77777777" w:rsidR="00BD6651" w:rsidRDefault="00A62AE9">
            <w:pPr>
              <w:spacing w:before="20" w:after="40" w:line="276" w:lineRule="auto"/>
            </w:pPr>
            <w:r>
              <w:rPr>
                <w:sz w:val="21"/>
              </w:rPr>
              <w:t>Angular tilt deviation relative to vertical (deg)</w:t>
            </w:r>
          </w:p>
        </w:tc>
      </w:tr>
      <w:tr w:rsidR="00BD6651" w14:paraId="03856EB0" w14:textId="77777777">
        <w:trPr>
          <w:jc w:val="center"/>
        </w:trPr>
        <w:tc>
          <w:tcPr>
            <w:tcW w:w="2160" w:type="dxa"/>
            <w:shd w:val="clear" w:color="auto" w:fill="FFFFFF"/>
            <w:tcMar>
              <w:top w:w="90" w:type="dxa"/>
              <w:left w:w="130" w:type="dxa"/>
              <w:bottom w:w="90" w:type="dxa"/>
              <w:right w:w="130" w:type="dxa"/>
            </w:tcMar>
          </w:tcPr>
          <w:p w14:paraId="6D93784A" w14:textId="77777777" w:rsidR="00BD6651" w:rsidRDefault="00A62AE9">
            <w:pPr>
              <w:spacing w:before="20" w:after="40" w:line="276" w:lineRule="auto"/>
            </w:pPr>
            <w:r>
              <w:rPr>
                <w:sz w:val="21"/>
              </w:rPr>
              <w:lastRenderedPageBreak/>
              <w:t>overspeed_alert</w:t>
            </w:r>
          </w:p>
        </w:tc>
        <w:tc>
          <w:tcPr>
            <w:tcW w:w="1728" w:type="dxa"/>
            <w:shd w:val="clear" w:color="auto" w:fill="FFFFFF"/>
            <w:tcMar>
              <w:top w:w="90" w:type="dxa"/>
              <w:left w:w="130" w:type="dxa"/>
              <w:bottom w:w="90" w:type="dxa"/>
              <w:right w:w="130" w:type="dxa"/>
            </w:tcMar>
          </w:tcPr>
          <w:p w14:paraId="4D7AB1DB" w14:textId="77777777" w:rsidR="00BD6651" w:rsidRDefault="00A62AE9">
            <w:pPr>
              <w:spacing w:before="20" w:after="40" w:line="276" w:lineRule="auto"/>
            </w:pPr>
            <w:r>
              <w:rPr>
                <w:sz w:val="21"/>
              </w:rPr>
              <w:t>BOOLEAN</w:t>
            </w:r>
          </w:p>
        </w:tc>
        <w:tc>
          <w:tcPr>
            <w:tcW w:w="1728" w:type="dxa"/>
            <w:shd w:val="clear" w:color="auto" w:fill="FFFFFF"/>
            <w:tcMar>
              <w:top w:w="90" w:type="dxa"/>
              <w:left w:w="130" w:type="dxa"/>
              <w:bottom w:w="90" w:type="dxa"/>
              <w:right w:w="130" w:type="dxa"/>
            </w:tcMar>
          </w:tcPr>
          <w:p w14:paraId="77060BE0" w14:textId="77777777" w:rsidR="00BD6651" w:rsidRDefault="00A62AE9">
            <w:pPr>
              <w:spacing w:before="20" w:after="40" w:line="276" w:lineRule="auto"/>
            </w:pPr>
            <w:r>
              <w:rPr>
                <w:sz w:val="21"/>
              </w:rPr>
              <w:t>DEFAULT FALSE</w:t>
            </w:r>
          </w:p>
        </w:tc>
        <w:tc>
          <w:tcPr>
            <w:tcW w:w="3456" w:type="dxa"/>
            <w:shd w:val="clear" w:color="auto" w:fill="FFFFFF"/>
            <w:tcMar>
              <w:top w:w="90" w:type="dxa"/>
              <w:left w:w="130" w:type="dxa"/>
              <w:bottom w:w="90" w:type="dxa"/>
              <w:right w:w="130" w:type="dxa"/>
            </w:tcMar>
          </w:tcPr>
          <w:p w14:paraId="3E02911A" w14:textId="77777777" w:rsidR="00BD6651" w:rsidRDefault="00A62AE9">
            <w:pPr>
              <w:spacing w:before="20" w:after="40" w:line="276" w:lineRule="auto"/>
            </w:pPr>
            <w:r>
              <w:rPr>
                <w:sz w:val="21"/>
              </w:rPr>
              <w:t>Active flag when velocity exceeds speed limit</w:t>
            </w:r>
          </w:p>
        </w:tc>
      </w:tr>
      <w:tr w:rsidR="00BD6651" w14:paraId="4ACD2D98" w14:textId="77777777">
        <w:trPr>
          <w:jc w:val="center"/>
        </w:trPr>
        <w:tc>
          <w:tcPr>
            <w:tcW w:w="2160" w:type="dxa"/>
            <w:shd w:val="clear" w:color="auto" w:fill="F9FBFD"/>
            <w:tcMar>
              <w:top w:w="90" w:type="dxa"/>
              <w:left w:w="130" w:type="dxa"/>
              <w:bottom w:w="90" w:type="dxa"/>
              <w:right w:w="130" w:type="dxa"/>
            </w:tcMar>
          </w:tcPr>
          <w:p w14:paraId="30F3FA0E" w14:textId="77777777" w:rsidR="00BD6651" w:rsidRDefault="00A62AE9">
            <w:pPr>
              <w:spacing w:before="20" w:after="40" w:line="276" w:lineRule="auto"/>
            </w:pPr>
            <w:r>
              <w:rPr>
                <w:sz w:val="21"/>
              </w:rPr>
              <w:t>overspeed_limit</w:t>
            </w:r>
          </w:p>
        </w:tc>
        <w:tc>
          <w:tcPr>
            <w:tcW w:w="1728" w:type="dxa"/>
            <w:shd w:val="clear" w:color="auto" w:fill="F9FBFD"/>
            <w:tcMar>
              <w:top w:w="90" w:type="dxa"/>
              <w:left w:w="130" w:type="dxa"/>
              <w:bottom w:w="90" w:type="dxa"/>
              <w:right w:w="130" w:type="dxa"/>
            </w:tcMar>
          </w:tcPr>
          <w:p w14:paraId="1ACCB3B2" w14:textId="77777777" w:rsidR="00BD6651" w:rsidRDefault="00A62AE9">
            <w:pPr>
              <w:spacing w:before="20" w:after="40" w:line="276" w:lineRule="auto"/>
            </w:pPr>
            <w:r>
              <w:rPr>
                <w:sz w:val="21"/>
              </w:rPr>
              <w:t>DOUBLE PRECISION</w:t>
            </w:r>
          </w:p>
        </w:tc>
        <w:tc>
          <w:tcPr>
            <w:tcW w:w="1728" w:type="dxa"/>
            <w:shd w:val="clear" w:color="auto" w:fill="F9FBFD"/>
            <w:tcMar>
              <w:top w:w="90" w:type="dxa"/>
              <w:left w:w="130" w:type="dxa"/>
              <w:bottom w:w="90" w:type="dxa"/>
              <w:right w:w="130" w:type="dxa"/>
            </w:tcMar>
          </w:tcPr>
          <w:p w14:paraId="3A166784" w14:textId="77777777" w:rsidR="00BD6651" w:rsidRDefault="00A62AE9">
            <w:pPr>
              <w:spacing w:before="20" w:after="40" w:line="276" w:lineRule="auto"/>
            </w:pPr>
            <w:r>
              <w:rPr>
                <w:sz w:val="21"/>
              </w:rPr>
              <w:t>DEFAULT 60.0</w:t>
            </w:r>
          </w:p>
        </w:tc>
        <w:tc>
          <w:tcPr>
            <w:tcW w:w="3456" w:type="dxa"/>
            <w:shd w:val="clear" w:color="auto" w:fill="F9FBFD"/>
            <w:tcMar>
              <w:top w:w="90" w:type="dxa"/>
              <w:left w:w="130" w:type="dxa"/>
              <w:bottom w:w="90" w:type="dxa"/>
              <w:right w:w="130" w:type="dxa"/>
            </w:tcMar>
          </w:tcPr>
          <w:p w14:paraId="088E011B" w14:textId="77777777" w:rsidR="00BD6651" w:rsidRDefault="00A62AE9">
            <w:pPr>
              <w:spacing w:before="20" w:after="40" w:line="276" w:lineRule="auto"/>
            </w:pPr>
            <w:r>
              <w:rPr>
                <w:sz w:val="21"/>
              </w:rPr>
              <w:t>Configurable speed limit threshold (km/h)</w:t>
            </w:r>
          </w:p>
        </w:tc>
      </w:tr>
      <w:tr w:rsidR="00BD6651" w14:paraId="54E91FF9" w14:textId="77777777">
        <w:trPr>
          <w:jc w:val="center"/>
        </w:trPr>
        <w:tc>
          <w:tcPr>
            <w:tcW w:w="2160" w:type="dxa"/>
            <w:shd w:val="clear" w:color="auto" w:fill="FFFFFF"/>
            <w:tcMar>
              <w:top w:w="90" w:type="dxa"/>
              <w:left w:w="130" w:type="dxa"/>
              <w:bottom w:w="90" w:type="dxa"/>
              <w:right w:w="130" w:type="dxa"/>
            </w:tcMar>
          </w:tcPr>
          <w:p w14:paraId="3C5AF051" w14:textId="77777777" w:rsidR="00BD6651" w:rsidRDefault="00A62AE9">
            <w:pPr>
              <w:spacing w:before="20" w:after="40" w:line="276" w:lineRule="auto"/>
            </w:pPr>
            <w:r>
              <w:rPr>
                <w:sz w:val="21"/>
              </w:rPr>
              <w:t>battery_voltage</w:t>
            </w:r>
          </w:p>
        </w:tc>
        <w:tc>
          <w:tcPr>
            <w:tcW w:w="1728" w:type="dxa"/>
            <w:shd w:val="clear" w:color="auto" w:fill="FFFFFF"/>
            <w:tcMar>
              <w:top w:w="90" w:type="dxa"/>
              <w:left w:w="130" w:type="dxa"/>
              <w:bottom w:w="90" w:type="dxa"/>
              <w:right w:w="130" w:type="dxa"/>
            </w:tcMar>
          </w:tcPr>
          <w:p w14:paraId="07C233F0" w14:textId="77777777" w:rsidR="00BD6651" w:rsidRDefault="00A62AE9">
            <w:pPr>
              <w:spacing w:before="20" w:after="40" w:line="276" w:lineRule="auto"/>
            </w:pPr>
            <w:r>
              <w:rPr>
                <w:sz w:val="21"/>
              </w:rPr>
              <w:t>DOUBLE PRECISION</w:t>
            </w:r>
          </w:p>
        </w:tc>
        <w:tc>
          <w:tcPr>
            <w:tcW w:w="1728" w:type="dxa"/>
            <w:shd w:val="clear" w:color="auto" w:fill="FFFFFF"/>
            <w:tcMar>
              <w:top w:w="90" w:type="dxa"/>
              <w:left w:w="130" w:type="dxa"/>
              <w:bottom w:w="90" w:type="dxa"/>
              <w:right w:w="130" w:type="dxa"/>
            </w:tcMar>
          </w:tcPr>
          <w:p w14:paraId="404F2FDE" w14:textId="77777777" w:rsidR="00BD6651" w:rsidRDefault="00A62AE9">
            <w:pPr>
              <w:spacing w:before="20" w:after="40" w:line="276" w:lineRule="auto"/>
            </w:pPr>
            <w:r>
              <w:rPr>
                <w:sz w:val="21"/>
              </w:rPr>
              <w:t>DEFAULT 0.0</w:t>
            </w:r>
          </w:p>
        </w:tc>
        <w:tc>
          <w:tcPr>
            <w:tcW w:w="3456" w:type="dxa"/>
            <w:shd w:val="clear" w:color="auto" w:fill="FFFFFF"/>
            <w:tcMar>
              <w:top w:w="90" w:type="dxa"/>
              <w:left w:w="130" w:type="dxa"/>
              <w:bottom w:w="90" w:type="dxa"/>
              <w:right w:w="130" w:type="dxa"/>
            </w:tcMar>
          </w:tcPr>
          <w:p w14:paraId="38EC1B89" w14:textId="77777777" w:rsidR="00BD6651" w:rsidRDefault="00A62AE9">
            <w:pPr>
              <w:spacing w:before="20" w:after="40" w:line="276" w:lineRule="auto"/>
            </w:pPr>
            <w:r>
              <w:rPr>
                <w:sz w:val="21"/>
              </w:rPr>
              <w:t>Measured Li-Ion battery terminal voltage (V)</w:t>
            </w:r>
          </w:p>
        </w:tc>
      </w:tr>
      <w:tr w:rsidR="00BD6651" w14:paraId="164A8033" w14:textId="77777777">
        <w:trPr>
          <w:jc w:val="center"/>
        </w:trPr>
        <w:tc>
          <w:tcPr>
            <w:tcW w:w="2160" w:type="dxa"/>
            <w:shd w:val="clear" w:color="auto" w:fill="F9FBFD"/>
            <w:tcMar>
              <w:top w:w="90" w:type="dxa"/>
              <w:left w:w="130" w:type="dxa"/>
              <w:bottom w:w="90" w:type="dxa"/>
              <w:right w:w="130" w:type="dxa"/>
            </w:tcMar>
          </w:tcPr>
          <w:p w14:paraId="0E7C7F0F" w14:textId="77777777" w:rsidR="00BD6651" w:rsidRDefault="00A62AE9">
            <w:pPr>
              <w:spacing w:before="20" w:after="40" w:line="276" w:lineRule="auto"/>
            </w:pPr>
            <w:r>
              <w:rPr>
                <w:sz w:val="21"/>
              </w:rPr>
              <w:t>battery_percent</w:t>
            </w:r>
          </w:p>
        </w:tc>
        <w:tc>
          <w:tcPr>
            <w:tcW w:w="1728" w:type="dxa"/>
            <w:shd w:val="clear" w:color="auto" w:fill="F9FBFD"/>
            <w:tcMar>
              <w:top w:w="90" w:type="dxa"/>
              <w:left w:w="130" w:type="dxa"/>
              <w:bottom w:w="90" w:type="dxa"/>
              <w:right w:w="130" w:type="dxa"/>
            </w:tcMar>
          </w:tcPr>
          <w:p w14:paraId="59230FA1" w14:textId="77777777" w:rsidR="00BD6651" w:rsidRDefault="00A62AE9">
            <w:pPr>
              <w:spacing w:before="20" w:after="40" w:line="276" w:lineRule="auto"/>
            </w:pPr>
            <w:r>
              <w:rPr>
                <w:sz w:val="21"/>
              </w:rPr>
              <w:t>INTEGER</w:t>
            </w:r>
          </w:p>
        </w:tc>
        <w:tc>
          <w:tcPr>
            <w:tcW w:w="1728" w:type="dxa"/>
            <w:shd w:val="clear" w:color="auto" w:fill="F9FBFD"/>
            <w:tcMar>
              <w:top w:w="90" w:type="dxa"/>
              <w:left w:w="130" w:type="dxa"/>
              <w:bottom w:w="90" w:type="dxa"/>
              <w:right w:w="130" w:type="dxa"/>
            </w:tcMar>
          </w:tcPr>
          <w:p w14:paraId="311B81A2" w14:textId="77777777" w:rsidR="00BD6651" w:rsidRDefault="00A62AE9">
            <w:pPr>
              <w:spacing w:before="20" w:after="40" w:line="276" w:lineRule="auto"/>
            </w:pPr>
            <w:r>
              <w:rPr>
                <w:sz w:val="21"/>
              </w:rPr>
              <w:t>DEFAULT 0</w:t>
            </w:r>
          </w:p>
        </w:tc>
        <w:tc>
          <w:tcPr>
            <w:tcW w:w="3456" w:type="dxa"/>
            <w:shd w:val="clear" w:color="auto" w:fill="F9FBFD"/>
            <w:tcMar>
              <w:top w:w="90" w:type="dxa"/>
              <w:left w:w="130" w:type="dxa"/>
              <w:bottom w:w="90" w:type="dxa"/>
              <w:right w:w="130" w:type="dxa"/>
            </w:tcMar>
          </w:tcPr>
          <w:p w14:paraId="0748FE25" w14:textId="77777777" w:rsidR="00BD6651" w:rsidRDefault="00A62AE9">
            <w:pPr>
              <w:spacing w:before="20" w:after="40" w:line="276" w:lineRule="auto"/>
            </w:pPr>
            <w:r>
              <w:rPr>
                <w:sz w:val="21"/>
              </w:rPr>
              <w:t>Calculated battery state of charge (0-100%)</w:t>
            </w:r>
          </w:p>
        </w:tc>
      </w:tr>
      <w:tr w:rsidR="00BD6651" w14:paraId="6B87FF53" w14:textId="77777777">
        <w:trPr>
          <w:jc w:val="center"/>
        </w:trPr>
        <w:tc>
          <w:tcPr>
            <w:tcW w:w="2160" w:type="dxa"/>
            <w:shd w:val="clear" w:color="auto" w:fill="FFFFFF"/>
            <w:tcMar>
              <w:top w:w="90" w:type="dxa"/>
              <w:left w:w="130" w:type="dxa"/>
              <w:bottom w:w="90" w:type="dxa"/>
              <w:right w:w="130" w:type="dxa"/>
            </w:tcMar>
          </w:tcPr>
          <w:p w14:paraId="4324E531" w14:textId="77777777" w:rsidR="00BD6651" w:rsidRDefault="00A62AE9">
            <w:pPr>
              <w:spacing w:before="20" w:after="40" w:line="276" w:lineRule="auto"/>
            </w:pPr>
            <w:r>
              <w:rPr>
                <w:sz w:val="21"/>
              </w:rPr>
              <w:t>is_charging</w:t>
            </w:r>
          </w:p>
        </w:tc>
        <w:tc>
          <w:tcPr>
            <w:tcW w:w="1728" w:type="dxa"/>
            <w:shd w:val="clear" w:color="auto" w:fill="FFFFFF"/>
            <w:tcMar>
              <w:top w:w="90" w:type="dxa"/>
              <w:left w:w="130" w:type="dxa"/>
              <w:bottom w:w="90" w:type="dxa"/>
              <w:right w:w="130" w:type="dxa"/>
            </w:tcMar>
          </w:tcPr>
          <w:p w14:paraId="79795945" w14:textId="77777777" w:rsidR="00BD6651" w:rsidRDefault="00A62AE9">
            <w:pPr>
              <w:spacing w:before="20" w:after="40" w:line="276" w:lineRule="auto"/>
            </w:pPr>
            <w:r>
              <w:rPr>
                <w:sz w:val="21"/>
              </w:rPr>
              <w:t>BOOLEAN</w:t>
            </w:r>
          </w:p>
        </w:tc>
        <w:tc>
          <w:tcPr>
            <w:tcW w:w="1728" w:type="dxa"/>
            <w:shd w:val="clear" w:color="auto" w:fill="FFFFFF"/>
            <w:tcMar>
              <w:top w:w="90" w:type="dxa"/>
              <w:left w:w="130" w:type="dxa"/>
              <w:bottom w:w="90" w:type="dxa"/>
              <w:right w:w="130" w:type="dxa"/>
            </w:tcMar>
          </w:tcPr>
          <w:p w14:paraId="3F62AF6B" w14:textId="77777777" w:rsidR="00BD6651" w:rsidRDefault="00A62AE9">
            <w:pPr>
              <w:spacing w:before="20" w:after="40" w:line="276" w:lineRule="auto"/>
            </w:pPr>
            <w:r>
              <w:rPr>
                <w:sz w:val="21"/>
              </w:rPr>
              <w:t>DEFAULT FALSE</w:t>
            </w:r>
          </w:p>
        </w:tc>
        <w:tc>
          <w:tcPr>
            <w:tcW w:w="3456" w:type="dxa"/>
            <w:shd w:val="clear" w:color="auto" w:fill="FFFFFF"/>
            <w:tcMar>
              <w:top w:w="90" w:type="dxa"/>
              <w:left w:w="130" w:type="dxa"/>
              <w:bottom w:w="90" w:type="dxa"/>
              <w:right w:w="130" w:type="dxa"/>
            </w:tcMar>
          </w:tcPr>
          <w:p w14:paraId="47F05F62" w14:textId="77777777" w:rsidR="00BD6651" w:rsidRDefault="00A62AE9">
            <w:pPr>
              <w:spacing w:before="20" w:after="40" w:line="276" w:lineRule="auto"/>
            </w:pPr>
            <w:r>
              <w:rPr>
                <w:sz w:val="21"/>
              </w:rPr>
              <w:t>Logic status of TP4056 USB charging circuit</w:t>
            </w:r>
          </w:p>
        </w:tc>
      </w:tr>
      <w:tr w:rsidR="00BD6651" w14:paraId="7EA50931" w14:textId="77777777">
        <w:trPr>
          <w:jc w:val="center"/>
        </w:trPr>
        <w:tc>
          <w:tcPr>
            <w:tcW w:w="2160" w:type="dxa"/>
            <w:shd w:val="clear" w:color="auto" w:fill="F9FBFD"/>
            <w:tcMar>
              <w:top w:w="90" w:type="dxa"/>
              <w:left w:w="130" w:type="dxa"/>
              <w:bottom w:w="90" w:type="dxa"/>
              <w:right w:w="130" w:type="dxa"/>
            </w:tcMar>
          </w:tcPr>
          <w:p w14:paraId="5B5B135A" w14:textId="77777777" w:rsidR="00BD6651" w:rsidRDefault="00A62AE9">
            <w:pPr>
              <w:spacing w:before="20" w:after="40" w:line="276" w:lineRule="auto"/>
            </w:pPr>
            <w:r>
              <w:rPr>
                <w:sz w:val="21"/>
              </w:rPr>
              <w:t>sos_active</w:t>
            </w:r>
          </w:p>
        </w:tc>
        <w:tc>
          <w:tcPr>
            <w:tcW w:w="1728" w:type="dxa"/>
            <w:shd w:val="clear" w:color="auto" w:fill="F9FBFD"/>
            <w:tcMar>
              <w:top w:w="90" w:type="dxa"/>
              <w:left w:w="130" w:type="dxa"/>
              <w:bottom w:w="90" w:type="dxa"/>
              <w:right w:w="130" w:type="dxa"/>
            </w:tcMar>
          </w:tcPr>
          <w:p w14:paraId="50025BCE" w14:textId="77777777" w:rsidR="00BD6651" w:rsidRDefault="00A62AE9">
            <w:pPr>
              <w:spacing w:before="20" w:after="40" w:line="276" w:lineRule="auto"/>
            </w:pPr>
            <w:r>
              <w:rPr>
                <w:sz w:val="21"/>
              </w:rPr>
              <w:t>BOOLEAN</w:t>
            </w:r>
          </w:p>
        </w:tc>
        <w:tc>
          <w:tcPr>
            <w:tcW w:w="1728" w:type="dxa"/>
            <w:shd w:val="clear" w:color="auto" w:fill="F9FBFD"/>
            <w:tcMar>
              <w:top w:w="90" w:type="dxa"/>
              <w:left w:w="130" w:type="dxa"/>
              <w:bottom w:w="90" w:type="dxa"/>
              <w:right w:w="130" w:type="dxa"/>
            </w:tcMar>
          </w:tcPr>
          <w:p w14:paraId="0588CE33" w14:textId="77777777" w:rsidR="00BD6651" w:rsidRDefault="00A62AE9">
            <w:pPr>
              <w:spacing w:before="20" w:after="40" w:line="276" w:lineRule="auto"/>
            </w:pPr>
            <w:r>
              <w:rPr>
                <w:sz w:val="21"/>
              </w:rPr>
              <w:t>DEFAULT FALSE</w:t>
            </w:r>
          </w:p>
        </w:tc>
        <w:tc>
          <w:tcPr>
            <w:tcW w:w="3456" w:type="dxa"/>
            <w:shd w:val="clear" w:color="auto" w:fill="F9FBFD"/>
            <w:tcMar>
              <w:top w:w="90" w:type="dxa"/>
              <w:left w:w="130" w:type="dxa"/>
              <w:bottom w:w="90" w:type="dxa"/>
              <w:right w:w="130" w:type="dxa"/>
            </w:tcMar>
          </w:tcPr>
          <w:p w14:paraId="6C5B1E44" w14:textId="77777777" w:rsidR="00BD6651" w:rsidRDefault="00A62AE9">
            <w:pPr>
              <w:spacing w:before="20" w:after="40" w:line="276" w:lineRule="auto"/>
            </w:pPr>
            <w:r>
              <w:rPr>
                <w:sz w:val="21"/>
              </w:rPr>
              <w:t>Manual emergency distress flag</w:t>
            </w:r>
          </w:p>
        </w:tc>
      </w:tr>
      <w:tr w:rsidR="00BD6651" w14:paraId="14ECC5DB" w14:textId="77777777">
        <w:trPr>
          <w:jc w:val="center"/>
        </w:trPr>
        <w:tc>
          <w:tcPr>
            <w:tcW w:w="2160" w:type="dxa"/>
            <w:shd w:val="clear" w:color="auto" w:fill="FFFFFF"/>
            <w:tcMar>
              <w:top w:w="90" w:type="dxa"/>
              <w:left w:w="130" w:type="dxa"/>
              <w:bottom w:w="90" w:type="dxa"/>
              <w:right w:w="130" w:type="dxa"/>
            </w:tcMar>
          </w:tcPr>
          <w:p w14:paraId="1C5E8B9F" w14:textId="77777777" w:rsidR="00BD6651" w:rsidRDefault="00A62AE9">
            <w:pPr>
              <w:spacing w:before="20" w:after="40" w:line="276" w:lineRule="auto"/>
            </w:pPr>
            <w:r>
              <w:rPr>
                <w:sz w:val="21"/>
              </w:rPr>
              <w:t>in_accident_countdown</w:t>
            </w:r>
          </w:p>
        </w:tc>
        <w:tc>
          <w:tcPr>
            <w:tcW w:w="1728" w:type="dxa"/>
            <w:shd w:val="clear" w:color="auto" w:fill="FFFFFF"/>
            <w:tcMar>
              <w:top w:w="90" w:type="dxa"/>
              <w:left w:w="130" w:type="dxa"/>
              <w:bottom w:w="90" w:type="dxa"/>
              <w:right w:w="130" w:type="dxa"/>
            </w:tcMar>
          </w:tcPr>
          <w:p w14:paraId="721F1F1C" w14:textId="77777777" w:rsidR="00BD6651" w:rsidRDefault="00A62AE9">
            <w:pPr>
              <w:spacing w:before="20" w:after="40" w:line="276" w:lineRule="auto"/>
            </w:pPr>
            <w:r>
              <w:rPr>
                <w:sz w:val="21"/>
              </w:rPr>
              <w:t>BOOLEAN</w:t>
            </w:r>
          </w:p>
        </w:tc>
        <w:tc>
          <w:tcPr>
            <w:tcW w:w="1728" w:type="dxa"/>
            <w:shd w:val="clear" w:color="auto" w:fill="FFFFFF"/>
            <w:tcMar>
              <w:top w:w="90" w:type="dxa"/>
              <w:left w:w="130" w:type="dxa"/>
              <w:bottom w:w="90" w:type="dxa"/>
              <w:right w:w="130" w:type="dxa"/>
            </w:tcMar>
          </w:tcPr>
          <w:p w14:paraId="2EF978E6" w14:textId="77777777" w:rsidR="00BD6651" w:rsidRDefault="00A62AE9">
            <w:pPr>
              <w:spacing w:before="20" w:after="40" w:line="276" w:lineRule="auto"/>
            </w:pPr>
            <w:r>
              <w:rPr>
                <w:sz w:val="21"/>
              </w:rPr>
              <w:t>DEFAULT FALSE</w:t>
            </w:r>
          </w:p>
        </w:tc>
        <w:tc>
          <w:tcPr>
            <w:tcW w:w="3456" w:type="dxa"/>
            <w:shd w:val="clear" w:color="auto" w:fill="FFFFFF"/>
            <w:tcMar>
              <w:top w:w="90" w:type="dxa"/>
              <w:left w:w="130" w:type="dxa"/>
              <w:bottom w:w="90" w:type="dxa"/>
              <w:right w:w="130" w:type="dxa"/>
            </w:tcMar>
          </w:tcPr>
          <w:p w14:paraId="339FCF9F" w14:textId="77777777" w:rsidR="00BD6651" w:rsidRDefault="00A62AE9">
            <w:pPr>
              <w:spacing w:before="20" w:after="40" w:line="276" w:lineRule="auto"/>
            </w:pPr>
            <w:r>
              <w:rPr>
                <w:sz w:val="21"/>
              </w:rPr>
              <w:t>True during the 15-second grace period</w:t>
            </w:r>
          </w:p>
        </w:tc>
      </w:tr>
      <w:tr w:rsidR="00BD6651" w14:paraId="7DAC8DD8" w14:textId="77777777">
        <w:trPr>
          <w:jc w:val="center"/>
        </w:trPr>
        <w:tc>
          <w:tcPr>
            <w:tcW w:w="2160" w:type="dxa"/>
            <w:shd w:val="clear" w:color="auto" w:fill="F9FBFD"/>
            <w:tcMar>
              <w:top w:w="90" w:type="dxa"/>
              <w:left w:w="130" w:type="dxa"/>
              <w:bottom w:w="90" w:type="dxa"/>
              <w:right w:w="130" w:type="dxa"/>
            </w:tcMar>
          </w:tcPr>
          <w:p w14:paraId="5A6F13C9" w14:textId="77777777" w:rsidR="00BD6651" w:rsidRDefault="00A62AE9">
            <w:pPr>
              <w:spacing w:before="20" w:after="40" w:line="276" w:lineRule="auto"/>
            </w:pPr>
            <w:r>
              <w:rPr>
                <w:sz w:val="21"/>
              </w:rPr>
              <w:t>accident_confirmed</w:t>
            </w:r>
          </w:p>
        </w:tc>
        <w:tc>
          <w:tcPr>
            <w:tcW w:w="1728" w:type="dxa"/>
            <w:shd w:val="clear" w:color="auto" w:fill="F9FBFD"/>
            <w:tcMar>
              <w:top w:w="90" w:type="dxa"/>
              <w:left w:w="130" w:type="dxa"/>
              <w:bottom w:w="90" w:type="dxa"/>
              <w:right w:w="130" w:type="dxa"/>
            </w:tcMar>
          </w:tcPr>
          <w:p w14:paraId="7256ECD2" w14:textId="77777777" w:rsidR="00BD6651" w:rsidRDefault="00A62AE9">
            <w:pPr>
              <w:spacing w:before="20" w:after="40" w:line="276" w:lineRule="auto"/>
            </w:pPr>
            <w:r>
              <w:rPr>
                <w:sz w:val="21"/>
              </w:rPr>
              <w:t>BOOLEAN</w:t>
            </w:r>
          </w:p>
        </w:tc>
        <w:tc>
          <w:tcPr>
            <w:tcW w:w="1728" w:type="dxa"/>
            <w:shd w:val="clear" w:color="auto" w:fill="F9FBFD"/>
            <w:tcMar>
              <w:top w:w="90" w:type="dxa"/>
              <w:left w:w="130" w:type="dxa"/>
              <w:bottom w:w="90" w:type="dxa"/>
              <w:right w:w="130" w:type="dxa"/>
            </w:tcMar>
          </w:tcPr>
          <w:p w14:paraId="0BC81639" w14:textId="77777777" w:rsidR="00BD6651" w:rsidRDefault="00A62AE9">
            <w:pPr>
              <w:spacing w:before="20" w:after="40" w:line="276" w:lineRule="auto"/>
            </w:pPr>
            <w:r>
              <w:rPr>
                <w:sz w:val="21"/>
              </w:rPr>
              <w:t>DEFAULT FALSE</w:t>
            </w:r>
          </w:p>
        </w:tc>
        <w:tc>
          <w:tcPr>
            <w:tcW w:w="3456" w:type="dxa"/>
            <w:shd w:val="clear" w:color="auto" w:fill="F9FBFD"/>
            <w:tcMar>
              <w:top w:w="90" w:type="dxa"/>
              <w:left w:w="130" w:type="dxa"/>
              <w:bottom w:w="90" w:type="dxa"/>
              <w:right w:w="130" w:type="dxa"/>
            </w:tcMar>
          </w:tcPr>
          <w:p w14:paraId="16094BC5" w14:textId="77777777" w:rsidR="00BD6651" w:rsidRDefault="00A62AE9">
            <w:pPr>
              <w:spacing w:before="20" w:after="40" w:line="276" w:lineRule="auto"/>
            </w:pPr>
            <w:r>
              <w:rPr>
                <w:sz w:val="21"/>
              </w:rPr>
              <w:t>Set True if 15-second countdown expires</w:t>
            </w:r>
          </w:p>
        </w:tc>
      </w:tr>
      <w:tr w:rsidR="00BD6651" w14:paraId="1033892B" w14:textId="77777777">
        <w:trPr>
          <w:jc w:val="center"/>
        </w:trPr>
        <w:tc>
          <w:tcPr>
            <w:tcW w:w="2160" w:type="dxa"/>
            <w:shd w:val="clear" w:color="auto" w:fill="FFFFFF"/>
            <w:tcMar>
              <w:top w:w="90" w:type="dxa"/>
              <w:left w:w="130" w:type="dxa"/>
              <w:bottom w:w="90" w:type="dxa"/>
              <w:right w:w="130" w:type="dxa"/>
            </w:tcMar>
          </w:tcPr>
          <w:p w14:paraId="5FCA8A08" w14:textId="77777777" w:rsidR="00BD6651" w:rsidRDefault="00A62AE9">
            <w:pPr>
              <w:spacing w:before="20" w:after="40" w:line="276" w:lineRule="auto"/>
            </w:pPr>
            <w:r>
              <w:rPr>
                <w:sz w:val="21"/>
              </w:rPr>
              <w:t>nav_active</w:t>
            </w:r>
          </w:p>
        </w:tc>
        <w:tc>
          <w:tcPr>
            <w:tcW w:w="1728" w:type="dxa"/>
            <w:shd w:val="clear" w:color="auto" w:fill="FFFFFF"/>
            <w:tcMar>
              <w:top w:w="90" w:type="dxa"/>
              <w:left w:w="130" w:type="dxa"/>
              <w:bottom w:w="90" w:type="dxa"/>
              <w:right w:w="130" w:type="dxa"/>
            </w:tcMar>
          </w:tcPr>
          <w:p w14:paraId="781E4AC4" w14:textId="77777777" w:rsidR="00BD6651" w:rsidRDefault="00A62AE9">
            <w:pPr>
              <w:spacing w:before="20" w:after="40" w:line="276" w:lineRule="auto"/>
            </w:pPr>
            <w:r>
              <w:rPr>
                <w:sz w:val="21"/>
              </w:rPr>
              <w:t>BOOLEAN</w:t>
            </w:r>
          </w:p>
        </w:tc>
        <w:tc>
          <w:tcPr>
            <w:tcW w:w="1728" w:type="dxa"/>
            <w:shd w:val="clear" w:color="auto" w:fill="FFFFFF"/>
            <w:tcMar>
              <w:top w:w="90" w:type="dxa"/>
              <w:left w:w="130" w:type="dxa"/>
              <w:bottom w:w="90" w:type="dxa"/>
              <w:right w:w="130" w:type="dxa"/>
            </w:tcMar>
          </w:tcPr>
          <w:p w14:paraId="3D2736B1" w14:textId="77777777" w:rsidR="00BD6651" w:rsidRDefault="00A62AE9">
            <w:pPr>
              <w:spacing w:before="20" w:after="40" w:line="276" w:lineRule="auto"/>
            </w:pPr>
            <w:r>
              <w:rPr>
                <w:sz w:val="21"/>
              </w:rPr>
              <w:t>DEFAULT FALSE</w:t>
            </w:r>
          </w:p>
        </w:tc>
        <w:tc>
          <w:tcPr>
            <w:tcW w:w="3456" w:type="dxa"/>
            <w:shd w:val="clear" w:color="auto" w:fill="FFFFFF"/>
            <w:tcMar>
              <w:top w:w="90" w:type="dxa"/>
              <w:left w:w="130" w:type="dxa"/>
              <w:bottom w:w="90" w:type="dxa"/>
              <w:right w:w="130" w:type="dxa"/>
            </w:tcMar>
          </w:tcPr>
          <w:p w14:paraId="2469F6F3" w14:textId="77777777" w:rsidR="00BD6651" w:rsidRDefault="00A62AE9">
            <w:pPr>
              <w:spacing w:before="20" w:after="40" w:line="276" w:lineRule="auto"/>
            </w:pPr>
            <w:r>
              <w:rPr>
                <w:sz w:val="21"/>
              </w:rPr>
              <w:t>Indicates ongoing active turn navigation</w:t>
            </w:r>
          </w:p>
        </w:tc>
      </w:tr>
      <w:tr w:rsidR="00BD6651" w14:paraId="69960AEE" w14:textId="77777777">
        <w:trPr>
          <w:jc w:val="center"/>
        </w:trPr>
        <w:tc>
          <w:tcPr>
            <w:tcW w:w="2160" w:type="dxa"/>
            <w:shd w:val="clear" w:color="auto" w:fill="F9FBFD"/>
            <w:tcMar>
              <w:top w:w="90" w:type="dxa"/>
              <w:left w:w="130" w:type="dxa"/>
              <w:bottom w:w="90" w:type="dxa"/>
              <w:right w:w="130" w:type="dxa"/>
            </w:tcMar>
          </w:tcPr>
          <w:p w14:paraId="2421F5A3" w14:textId="77777777" w:rsidR="00BD6651" w:rsidRDefault="00A62AE9">
            <w:pPr>
              <w:spacing w:before="20" w:after="40" w:line="276" w:lineRule="auto"/>
            </w:pPr>
            <w:r>
              <w:rPr>
                <w:sz w:val="21"/>
              </w:rPr>
              <w:t>nav_destination</w:t>
            </w:r>
          </w:p>
        </w:tc>
        <w:tc>
          <w:tcPr>
            <w:tcW w:w="1728" w:type="dxa"/>
            <w:shd w:val="clear" w:color="auto" w:fill="F9FBFD"/>
            <w:tcMar>
              <w:top w:w="90" w:type="dxa"/>
              <w:left w:w="130" w:type="dxa"/>
              <w:bottom w:w="90" w:type="dxa"/>
              <w:right w:w="130" w:type="dxa"/>
            </w:tcMar>
          </w:tcPr>
          <w:p w14:paraId="45D93ED6" w14:textId="77777777" w:rsidR="00BD6651" w:rsidRDefault="00A62AE9">
            <w:pPr>
              <w:spacing w:before="20" w:after="40" w:line="276" w:lineRule="auto"/>
            </w:pPr>
            <w:r>
              <w:rPr>
                <w:sz w:val="21"/>
              </w:rPr>
              <w:t>VARCHAR(128)</w:t>
            </w:r>
          </w:p>
        </w:tc>
        <w:tc>
          <w:tcPr>
            <w:tcW w:w="1728" w:type="dxa"/>
            <w:shd w:val="clear" w:color="auto" w:fill="F9FBFD"/>
            <w:tcMar>
              <w:top w:w="90" w:type="dxa"/>
              <w:left w:w="130" w:type="dxa"/>
              <w:bottom w:w="90" w:type="dxa"/>
              <w:right w:w="130" w:type="dxa"/>
            </w:tcMar>
          </w:tcPr>
          <w:p w14:paraId="3A4C82AA" w14:textId="77777777" w:rsidR="00BD6651" w:rsidRDefault="00A62AE9">
            <w:pPr>
              <w:spacing w:before="20" w:after="40" w:line="276" w:lineRule="auto"/>
            </w:pPr>
            <w:r>
              <w:rPr>
                <w:sz w:val="21"/>
              </w:rPr>
              <w:t>DEFAULT ''</w:t>
            </w:r>
          </w:p>
        </w:tc>
        <w:tc>
          <w:tcPr>
            <w:tcW w:w="3456" w:type="dxa"/>
            <w:shd w:val="clear" w:color="auto" w:fill="F9FBFD"/>
            <w:tcMar>
              <w:top w:w="90" w:type="dxa"/>
              <w:left w:w="130" w:type="dxa"/>
              <w:bottom w:w="90" w:type="dxa"/>
              <w:right w:w="130" w:type="dxa"/>
            </w:tcMar>
          </w:tcPr>
          <w:p w14:paraId="243D9551" w14:textId="77777777" w:rsidR="00BD6651" w:rsidRDefault="00A62AE9">
            <w:pPr>
              <w:spacing w:before="20" w:after="40" w:line="276" w:lineRule="auto"/>
            </w:pPr>
            <w:r>
              <w:rPr>
                <w:sz w:val="21"/>
              </w:rPr>
              <w:t>Human-readable target navigation address</w:t>
            </w:r>
          </w:p>
        </w:tc>
      </w:tr>
      <w:tr w:rsidR="00BD6651" w14:paraId="3AB87C2C" w14:textId="77777777">
        <w:trPr>
          <w:jc w:val="center"/>
        </w:trPr>
        <w:tc>
          <w:tcPr>
            <w:tcW w:w="2160" w:type="dxa"/>
            <w:shd w:val="clear" w:color="auto" w:fill="FFFFFF"/>
            <w:tcMar>
              <w:top w:w="90" w:type="dxa"/>
              <w:left w:w="130" w:type="dxa"/>
              <w:bottom w:w="90" w:type="dxa"/>
              <w:right w:w="130" w:type="dxa"/>
            </w:tcMar>
          </w:tcPr>
          <w:p w14:paraId="3C2E49BE" w14:textId="77777777" w:rsidR="00BD6651" w:rsidRDefault="00A62AE9">
            <w:pPr>
              <w:spacing w:before="20" w:after="40" w:line="276" w:lineRule="auto"/>
            </w:pPr>
            <w:r>
              <w:rPr>
                <w:sz w:val="21"/>
              </w:rPr>
              <w:t>nav_instruction</w:t>
            </w:r>
          </w:p>
        </w:tc>
        <w:tc>
          <w:tcPr>
            <w:tcW w:w="1728" w:type="dxa"/>
            <w:shd w:val="clear" w:color="auto" w:fill="FFFFFF"/>
            <w:tcMar>
              <w:top w:w="90" w:type="dxa"/>
              <w:left w:w="130" w:type="dxa"/>
              <w:bottom w:w="90" w:type="dxa"/>
              <w:right w:w="130" w:type="dxa"/>
            </w:tcMar>
          </w:tcPr>
          <w:p w14:paraId="56CFCC79" w14:textId="77777777" w:rsidR="00BD6651" w:rsidRDefault="00A62AE9">
            <w:pPr>
              <w:spacing w:before="20" w:after="40" w:line="276" w:lineRule="auto"/>
            </w:pPr>
            <w:r>
              <w:rPr>
                <w:sz w:val="21"/>
              </w:rPr>
              <w:t>VARCHAR(255)</w:t>
            </w:r>
          </w:p>
        </w:tc>
        <w:tc>
          <w:tcPr>
            <w:tcW w:w="1728" w:type="dxa"/>
            <w:shd w:val="clear" w:color="auto" w:fill="FFFFFF"/>
            <w:tcMar>
              <w:top w:w="90" w:type="dxa"/>
              <w:left w:w="130" w:type="dxa"/>
              <w:bottom w:w="90" w:type="dxa"/>
              <w:right w:w="130" w:type="dxa"/>
            </w:tcMar>
          </w:tcPr>
          <w:p w14:paraId="7CE41E9C" w14:textId="77777777" w:rsidR="00BD6651" w:rsidRDefault="00A62AE9">
            <w:pPr>
              <w:spacing w:before="20" w:after="40" w:line="276" w:lineRule="auto"/>
            </w:pPr>
            <w:r>
              <w:rPr>
                <w:sz w:val="21"/>
              </w:rPr>
              <w:t>DEFAULT ''</w:t>
            </w:r>
          </w:p>
        </w:tc>
        <w:tc>
          <w:tcPr>
            <w:tcW w:w="3456" w:type="dxa"/>
            <w:shd w:val="clear" w:color="auto" w:fill="FFFFFF"/>
            <w:tcMar>
              <w:top w:w="90" w:type="dxa"/>
              <w:left w:w="130" w:type="dxa"/>
              <w:bottom w:w="90" w:type="dxa"/>
              <w:right w:w="130" w:type="dxa"/>
            </w:tcMar>
          </w:tcPr>
          <w:p w14:paraId="56775303" w14:textId="77777777" w:rsidR="00BD6651" w:rsidRDefault="00A62AE9">
            <w:pPr>
              <w:spacing w:before="20" w:after="40" w:line="276" w:lineRule="auto"/>
            </w:pPr>
            <w:r>
              <w:rPr>
                <w:sz w:val="21"/>
              </w:rPr>
              <w:t>Current spoken navigation direction</w:t>
            </w:r>
          </w:p>
        </w:tc>
      </w:tr>
    </w:tbl>
    <w:p w14:paraId="528074E8" w14:textId="77777777" w:rsidR="00BD6651" w:rsidRDefault="00A62AE9">
      <w:pPr>
        <w:spacing w:before="80" w:after="200"/>
        <w:jc w:val="center"/>
      </w:pPr>
      <w:r>
        <w:rPr>
          <w:b/>
          <w:i/>
          <w:sz w:val="22"/>
        </w:rPr>
        <w:t>Table 4.1: Relational Database Schema: HelmetDeviceState Model</w:t>
      </w:r>
    </w:p>
    <w:p w14:paraId="2511C8B7" w14:textId="77777777" w:rsidR="00BD6651" w:rsidRDefault="00A62AE9">
      <w:pPr>
        <w:keepNext/>
        <w:spacing w:before="200" w:after="80"/>
      </w:pPr>
      <w:r>
        <w:rPr>
          <w:b/>
          <w:sz w:val="26"/>
        </w:rPr>
        <w:t>4.1.2 REST API Interface Specification</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2015"/>
        <w:gridCol w:w="1295"/>
        <w:gridCol w:w="3165"/>
        <w:gridCol w:w="2876"/>
      </w:tblGrid>
      <w:tr w:rsidR="00BD6651" w14:paraId="6C946F78" w14:textId="77777777">
        <w:trPr>
          <w:jc w:val="center"/>
        </w:trPr>
        <w:tc>
          <w:tcPr>
            <w:tcW w:w="2016" w:type="dxa"/>
            <w:shd w:val="clear" w:color="auto" w:fill="EAECEF"/>
            <w:tcMar>
              <w:top w:w="120" w:type="dxa"/>
              <w:left w:w="140" w:type="dxa"/>
              <w:bottom w:w="120" w:type="dxa"/>
              <w:right w:w="140" w:type="dxa"/>
            </w:tcMar>
          </w:tcPr>
          <w:p w14:paraId="364DE58E" w14:textId="77777777" w:rsidR="00BD6651" w:rsidRDefault="00A62AE9">
            <w:pPr>
              <w:spacing w:before="40" w:after="40" w:line="276" w:lineRule="auto"/>
              <w:jc w:val="center"/>
            </w:pPr>
            <w:r>
              <w:rPr>
                <w:b/>
                <w:sz w:val="22"/>
              </w:rPr>
              <w:t>Endpoint URI</w:t>
            </w:r>
          </w:p>
        </w:tc>
        <w:tc>
          <w:tcPr>
            <w:tcW w:w="1296" w:type="dxa"/>
            <w:shd w:val="clear" w:color="auto" w:fill="EAECEF"/>
            <w:tcMar>
              <w:top w:w="120" w:type="dxa"/>
              <w:left w:w="140" w:type="dxa"/>
              <w:bottom w:w="120" w:type="dxa"/>
              <w:right w:w="140" w:type="dxa"/>
            </w:tcMar>
          </w:tcPr>
          <w:p w14:paraId="656C4097" w14:textId="77777777" w:rsidR="00BD6651" w:rsidRDefault="00A62AE9">
            <w:pPr>
              <w:spacing w:before="40" w:after="40" w:line="276" w:lineRule="auto"/>
              <w:jc w:val="center"/>
            </w:pPr>
            <w:r>
              <w:rPr>
                <w:b/>
                <w:sz w:val="22"/>
              </w:rPr>
              <w:t>HTTP Method</w:t>
            </w:r>
          </w:p>
        </w:tc>
        <w:tc>
          <w:tcPr>
            <w:tcW w:w="3168" w:type="dxa"/>
            <w:shd w:val="clear" w:color="auto" w:fill="EAECEF"/>
            <w:tcMar>
              <w:top w:w="120" w:type="dxa"/>
              <w:left w:w="140" w:type="dxa"/>
              <w:bottom w:w="120" w:type="dxa"/>
              <w:right w:w="140" w:type="dxa"/>
            </w:tcMar>
          </w:tcPr>
          <w:p w14:paraId="04F6D00E" w14:textId="77777777" w:rsidR="00BD6651" w:rsidRDefault="00A62AE9">
            <w:pPr>
              <w:spacing w:before="40" w:after="40" w:line="276" w:lineRule="auto"/>
              <w:jc w:val="center"/>
            </w:pPr>
            <w:r>
              <w:rPr>
                <w:b/>
                <w:sz w:val="22"/>
              </w:rPr>
              <w:t>Request Payload Summary</w:t>
            </w:r>
          </w:p>
        </w:tc>
        <w:tc>
          <w:tcPr>
            <w:tcW w:w="2880" w:type="dxa"/>
            <w:shd w:val="clear" w:color="auto" w:fill="EAECEF"/>
            <w:tcMar>
              <w:top w:w="120" w:type="dxa"/>
              <w:left w:w="140" w:type="dxa"/>
              <w:bottom w:w="120" w:type="dxa"/>
              <w:right w:w="140" w:type="dxa"/>
            </w:tcMar>
          </w:tcPr>
          <w:p w14:paraId="0B984B7B" w14:textId="77777777" w:rsidR="00BD6651" w:rsidRDefault="00A62AE9">
            <w:pPr>
              <w:spacing w:before="40" w:after="40" w:line="276" w:lineRule="auto"/>
              <w:jc w:val="center"/>
            </w:pPr>
            <w:r>
              <w:rPr>
                <w:b/>
                <w:sz w:val="22"/>
              </w:rPr>
              <w:t>Response Payload &amp; Action</w:t>
            </w:r>
          </w:p>
        </w:tc>
      </w:tr>
      <w:tr w:rsidR="00BD6651" w14:paraId="548A3F4B" w14:textId="77777777">
        <w:trPr>
          <w:jc w:val="center"/>
        </w:trPr>
        <w:tc>
          <w:tcPr>
            <w:tcW w:w="2016" w:type="dxa"/>
            <w:shd w:val="clear" w:color="auto" w:fill="FFFFFF"/>
            <w:tcMar>
              <w:top w:w="90" w:type="dxa"/>
              <w:left w:w="130" w:type="dxa"/>
              <w:bottom w:w="90" w:type="dxa"/>
              <w:right w:w="130" w:type="dxa"/>
            </w:tcMar>
          </w:tcPr>
          <w:p w14:paraId="15853ADE" w14:textId="77777777" w:rsidR="00BD6651" w:rsidRDefault="00A62AE9">
            <w:pPr>
              <w:spacing w:before="20" w:after="40" w:line="276" w:lineRule="auto"/>
            </w:pPr>
            <w:r>
              <w:rPr>
                <w:sz w:val="21"/>
              </w:rPr>
              <w:t>/api/telemetry</w:t>
            </w:r>
          </w:p>
        </w:tc>
        <w:tc>
          <w:tcPr>
            <w:tcW w:w="1296" w:type="dxa"/>
            <w:shd w:val="clear" w:color="auto" w:fill="FFFFFF"/>
            <w:tcMar>
              <w:top w:w="90" w:type="dxa"/>
              <w:left w:w="130" w:type="dxa"/>
              <w:bottom w:w="90" w:type="dxa"/>
              <w:right w:w="130" w:type="dxa"/>
            </w:tcMar>
          </w:tcPr>
          <w:p w14:paraId="33301C42" w14:textId="77777777" w:rsidR="00BD6651" w:rsidRDefault="00A62AE9">
            <w:pPr>
              <w:spacing w:before="20" w:after="40" w:line="276" w:lineRule="auto"/>
            </w:pPr>
            <w:r>
              <w:rPr>
                <w:sz w:val="21"/>
              </w:rPr>
              <w:t>POST</w:t>
            </w:r>
          </w:p>
        </w:tc>
        <w:tc>
          <w:tcPr>
            <w:tcW w:w="3168" w:type="dxa"/>
            <w:shd w:val="clear" w:color="auto" w:fill="FFFFFF"/>
            <w:tcMar>
              <w:top w:w="90" w:type="dxa"/>
              <w:left w:w="130" w:type="dxa"/>
              <w:bottom w:w="90" w:type="dxa"/>
              <w:right w:w="130" w:type="dxa"/>
            </w:tcMar>
          </w:tcPr>
          <w:p w14:paraId="57B8E000" w14:textId="77777777" w:rsidR="00BD6651" w:rsidRDefault="00A62AE9">
            <w:pPr>
              <w:spacing w:before="20" w:after="40" w:line="276" w:lineRule="auto"/>
            </w:pPr>
            <w:r>
              <w:rPr>
                <w:sz w:val="21"/>
              </w:rPr>
              <w:t>GPS lat/lon, speed, g-force, tilt, wear status, battery voltage</w:t>
            </w:r>
          </w:p>
        </w:tc>
        <w:tc>
          <w:tcPr>
            <w:tcW w:w="2880" w:type="dxa"/>
            <w:shd w:val="clear" w:color="auto" w:fill="FFFFFF"/>
            <w:tcMar>
              <w:top w:w="90" w:type="dxa"/>
              <w:left w:w="130" w:type="dxa"/>
              <w:bottom w:w="90" w:type="dxa"/>
              <w:right w:w="130" w:type="dxa"/>
            </w:tcMar>
          </w:tcPr>
          <w:p w14:paraId="6A763989" w14:textId="77777777" w:rsidR="00BD6651" w:rsidRDefault="00A62AE9">
            <w:pPr>
              <w:spacing w:before="20" w:after="40" w:line="276" w:lineRule="auto"/>
            </w:pPr>
            <w:r>
              <w:rPr>
                <w:sz w:val="21"/>
              </w:rPr>
              <w:t>Ingests telemetry, returns pending audio command array</w:t>
            </w:r>
          </w:p>
        </w:tc>
      </w:tr>
      <w:tr w:rsidR="00BD6651" w14:paraId="14C03D7F" w14:textId="77777777">
        <w:trPr>
          <w:jc w:val="center"/>
        </w:trPr>
        <w:tc>
          <w:tcPr>
            <w:tcW w:w="2016" w:type="dxa"/>
            <w:shd w:val="clear" w:color="auto" w:fill="F9FBFD"/>
            <w:tcMar>
              <w:top w:w="90" w:type="dxa"/>
              <w:left w:w="130" w:type="dxa"/>
              <w:bottom w:w="90" w:type="dxa"/>
              <w:right w:w="130" w:type="dxa"/>
            </w:tcMar>
          </w:tcPr>
          <w:p w14:paraId="56AB0A1E" w14:textId="77777777" w:rsidR="00BD6651" w:rsidRDefault="00A62AE9">
            <w:pPr>
              <w:spacing w:before="20" w:after="40" w:line="276" w:lineRule="auto"/>
            </w:pPr>
            <w:r>
              <w:rPr>
                <w:sz w:val="21"/>
              </w:rPr>
              <w:t>/api/telemetry</w:t>
            </w:r>
          </w:p>
        </w:tc>
        <w:tc>
          <w:tcPr>
            <w:tcW w:w="1296" w:type="dxa"/>
            <w:shd w:val="clear" w:color="auto" w:fill="F9FBFD"/>
            <w:tcMar>
              <w:top w:w="90" w:type="dxa"/>
              <w:left w:w="130" w:type="dxa"/>
              <w:bottom w:w="90" w:type="dxa"/>
              <w:right w:w="130" w:type="dxa"/>
            </w:tcMar>
          </w:tcPr>
          <w:p w14:paraId="7AB013FC" w14:textId="77777777" w:rsidR="00BD6651" w:rsidRDefault="00A62AE9">
            <w:pPr>
              <w:spacing w:before="20" w:after="40" w:line="276" w:lineRule="auto"/>
            </w:pPr>
            <w:r>
              <w:rPr>
                <w:sz w:val="21"/>
              </w:rPr>
              <w:t>GET</w:t>
            </w:r>
          </w:p>
        </w:tc>
        <w:tc>
          <w:tcPr>
            <w:tcW w:w="3168" w:type="dxa"/>
            <w:shd w:val="clear" w:color="auto" w:fill="F9FBFD"/>
            <w:tcMar>
              <w:top w:w="90" w:type="dxa"/>
              <w:left w:w="130" w:type="dxa"/>
              <w:bottom w:w="90" w:type="dxa"/>
              <w:right w:w="130" w:type="dxa"/>
            </w:tcMar>
          </w:tcPr>
          <w:p w14:paraId="4FFBAAC0" w14:textId="77777777" w:rsidR="00BD6651" w:rsidRDefault="00A62AE9">
            <w:pPr>
              <w:spacing w:before="20" w:after="40" w:line="276" w:lineRule="auto"/>
            </w:pPr>
            <w:r>
              <w:rPr>
                <w:sz w:val="21"/>
              </w:rPr>
              <w:t>Query params: deviceId</w:t>
            </w:r>
          </w:p>
        </w:tc>
        <w:tc>
          <w:tcPr>
            <w:tcW w:w="2880" w:type="dxa"/>
            <w:shd w:val="clear" w:color="auto" w:fill="F9FBFD"/>
            <w:tcMar>
              <w:top w:w="90" w:type="dxa"/>
              <w:left w:w="130" w:type="dxa"/>
              <w:bottom w:w="90" w:type="dxa"/>
              <w:right w:w="130" w:type="dxa"/>
            </w:tcMar>
          </w:tcPr>
          <w:p w14:paraId="04D25980" w14:textId="77777777" w:rsidR="00BD6651" w:rsidRDefault="00A62AE9">
            <w:pPr>
              <w:spacing w:before="20" w:after="40" w:line="276" w:lineRule="auto"/>
            </w:pPr>
            <w:r>
              <w:rPr>
                <w:sz w:val="21"/>
              </w:rPr>
              <w:t>Returns full JSON snapshot of live helmet device state</w:t>
            </w:r>
          </w:p>
        </w:tc>
      </w:tr>
      <w:tr w:rsidR="00BD6651" w14:paraId="2E5B2F50" w14:textId="77777777">
        <w:trPr>
          <w:jc w:val="center"/>
        </w:trPr>
        <w:tc>
          <w:tcPr>
            <w:tcW w:w="2016" w:type="dxa"/>
            <w:shd w:val="clear" w:color="auto" w:fill="FFFFFF"/>
            <w:tcMar>
              <w:top w:w="90" w:type="dxa"/>
              <w:left w:w="130" w:type="dxa"/>
              <w:bottom w:w="90" w:type="dxa"/>
              <w:right w:w="130" w:type="dxa"/>
            </w:tcMar>
          </w:tcPr>
          <w:p w14:paraId="2E03FB3E" w14:textId="77777777" w:rsidR="00BD6651" w:rsidRDefault="00A62AE9">
            <w:pPr>
              <w:spacing w:before="20" w:after="40" w:line="276" w:lineRule="auto"/>
            </w:pPr>
            <w:r>
              <w:rPr>
                <w:sz w:val="21"/>
              </w:rPr>
              <w:t>/api/incident</w:t>
            </w:r>
          </w:p>
        </w:tc>
        <w:tc>
          <w:tcPr>
            <w:tcW w:w="1296" w:type="dxa"/>
            <w:shd w:val="clear" w:color="auto" w:fill="FFFFFF"/>
            <w:tcMar>
              <w:top w:w="90" w:type="dxa"/>
              <w:left w:w="130" w:type="dxa"/>
              <w:bottom w:w="90" w:type="dxa"/>
              <w:right w:w="130" w:type="dxa"/>
            </w:tcMar>
          </w:tcPr>
          <w:p w14:paraId="69CA45A6" w14:textId="77777777" w:rsidR="00BD6651" w:rsidRDefault="00A62AE9">
            <w:pPr>
              <w:spacing w:before="20" w:after="40" w:line="276" w:lineRule="auto"/>
            </w:pPr>
            <w:r>
              <w:rPr>
                <w:sz w:val="21"/>
              </w:rPr>
              <w:t>POST</w:t>
            </w:r>
          </w:p>
        </w:tc>
        <w:tc>
          <w:tcPr>
            <w:tcW w:w="3168" w:type="dxa"/>
            <w:shd w:val="clear" w:color="auto" w:fill="FFFFFF"/>
            <w:tcMar>
              <w:top w:w="90" w:type="dxa"/>
              <w:left w:w="130" w:type="dxa"/>
              <w:bottom w:w="90" w:type="dxa"/>
              <w:right w:w="130" w:type="dxa"/>
            </w:tcMar>
          </w:tcPr>
          <w:p w14:paraId="0FDEE020" w14:textId="77777777" w:rsidR="00BD6651" w:rsidRDefault="00A62AE9">
            <w:pPr>
              <w:spacing w:before="20" w:after="40" w:line="276" w:lineRule="auto"/>
            </w:pPr>
            <w:r>
              <w:rPr>
                <w:sz w:val="21"/>
              </w:rPr>
              <w:t>Incident type, message, location, severity</w:t>
            </w:r>
          </w:p>
        </w:tc>
        <w:tc>
          <w:tcPr>
            <w:tcW w:w="2880" w:type="dxa"/>
            <w:shd w:val="clear" w:color="auto" w:fill="FFFFFF"/>
            <w:tcMar>
              <w:top w:w="90" w:type="dxa"/>
              <w:left w:w="130" w:type="dxa"/>
              <w:bottom w:w="90" w:type="dxa"/>
              <w:right w:w="130" w:type="dxa"/>
            </w:tcMar>
          </w:tcPr>
          <w:p w14:paraId="7448F7E6" w14:textId="77777777" w:rsidR="00BD6651" w:rsidRDefault="00A62AE9">
            <w:pPr>
              <w:spacing w:before="20" w:after="40" w:line="276" w:lineRule="auto"/>
            </w:pPr>
            <w:r>
              <w:rPr>
                <w:sz w:val="21"/>
              </w:rPr>
              <w:t>Logs incident in database, generates Google Maps pin</w:t>
            </w:r>
          </w:p>
        </w:tc>
      </w:tr>
      <w:tr w:rsidR="00BD6651" w14:paraId="072D3C48" w14:textId="77777777">
        <w:trPr>
          <w:jc w:val="center"/>
        </w:trPr>
        <w:tc>
          <w:tcPr>
            <w:tcW w:w="2016" w:type="dxa"/>
            <w:shd w:val="clear" w:color="auto" w:fill="F9FBFD"/>
            <w:tcMar>
              <w:top w:w="90" w:type="dxa"/>
              <w:left w:w="130" w:type="dxa"/>
              <w:bottom w:w="90" w:type="dxa"/>
              <w:right w:w="130" w:type="dxa"/>
            </w:tcMar>
          </w:tcPr>
          <w:p w14:paraId="7B32D42B" w14:textId="77777777" w:rsidR="00BD6651" w:rsidRDefault="00A62AE9">
            <w:pPr>
              <w:spacing w:before="20" w:after="40" w:line="276" w:lineRule="auto"/>
            </w:pPr>
            <w:r>
              <w:rPr>
                <w:sz w:val="21"/>
              </w:rPr>
              <w:t>/api/action</w:t>
            </w:r>
          </w:p>
        </w:tc>
        <w:tc>
          <w:tcPr>
            <w:tcW w:w="1296" w:type="dxa"/>
            <w:shd w:val="clear" w:color="auto" w:fill="F9FBFD"/>
            <w:tcMar>
              <w:top w:w="90" w:type="dxa"/>
              <w:left w:w="130" w:type="dxa"/>
              <w:bottom w:w="90" w:type="dxa"/>
              <w:right w:w="130" w:type="dxa"/>
            </w:tcMar>
          </w:tcPr>
          <w:p w14:paraId="68027A18" w14:textId="77777777" w:rsidR="00BD6651" w:rsidRDefault="00A62AE9">
            <w:pPr>
              <w:spacing w:before="20" w:after="40" w:line="276" w:lineRule="auto"/>
            </w:pPr>
            <w:r>
              <w:rPr>
                <w:sz w:val="21"/>
              </w:rPr>
              <w:t>POST</w:t>
            </w:r>
          </w:p>
        </w:tc>
        <w:tc>
          <w:tcPr>
            <w:tcW w:w="3168" w:type="dxa"/>
            <w:shd w:val="clear" w:color="auto" w:fill="F9FBFD"/>
            <w:tcMar>
              <w:top w:w="90" w:type="dxa"/>
              <w:left w:w="130" w:type="dxa"/>
              <w:bottom w:w="90" w:type="dxa"/>
              <w:right w:w="130" w:type="dxa"/>
            </w:tcMar>
          </w:tcPr>
          <w:p w14:paraId="4212C9F4" w14:textId="77777777" w:rsidR="00BD6651" w:rsidRDefault="00A62AE9">
            <w:pPr>
              <w:spacing w:before="20" w:after="40" w:line="276" w:lineRule="auto"/>
            </w:pPr>
            <w:r>
              <w:rPr>
                <w:sz w:val="21"/>
              </w:rPr>
              <w:t>Action type: cancel_emergency, sos_distress, set_nav</w:t>
            </w:r>
          </w:p>
        </w:tc>
        <w:tc>
          <w:tcPr>
            <w:tcW w:w="2880" w:type="dxa"/>
            <w:shd w:val="clear" w:color="auto" w:fill="F9FBFD"/>
            <w:tcMar>
              <w:top w:w="90" w:type="dxa"/>
              <w:left w:w="130" w:type="dxa"/>
              <w:bottom w:w="90" w:type="dxa"/>
              <w:right w:w="130" w:type="dxa"/>
            </w:tcMar>
          </w:tcPr>
          <w:p w14:paraId="65DA6A4F" w14:textId="77777777" w:rsidR="00BD6651" w:rsidRDefault="00A62AE9">
            <w:pPr>
              <w:spacing w:before="20" w:after="40" w:line="276" w:lineRule="auto"/>
            </w:pPr>
            <w:r>
              <w:rPr>
                <w:sz w:val="21"/>
              </w:rPr>
              <w:t>Aborts countdown, triggers SOS, or updates route</w:t>
            </w:r>
          </w:p>
        </w:tc>
      </w:tr>
      <w:tr w:rsidR="00BD6651" w14:paraId="49517A7D" w14:textId="77777777">
        <w:trPr>
          <w:jc w:val="center"/>
        </w:trPr>
        <w:tc>
          <w:tcPr>
            <w:tcW w:w="2016" w:type="dxa"/>
            <w:shd w:val="clear" w:color="auto" w:fill="FFFFFF"/>
            <w:tcMar>
              <w:top w:w="90" w:type="dxa"/>
              <w:left w:w="130" w:type="dxa"/>
              <w:bottom w:w="90" w:type="dxa"/>
              <w:right w:w="130" w:type="dxa"/>
            </w:tcMar>
          </w:tcPr>
          <w:p w14:paraId="6D6E58FD" w14:textId="77777777" w:rsidR="00BD6651" w:rsidRDefault="00A62AE9">
            <w:pPr>
              <w:spacing w:before="20" w:after="40" w:line="276" w:lineRule="auto"/>
            </w:pPr>
            <w:r>
              <w:rPr>
                <w:sz w:val="21"/>
              </w:rPr>
              <w:t>/api/diagnostics</w:t>
            </w:r>
          </w:p>
        </w:tc>
        <w:tc>
          <w:tcPr>
            <w:tcW w:w="1296" w:type="dxa"/>
            <w:shd w:val="clear" w:color="auto" w:fill="FFFFFF"/>
            <w:tcMar>
              <w:top w:w="90" w:type="dxa"/>
              <w:left w:w="130" w:type="dxa"/>
              <w:bottom w:w="90" w:type="dxa"/>
              <w:right w:w="130" w:type="dxa"/>
            </w:tcMar>
          </w:tcPr>
          <w:p w14:paraId="3D58E303" w14:textId="77777777" w:rsidR="00BD6651" w:rsidRDefault="00A62AE9">
            <w:pPr>
              <w:spacing w:before="20" w:after="40" w:line="276" w:lineRule="auto"/>
            </w:pPr>
            <w:r>
              <w:rPr>
                <w:sz w:val="21"/>
              </w:rPr>
              <w:t>GET</w:t>
            </w:r>
          </w:p>
        </w:tc>
        <w:tc>
          <w:tcPr>
            <w:tcW w:w="3168" w:type="dxa"/>
            <w:shd w:val="clear" w:color="auto" w:fill="FFFFFF"/>
            <w:tcMar>
              <w:top w:w="90" w:type="dxa"/>
              <w:left w:w="130" w:type="dxa"/>
              <w:bottom w:w="90" w:type="dxa"/>
              <w:right w:w="130" w:type="dxa"/>
            </w:tcMar>
          </w:tcPr>
          <w:p w14:paraId="1609C2BC" w14:textId="77777777" w:rsidR="00BD6651" w:rsidRDefault="00A62AE9">
            <w:pPr>
              <w:spacing w:before="20" w:after="40" w:line="276" w:lineRule="auto"/>
            </w:pPr>
            <w:r>
              <w:rPr>
                <w:sz w:val="21"/>
              </w:rPr>
              <w:t>Optional device filter</w:t>
            </w:r>
          </w:p>
        </w:tc>
        <w:tc>
          <w:tcPr>
            <w:tcW w:w="2880" w:type="dxa"/>
            <w:shd w:val="clear" w:color="auto" w:fill="FFFFFF"/>
            <w:tcMar>
              <w:top w:w="90" w:type="dxa"/>
              <w:left w:w="130" w:type="dxa"/>
              <w:bottom w:w="90" w:type="dxa"/>
              <w:right w:w="130" w:type="dxa"/>
            </w:tcMar>
          </w:tcPr>
          <w:p w14:paraId="0F805535" w14:textId="77777777" w:rsidR="00BD6651" w:rsidRDefault="00A62AE9">
            <w:pPr>
              <w:spacing w:before="20" w:after="40" w:line="276" w:lineRule="auto"/>
            </w:pPr>
            <w:r>
              <w:rPr>
                <w:sz w:val="21"/>
              </w:rPr>
              <w:t>Returns hardware pin health flags (espOk, gpsOk, etc.)</w:t>
            </w:r>
          </w:p>
        </w:tc>
      </w:tr>
    </w:tbl>
    <w:p w14:paraId="55D4FC01" w14:textId="77777777" w:rsidR="00BD6651" w:rsidRDefault="00A62AE9">
      <w:pPr>
        <w:spacing w:before="80" w:after="200"/>
        <w:jc w:val="center"/>
      </w:pPr>
      <w:r>
        <w:rPr>
          <w:b/>
          <w:i/>
          <w:sz w:val="22"/>
        </w:rPr>
        <w:lastRenderedPageBreak/>
        <w:t>Table 4.2: Summary of Core Cloud REST API Endpoints</w:t>
      </w:r>
    </w:p>
    <w:p w14:paraId="66D49019" w14:textId="77777777" w:rsidR="00BD6651" w:rsidRDefault="00A62AE9">
      <w:pPr>
        <w:keepNext/>
        <w:spacing w:before="280"/>
      </w:pPr>
      <w:r>
        <w:rPr>
          <w:b/>
          <w:sz w:val="28"/>
        </w:rPr>
        <w:t>4.2 Procedural Design and User Interface Design</w:t>
      </w:r>
    </w:p>
    <w:p w14:paraId="03A8F1D7" w14:textId="77777777" w:rsidR="00BD6651" w:rsidRDefault="00A62AE9">
      <w:pPr>
        <w:jc w:val="both"/>
      </w:pPr>
      <w:r>
        <w:t>The system executes four core procedural algorithms:</w:t>
      </w:r>
    </w:p>
    <w:p w14:paraId="03528805" w14:textId="77777777" w:rsidR="00BD6651" w:rsidRDefault="00A62AE9">
      <w:pPr>
        <w:keepNext/>
        <w:spacing w:before="200" w:after="80"/>
      </w:pPr>
      <w:r>
        <w:rPr>
          <w:b/>
          <w:sz w:val="26"/>
        </w:rPr>
        <w:t>4.2.1 Algorithm 1: Real-Time Helmet Wear Detection</w:t>
      </w:r>
    </w:p>
    <w:p w14:paraId="1038E32A"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5B359F48" w14:textId="77777777">
        <w:trPr>
          <w:jc w:val="center"/>
        </w:trPr>
        <w:tc>
          <w:tcPr>
            <w:tcW w:w="8640" w:type="dxa"/>
            <w:shd w:val="clear" w:color="auto" w:fill="F8F9FA"/>
            <w:tcMar>
              <w:top w:w="140" w:type="dxa"/>
              <w:left w:w="180" w:type="dxa"/>
              <w:bottom w:w="140" w:type="dxa"/>
              <w:right w:w="180" w:type="dxa"/>
            </w:tcMar>
          </w:tcPr>
          <w:p w14:paraId="716F7057"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xml:space="preserve">                  |         System Startup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Sample Optical IR (GPIO 18)  |</w:t>
            </w:r>
            <w:r>
              <w:rPr>
                <w:rFonts w:ascii="Courier New" w:hAnsi="Courier New"/>
                <w:color w:val="141414"/>
                <w:sz w:val="19"/>
              </w:rPr>
              <w:br/>
              <w:t xml:space="preserve">                  |  Sample Touch Sig (GPIO 19)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Both IR = LOW &amp; Touch = HIGH?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t xml:space="preserve">     | Helmet Worn Confirmed    |  | Helmet Removed / Absent  |</w:t>
            </w:r>
            <w:r>
              <w:rPr>
                <w:rFonts w:ascii="Courier New" w:hAnsi="Courier New"/>
                <w:color w:val="141414"/>
                <w:sz w:val="19"/>
              </w:rPr>
              <w:br/>
              <w:t xml:space="preserve">     | - Status: HELMET_WORN    |  | - Status: HELMET_REMOVED |</w:t>
            </w:r>
            <w:r>
              <w:rPr>
                <w:rFonts w:ascii="Courier New" w:hAnsi="Courier New"/>
                <w:color w:val="141414"/>
                <w:sz w:val="19"/>
              </w:rPr>
              <w:br/>
              <w:t xml:space="preserve">     | - Suppress Reminder Voice|  | - Play Voice Reminder    |</w:t>
            </w:r>
            <w:r>
              <w:rPr>
                <w:rFonts w:ascii="Courier New" w:hAnsi="Courier New"/>
                <w:color w:val="141414"/>
                <w:sz w:val="19"/>
              </w:rPr>
              <w:br/>
              <w:t xml:space="preserve">     +--------------------------+  |   'Please wear helmet'   |</w:t>
            </w:r>
            <w:r>
              <w:rPr>
                <w:rFonts w:ascii="Courier New" w:hAnsi="Courier New"/>
                <w:color w:val="141414"/>
                <w:sz w:val="19"/>
              </w:rPr>
              <w:br/>
              <w:t xml:space="preserve">                   |               +--------------------------+</w:t>
            </w:r>
            <w:r>
              <w:rPr>
                <w:rFonts w:ascii="Courier New" w:hAnsi="Courier New"/>
                <w:color w:val="141414"/>
                <w:sz w:val="19"/>
              </w:rPr>
              <w:br/>
              <w:t xml:space="preserve">                   |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Delay 200 ms &amp; Repeat Cycle   |</w:t>
            </w:r>
            <w:r>
              <w:rPr>
                <w:rFonts w:ascii="Courier New" w:hAnsi="Courier New"/>
                <w:color w:val="141414"/>
                <w:sz w:val="19"/>
              </w:rPr>
              <w:br/>
              <w:t xml:space="preserve">                  +-------------------------------+</w:t>
            </w:r>
          </w:p>
        </w:tc>
      </w:tr>
    </w:tbl>
    <w:p w14:paraId="332C79BA" w14:textId="77777777" w:rsidR="00BD6651" w:rsidRDefault="00A62AE9">
      <w:pPr>
        <w:spacing w:before="80" w:after="200"/>
        <w:jc w:val="center"/>
      </w:pPr>
      <w:r>
        <w:rPr>
          <w:b/>
          <w:i/>
          <w:sz w:val="22"/>
        </w:rPr>
        <w:t>Fig 4.2: Procedural Flowchart for Optical &amp; Touch Helmet Wear Detection</w:t>
      </w:r>
    </w:p>
    <w:p w14:paraId="4C46B5FA" w14:textId="77777777" w:rsidR="00BD6651" w:rsidRDefault="00A62AE9">
      <w:pPr>
        <w:keepNext/>
        <w:spacing w:before="200" w:after="80"/>
      </w:pPr>
      <w:r>
        <w:rPr>
          <w:b/>
          <w:sz w:val="26"/>
        </w:rPr>
        <w:t>4.2.2 Algorithm 2: Fall &amp; Crash Detection with 15-Second False-Alarm Window</w:t>
      </w:r>
    </w:p>
    <w:p w14:paraId="4FC016C1"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05775022" w14:textId="77777777">
        <w:trPr>
          <w:jc w:val="center"/>
        </w:trPr>
        <w:tc>
          <w:tcPr>
            <w:tcW w:w="8640" w:type="dxa"/>
            <w:shd w:val="clear" w:color="auto" w:fill="F8F9FA"/>
            <w:tcMar>
              <w:top w:w="140" w:type="dxa"/>
              <w:left w:w="180" w:type="dxa"/>
              <w:bottom w:w="140" w:type="dxa"/>
              <w:right w:w="180" w:type="dxa"/>
            </w:tcMar>
          </w:tcPr>
          <w:p w14:paraId="1735C946"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xml:space="preserve">                  |  Read Tri-Axial Accelerometer |</w:t>
            </w:r>
            <w:r>
              <w:rPr>
                <w:rFonts w:ascii="Courier New" w:hAnsi="Courier New"/>
                <w:color w:val="141414"/>
                <w:sz w:val="19"/>
              </w:rPr>
              <w:br/>
              <w:t xml:space="preserve">                  |  (ax, ay, az from MPU-6050)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r>
            <w:r>
              <w:rPr>
                <w:rFonts w:ascii="Courier New" w:hAnsi="Courier New"/>
                <w:color w:val="141414"/>
                <w:sz w:val="19"/>
              </w:rPr>
              <w:lastRenderedPageBreak/>
              <w:t xml:space="preserve">                  +-------------------------------+</w:t>
            </w:r>
            <w:r>
              <w:rPr>
                <w:rFonts w:ascii="Courier New" w:hAnsi="Courier New"/>
                <w:color w:val="141414"/>
                <w:sz w:val="19"/>
              </w:rPr>
              <w:br/>
              <w:t xml:space="preserve">                  | Calculate Resultant G-Force   |</w:t>
            </w:r>
            <w:r>
              <w:rPr>
                <w:rFonts w:ascii="Courier New" w:hAnsi="Courier New"/>
                <w:color w:val="141414"/>
                <w:sz w:val="19"/>
              </w:rPr>
              <w:br/>
              <w:t xml:space="preserve">                  |   G = sqrt(ax^2 + ay^2 + az^2)|</w:t>
            </w:r>
            <w:r>
              <w:rPr>
                <w:rFonts w:ascii="Courier New" w:hAnsi="Courier New"/>
                <w:color w:val="141414"/>
                <w:sz w:val="19"/>
              </w:rPr>
              <w:br/>
              <w:t xml:space="preserve">                  | Calculate Spatial Tilt Angle  |</w:t>
            </w:r>
            <w:r>
              <w:rPr>
                <w:rFonts w:ascii="Courier New" w:hAnsi="Courier New"/>
                <w:color w:val="141414"/>
                <w:sz w:val="19"/>
              </w:rPr>
              <w:br/>
              <w:t xml:space="preserve">                  |   theta = acos(az / G)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G &gt; 3.5g  OR  theta &gt; 60 deg?|</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t xml:space="preserve">     | IMPACT DETECTED!         |   | Normal Riding State     |</w:t>
            </w:r>
            <w:r>
              <w:rPr>
                <w:rFonts w:ascii="Courier New" w:hAnsi="Courier New"/>
                <w:color w:val="141414"/>
                <w:sz w:val="19"/>
              </w:rPr>
              <w:br/>
              <w:t xml:space="preserve">     | - Start 15s Countdown    |   | - Continue Loop         |</w:t>
            </w:r>
            <w:r>
              <w:rPr>
                <w:rFonts w:ascii="Courier New" w:hAnsi="Courier New"/>
                <w:color w:val="141414"/>
                <w:sz w:val="19"/>
              </w:rPr>
              <w:br/>
              <w:t xml:space="preserve">     | - Play Acoustic Voice:   |   +-------------------------+</w:t>
            </w:r>
            <w:r>
              <w:rPr>
                <w:rFonts w:ascii="Courier New" w:hAnsi="Courier New"/>
                <w:color w:val="141414"/>
                <w:sz w:val="19"/>
              </w:rPr>
              <w:br/>
              <w:t xml:space="preserve">     |   'Accident detected.    |</w:t>
            </w:r>
            <w:r>
              <w:rPr>
                <w:rFonts w:ascii="Courier New" w:hAnsi="Courier New"/>
                <w:color w:val="141414"/>
                <w:sz w:val="19"/>
              </w:rPr>
              <w:br/>
              <w:t xml:space="preserve">     |    Press cancel if safe'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Cancel Button Pressed    |</w:t>
            </w:r>
            <w:r>
              <w:rPr>
                <w:rFonts w:ascii="Courier New" w:hAnsi="Courier New"/>
                <w:color w:val="141414"/>
                <w:sz w:val="19"/>
              </w:rPr>
              <w:br/>
              <w:t xml:space="preserve">     | OR App Cancel Clicked?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w:t>
            </w:r>
            <w:r>
              <w:rPr>
                <w:rFonts w:ascii="Courier New" w:hAnsi="Courier New"/>
                <w:color w:val="141414"/>
                <w:sz w:val="19"/>
              </w:rPr>
              <w:br/>
              <w:t>| False Alarm!     |  | 15 Seconds Expired?           |</w:t>
            </w:r>
            <w:r>
              <w:rPr>
                <w:rFonts w:ascii="Courier New" w:hAnsi="Courier New"/>
                <w:color w:val="141414"/>
                <w:sz w:val="19"/>
              </w:rPr>
              <w:br/>
              <w:t>| - Abort Alarm    |  +---------------+---------------+</w:t>
            </w:r>
            <w:r>
              <w:rPr>
                <w:rFonts w:ascii="Courier New" w:hAnsi="Courier New"/>
                <w:color w:val="141414"/>
                <w:sz w:val="19"/>
              </w:rPr>
              <w:br/>
              <w:t>| - Voice: 'Alert  |                  |</w:t>
            </w:r>
            <w:r>
              <w:rPr>
                <w:rFonts w:ascii="Courier New" w:hAnsi="Courier New"/>
                <w:color w:val="141414"/>
                <w:sz w:val="19"/>
              </w:rPr>
              <w:br/>
              <w:t>|   Cancelled'     |        +---------+---------+</w:t>
            </w:r>
            <w:r>
              <w:rPr>
                <w:rFonts w:ascii="Courier New" w:hAnsi="Courier New"/>
                <w:color w:val="141414"/>
                <w:sz w:val="19"/>
              </w:rPr>
              <w:br/>
              <w:t>+------------------+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+---&gt; Loop</w:t>
            </w:r>
            <w:r>
              <w:rPr>
                <w:rFonts w:ascii="Courier New" w:hAnsi="Courier New"/>
                <w:color w:val="141414"/>
                <w:sz w:val="19"/>
              </w:rPr>
              <w:br/>
              <w:t xml:space="preserve">              +---------------------------+</w:t>
            </w:r>
            <w:r>
              <w:rPr>
                <w:rFonts w:ascii="Courier New" w:hAnsi="Courier New"/>
                <w:color w:val="141414"/>
                <w:sz w:val="19"/>
              </w:rPr>
              <w:br/>
              <w:t xml:space="preserve">              | CONFIRMED REAL CRASH!     |</w:t>
            </w:r>
            <w:r>
              <w:rPr>
                <w:rFonts w:ascii="Courier New" w:hAnsi="Courier New"/>
                <w:color w:val="141414"/>
                <w:sz w:val="19"/>
              </w:rPr>
              <w:br/>
              <w:t xml:space="preserve">              | - Lock Emergency State    |</w:t>
            </w:r>
            <w:r>
              <w:rPr>
                <w:rFonts w:ascii="Courier New" w:hAnsi="Courier New"/>
                <w:color w:val="141414"/>
                <w:sz w:val="19"/>
              </w:rPr>
              <w:br/>
              <w:t xml:space="preserve">              | - Dispatch GPS Coordinates|</w:t>
            </w:r>
            <w:r>
              <w:rPr>
                <w:rFonts w:ascii="Courier New" w:hAnsi="Courier New"/>
                <w:color w:val="141414"/>
                <w:sz w:val="19"/>
              </w:rPr>
              <w:br/>
              <w:t xml:space="preserve">              | - Alert Emergency Contacts|</w:t>
            </w:r>
            <w:r>
              <w:rPr>
                <w:rFonts w:ascii="Courier New" w:hAnsi="Courier New"/>
                <w:color w:val="141414"/>
                <w:sz w:val="19"/>
              </w:rPr>
              <w:br/>
              <w:t xml:space="preserve">              +---------------------------+</w:t>
            </w:r>
          </w:p>
        </w:tc>
      </w:tr>
    </w:tbl>
    <w:p w14:paraId="4D49E9B0" w14:textId="77777777" w:rsidR="00BD6651" w:rsidRDefault="00A62AE9">
      <w:pPr>
        <w:spacing w:before="80" w:after="200"/>
        <w:jc w:val="center"/>
      </w:pPr>
      <w:r>
        <w:rPr>
          <w:b/>
          <w:i/>
          <w:sz w:val="22"/>
        </w:rPr>
        <w:lastRenderedPageBreak/>
        <w:t>Fig 4.3: Procedural Flowchart for Fall &amp; Crash Detection with 15-Second Cancellation Window</w:t>
      </w:r>
    </w:p>
    <w:p w14:paraId="2796EDC4" w14:textId="77777777" w:rsidR="00BD6651" w:rsidRDefault="00A62AE9">
      <w:pPr>
        <w:keepNext/>
        <w:spacing w:before="200" w:after="80"/>
      </w:pPr>
      <w:r>
        <w:rPr>
          <w:b/>
          <w:sz w:val="26"/>
        </w:rPr>
        <w:t>4.2.3 Algorithm 3: GPS Doppler Speed Telemetry &amp; Overspeed Alert</w:t>
      </w:r>
    </w:p>
    <w:p w14:paraId="642C3019"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7FCEB609" w14:textId="77777777">
        <w:trPr>
          <w:jc w:val="center"/>
        </w:trPr>
        <w:tc>
          <w:tcPr>
            <w:tcW w:w="8640" w:type="dxa"/>
            <w:shd w:val="clear" w:color="auto" w:fill="F8F9FA"/>
            <w:tcMar>
              <w:top w:w="140" w:type="dxa"/>
              <w:left w:w="180" w:type="dxa"/>
              <w:bottom w:w="140" w:type="dxa"/>
              <w:right w:w="180" w:type="dxa"/>
            </w:tcMar>
          </w:tcPr>
          <w:p w14:paraId="0E3E1C42" w14:textId="77777777" w:rsidR="00BD6651" w:rsidRDefault="00A62AE9">
            <w:pPr>
              <w:spacing w:after="0" w:line="276" w:lineRule="auto"/>
            </w:pPr>
            <w:r>
              <w:rPr>
                <w:rFonts w:ascii="Courier New" w:hAnsi="Courier New"/>
                <w:color w:val="141414"/>
                <w:sz w:val="19"/>
              </w:rPr>
              <w:lastRenderedPageBreak/>
              <w:t>+-------------------------------+</w:t>
            </w:r>
            <w:r>
              <w:rPr>
                <w:rFonts w:ascii="Courier New" w:hAnsi="Courier New"/>
                <w:color w:val="141414"/>
                <w:sz w:val="19"/>
              </w:rPr>
              <w:br/>
              <w:t xml:space="preserve">                  |  Read NMEA Stream from UART2  |</w:t>
            </w:r>
            <w:r>
              <w:rPr>
                <w:rFonts w:ascii="Courier New" w:hAnsi="Courier New"/>
                <w:color w:val="141414"/>
                <w:sz w:val="19"/>
              </w:rPr>
              <w:br/>
              <w:t xml:space="preserve">                  |  TinyGPS++ Doppler Extraction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Valid 3D Nav Fix Available?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t xml:space="preserve">     | Speed = gps.speed.kmph() |   | Retain Prior Estimates  |</w:t>
            </w:r>
            <w:r>
              <w:rPr>
                <w:rFonts w:ascii="Courier New" w:hAnsi="Courier New"/>
                <w:color w:val="141414"/>
                <w:sz w:val="19"/>
              </w:rPr>
              <w:br/>
              <w:t xml:space="preserve">     | Distance += Delta D      |   | Increment Search Counter|</w:t>
            </w:r>
            <w:r>
              <w:rPr>
                <w:rFonts w:ascii="Courier New" w:hAnsi="Courier New"/>
                <w:color w:val="141414"/>
                <w:sz w:val="19"/>
              </w:rPr>
              <w:br/>
              <w:t xml:space="preserve">     +-------------+------------+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Speed &gt; Limit (60 km/h)?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w:t>
            </w:r>
            <w:r>
              <w:rPr>
                <w:rFonts w:ascii="Courier New" w:hAnsi="Courier New"/>
                <w:color w:val="141414"/>
                <w:sz w:val="19"/>
              </w:rPr>
              <w:br/>
              <w:t>| Play Audio Alert |  | Clear Overspeed Flag          |</w:t>
            </w:r>
            <w:r>
              <w:rPr>
                <w:rFonts w:ascii="Courier New" w:hAnsi="Courier New"/>
                <w:color w:val="141414"/>
                <w:sz w:val="19"/>
              </w:rPr>
              <w:br/>
              <w:t>| 'Please reduce   |  | Normal Telemetry Sync         |</w:t>
            </w:r>
            <w:r>
              <w:rPr>
                <w:rFonts w:ascii="Courier New" w:hAnsi="Courier New"/>
                <w:color w:val="141414"/>
                <w:sz w:val="19"/>
              </w:rPr>
              <w:br/>
              <w:t>|  your speed'     |  +-------------------------------+</w:t>
            </w:r>
            <w:r>
              <w:rPr>
                <w:rFonts w:ascii="Courier New" w:hAnsi="Courier New"/>
                <w:color w:val="141414"/>
                <w:sz w:val="19"/>
              </w:rPr>
              <w:br/>
              <w:t>| Log Event to DB  |</w:t>
            </w:r>
            <w:r>
              <w:rPr>
                <w:rFonts w:ascii="Courier New" w:hAnsi="Courier New"/>
                <w:color w:val="141414"/>
                <w:sz w:val="19"/>
              </w:rPr>
              <w:br/>
              <w:t>+------------------+</w:t>
            </w:r>
          </w:p>
        </w:tc>
      </w:tr>
    </w:tbl>
    <w:p w14:paraId="382A81F6" w14:textId="77777777" w:rsidR="00BD6651" w:rsidRDefault="00A62AE9">
      <w:pPr>
        <w:spacing w:before="80" w:after="200"/>
        <w:jc w:val="center"/>
      </w:pPr>
      <w:r>
        <w:rPr>
          <w:b/>
          <w:i/>
          <w:sz w:val="22"/>
        </w:rPr>
        <w:t>Fig 4.4: Procedural Flowchart for GPS Doppler Speed Telemetry &amp; Overspeed Alert</w:t>
      </w:r>
    </w:p>
    <w:p w14:paraId="51C89C99" w14:textId="77777777" w:rsidR="00BD6651" w:rsidRDefault="00A62AE9">
      <w:pPr>
        <w:keepNext/>
        <w:spacing w:before="200" w:after="80"/>
      </w:pPr>
      <w:r>
        <w:rPr>
          <w:b/>
          <w:sz w:val="26"/>
        </w:rPr>
        <w:t>4.2.4 Algorithm 4: Turn-by-Turn Audio Navigation Guidance</w:t>
      </w:r>
    </w:p>
    <w:p w14:paraId="182C7872" w14:textId="77777777" w:rsidR="00BD6651" w:rsidRDefault="00BD6651">
      <w:pPr>
        <w:spacing w:before="160" w:after="40" w:line="240" w:lineRule="auto"/>
        <w:jc w:val="center"/>
      </w:pP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0"/>
      </w:tblGrid>
      <w:tr w:rsidR="00BD6651" w14:paraId="37F39F59" w14:textId="77777777">
        <w:trPr>
          <w:jc w:val="center"/>
        </w:trPr>
        <w:tc>
          <w:tcPr>
            <w:tcW w:w="8640" w:type="dxa"/>
            <w:shd w:val="clear" w:color="auto" w:fill="F8F9FA"/>
            <w:tcMar>
              <w:top w:w="140" w:type="dxa"/>
              <w:left w:w="180" w:type="dxa"/>
              <w:bottom w:w="140" w:type="dxa"/>
              <w:right w:w="180" w:type="dxa"/>
            </w:tcMar>
          </w:tcPr>
          <w:p w14:paraId="7D155F3D" w14:textId="77777777" w:rsidR="00BD6651" w:rsidRDefault="00A62AE9">
            <w:pPr>
              <w:spacing w:after="0" w:line="276" w:lineRule="auto"/>
            </w:pPr>
            <w:r>
              <w:rPr>
                <w:rFonts w:ascii="Courier New" w:hAnsi="Courier New"/>
                <w:color w:val="141414"/>
                <w:sz w:val="19"/>
              </w:rPr>
              <w:t>+-------------------------------+</w:t>
            </w:r>
            <w:r>
              <w:rPr>
                <w:rFonts w:ascii="Courier New" w:hAnsi="Courier New"/>
                <w:color w:val="141414"/>
                <w:sz w:val="19"/>
              </w:rPr>
              <w:br/>
              <w:t xml:space="preserve">                  | Rider Enters Target Location  |</w:t>
            </w:r>
            <w:r>
              <w:rPr>
                <w:rFonts w:ascii="Courier New" w:hAnsi="Courier New"/>
                <w:color w:val="141414"/>
                <w:sz w:val="19"/>
              </w:rPr>
              <w:br/>
              <w:t xml:space="preserve">                  | on Mobile App or Web HUD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Cloud Backend Computes Route  |</w:t>
            </w:r>
            <w:r>
              <w:rPr>
                <w:rFonts w:ascii="Courier New" w:hAnsi="Courier New"/>
                <w:color w:val="141414"/>
                <w:sz w:val="19"/>
              </w:rPr>
              <w:br/>
              <w:t xml:space="preserve">                  | Coordinates, Waypoints, Steps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Compare GPS Location to Step  |</w:t>
            </w:r>
            <w:r>
              <w:rPr>
                <w:rFonts w:ascii="Courier New" w:hAnsi="Courier New"/>
                <w:color w:val="141414"/>
                <w:sz w:val="19"/>
              </w:rPr>
              <w:br/>
            </w:r>
            <w:r>
              <w:rPr>
                <w:rFonts w:ascii="Courier New" w:hAnsi="Courier New"/>
                <w:color w:val="141414"/>
                <w:sz w:val="19"/>
              </w:rPr>
              <w:lastRenderedPageBreak/>
              <w:t xml:space="preserve">                  | Distance to Turn &lt; 50 meters?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w:t>
            </w:r>
            <w:r>
              <w:rPr>
                <w:rFonts w:ascii="Courier New" w:hAnsi="Courier New"/>
                <w:color w:val="141414"/>
                <w:sz w:val="19"/>
              </w:rPr>
              <w:br/>
              <w:t xml:space="preserve">                   |                             |</w:t>
            </w:r>
            <w:r>
              <w:rPr>
                <w:rFonts w:ascii="Courier New" w:hAnsi="Courier New"/>
                <w:color w:val="141414"/>
                <w:sz w:val="19"/>
              </w:rPr>
              <w:br/>
              <w:t xml:space="preserve">                 YES                             NO</w:t>
            </w:r>
            <w:r>
              <w:rPr>
                <w:rFonts w:ascii="Courier New" w:hAnsi="Courier New"/>
                <w:color w:val="141414"/>
                <w:sz w:val="19"/>
              </w:rPr>
              <w:br/>
              <w:t xml:space="preserve">                   |                             |</w:t>
            </w:r>
            <w:r>
              <w:rPr>
                <w:rFonts w:ascii="Courier New" w:hAnsi="Courier New"/>
                <w:color w:val="141414"/>
                <w:sz w:val="19"/>
              </w:rPr>
              <w:br/>
              <w:t xml:space="preserve">                   v                             v</w:t>
            </w:r>
            <w:r>
              <w:rPr>
                <w:rFonts w:ascii="Courier New" w:hAnsi="Courier New"/>
                <w:color w:val="141414"/>
                <w:sz w:val="19"/>
              </w:rPr>
              <w:br/>
              <w:t xml:space="preserve">     +--------------------------+   +-------------------------+</w:t>
            </w:r>
            <w:r>
              <w:rPr>
                <w:rFonts w:ascii="Courier New" w:hAnsi="Courier New"/>
                <w:color w:val="141414"/>
                <w:sz w:val="19"/>
              </w:rPr>
              <w:br/>
              <w:t xml:space="preserve">     | Queue Audio Instruction: |   | Update Remaining Dist   |</w:t>
            </w:r>
            <w:r>
              <w:rPr>
                <w:rFonts w:ascii="Courier New" w:hAnsi="Courier New"/>
                <w:color w:val="141414"/>
                <w:sz w:val="19"/>
              </w:rPr>
              <w:br/>
              <w:t xml:space="preserve">     | 'In 50m, turn left'      |   | and Estimated Travel ETA|</w:t>
            </w:r>
            <w:r>
              <w:rPr>
                <w:rFonts w:ascii="Courier New" w:hAnsi="Courier New"/>
                <w:color w:val="141414"/>
                <w:sz w:val="19"/>
              </w:rPr>
              <w:br/>
              <w:t xml:space="preserve">     +-------------+------------+   +-------------------------+</w:t>
            </w:r>
            <w:r>
              <w:rPr>
                <w:rFonts w:ascii="Courier New" w:hAnsi="Courier New"/>
                <w:color w:val="141414"/>
                <w:sz w:val="19"/>
              </w:rPr>
              <w:br/>
              <w:t xml:space="preserve">                   |</w:t>
            </w:r>
            <w:r>
              <w:rPr>
                <w:rFonts w:ascii="Courier New" w:hAnsi="Courier New"/>
                <w:color w:val="141414"/>
                <w:sz w:val="19"/>
              </w:rPr>
              <w:br/>
              <w:t xml:space="preserve">                   v</w:t>
            </w:r>
            <w:r>
              <w:rPr>
                <w:rFonts w:ascii="Courier New" w:hAnsi="Courier New"/>
                <w:color w:val="141414"/>
                <w:sz w:val="19"/>
              </w:rPr>
              <w:br/>
              <w:t xml:space="preserve">     +--------------------------+</w:t>
            </w:r>
            <w:r>
              <w:rPr>
                <w:rFonts w:ascii="Courier New" w:hAnsi="Courier New"/>
                <w:color w:val="141414"/>
                <w:sz w:val="19"/>
              </w:rPr>
              <w:br/>
              <w:t xml:space="preserve">     | Dispatch via REST / BLE  |</w:t>
            </w:r>
            <w:r>
              <w:rPr>
                <w:rFonts w:ascii="Courier New" w:hAnsi="Courier New"/>
                <w:color w:val="141414"/>
                <w:sz w:val="19"/>
              </w:rPr>
              <w:br/>
              <w:t xml:space="preserve">     | Play Prompt inside Helmet|</w:t>
            </w:r>
            <w:r>
              <w:rPr>
                <w:rFonts w:ascii="Courier New" w:hAnsi="Courier New"/>
                <w:color w:val="141414"/>
                <w:sz w:val="19"/>
              </w:rPr>
              <w:br/>
              <w:t xml:space="preserve">     +--------------------------+</w:t>
            </w:r>
          </w:p>
        </w:tc>
      </w:tr>
    </w:tbl>
    <w:p w14:paraId="1834DA4C" w14:textId="77777777" w:rsidR="00BD6651" w:rsidRDefault="00A62AE9">
      <w:pPr>
        <w:spacing w:before="80" w:after="200"/>
        <w:jc w:val="center"/>
      </w:pPr>
      <w:r>
        <w:rPr>
          <w:b/>
          <w:i/>
          <w:sz w:val="22"/>
        </w:rPr>
        <w:lastRenderedPageBreak/>
        <w:t>Fig 4.5: Turn-by-Turn Audio Navigation Guidance Workflow</w:t>
      </w:r>
    </w:p>
    <w:p w14:paraId="3EA75B98" w14:textId="77777777" w:rsidR="00BD6651" w:rsidRDefault="00A62AE9">
      <w:pPr>
        <w:keepNext/>
        <w:spacing w:before="280"/>
      </w:pPr>
      <w:r>
        <w:rPr>
          <w:b/>
          <w:sz w:val="28"/>
        </w:rPr>
        <w:t>4.3 Implementation Results</w:t>
      </w:r>
    </w:p>
    <w:p w14:paraId="3571A2B9" w14:textId="77777777" w:rsidR="00BD6651" w:rsidRDefault="00A62AE9">
      <w:pPr>
        <w:jc w:val="both"/>
      </w:pPr>
      <w:r>
        <w:t>The Kavach smart helmet prototype underwent rigorous laboratory and road testing to evaluate sensor accuracy, response latencies, and overall system reliability.</w:t>
      </w:r>
    </w:p>
    <w:p w14:paraId="637C5824" w14:textId="77777777" w:rsidR="00BD6651" w:rsidRDefault="00A62AE9">
      <w:pPr>
        <w:keepNext/>
        <w:spacing w:before="200" w:after="80"/>
      </w:pPr>
      <w:r>
        <w:rPr>
          <w:b/>
          <w:sz w:val="26"/>
        </w:rPr>
        <w:t>4.3.1 Crash and Fall Detection Validation</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2197"/>
        <w:gridCol w:w="2072"/>
        <w:gridCol w:w="1819"/>
        <w:gridCol w:w="2091"/>
        <w:gridCol w:w="1172"/>
      </w:tblGrid>
      <w:tr w:rsidR="00BD6651" w14:paraId="0F320367" w14:textId="77777777">
        <w:trPr>
          <w:jc w:val="center"/>
        </w:trPr>
        <w:tc>
          <w:tcPr>
            <w:tcW w:w="2304" w:type="dxa"/>
            <w:shd w:val="clear" w:color="auto" w:fill="EAECEF"/>
            <w:tcMar>
              <w:top w:w="120" w:type="dxa"/>
              <w:left w:w="140" w:type="dxa"/>
              <w:bottom w:w="120" w:type="dxa"/>
              <w:right w:w="140" w:type="dxa"/>
            </w:tcMar>
          </w:tcPr>
          <w:p w14:paraId="344E3B1D" w14:textId="77777777" w:rsidR="00BD6651" w:rsidRDefault="00A62AE9">
            <w:pPr>
              <w:spacing w:before="40" w:after="40" w:line="276" w:lineRule="auto"/>
              <w:jc w:val="center"/>
            </w:pPr>
            <w:r>
              <w:rPr>
                <w:b/>
                <w:sz w:val="22"/>
              </w:rPr>
              <w:t>Test Scenario Description</w:t>
            </w:r>
          </w:p>
        </w:tc>
        <w:tc>
          <w:tcPr>
            <w:tcW w:w="2160" w:type="dxa"/>
            <w:shd w:val="clear" w:color="auto" w:fill="EAECEF"/>
            <w:tcMar>
              <w:top w:w="120" w:type="dxa"/>
              <w:left w:w="140" w:type="dxa"/>
              <w:bottom w:w="120" w:type="dxa"/>
              <w:right w:w="140" w:type="dxa"/>
            </w:tcMar>
          </w:tcPr>
          <w:p w14:paraId="383E9FCD" w14:textId="77777777" w:rsidR="00BD6651" w:rsidRDefault="00A62AE9">
            <w:pPr>
              <w:spacing w:before="40" w:after="40" w:line="276" w:lineRule="auto"/>
              <w:jc w:val="center"/>
            </w:pPr>
            <w:r>
              <w:rPr>
                <w:b/>
                <w:sz w:val="22"/>
              </w:rPr>
              <w:t>Simulated Physics</w:t>
            </w:r>
          </w:p>
        </w:tc>
        <w:tc>
          <w:tcPr>
            <w:tcW w:w="1872" w:type="dxa"/>
            <w:shd w:val="clear" w:color="auto" w:fill="EAECEF"/>
            <w:tcMar>
              <w:top w:w="120" w:type="dxa"/>
              <w:left w:w="140" w:type="dxa"/>
              <w:bottom w:w="120" w:type="dxa"/>
              <w:right w:w="140" w:type="dxa"/>
            </w:tcMar>
          </w:tcPr>
          <w:p w14:paraId="55855443" w14:textId="77777777" w:rsidR="00BD6651" w:rsidRDefault="00A62AE9">
            <w:pPr>
              <w:spacing w:before="40" w:after="40" w:line="276" w:lineRule="auto"/>
              <w:jc w:val="center"/>
            </w:pPr>
            <w:r>
              <w:rPr>
                <w:b/>
                <w:sz w:val="22"/>
              </w:rPr>
              <w:t>Expected System Behavior</w:t>
            </w:r>
          </w:p>
        </w:tc>
        <w:tc>
          <w:tcPr>
            <w:tcW w:w="2160" w:type="dxa"/>
            <w:shd w:val="clear" w:color="auto" w:fill="EAECEF"/>
            <w:tcMar>
              <w:top w:w="120" w:type="dxa"/>
              <w:left w:w="140" w:type="dxa"/>
              <w:bottom w:w="120" w:type="dxa"/>
              <w:right w:w="140" w:type="dxa"/>
            </w:tcMar>
          </w:tcPr>
          <w:p w14:paraId="76FE718B" w14:textId="77777777" w:rsidR="00BD6651" w:rsidRDefault="00A62AE9">
            <w:pPr>
              <w:spacing w:before="40" w:after="40" w:line="276" w:lineRule="auto"/>
              <w:jc w:val="center"/>
            </w:pPr>
            <w:r>
              <w:rPr>
                <w:b/>
                <w:sz w:val="22"/>
              </w:rPr>
              <w:t>Observed Experimental Outcome</w:t>
            </w:r>
          </w:p>
        </w:tc>
        <w:tc>
          <w:tcPr>
            <w:tcW w:w="864" w:type="dxa"/>
            <w:shd w:val="clear" w:color="auto" w:fill="EAECEF"/>
            <w:tcMar>
              <w:top w:w="120" w:type="dxa"/>
              <w:left w:w="140" w:type="dxa"/>
              <w:bottom w:w="120" w:type="dxa"/>
              <w:right w:w="140" w:type="dxa"/>
            </w:tcMar>
          </w:tcPr>
          <w:p w14:paraId="1A56CE38" w14:textId="77777777" w:rsidR="00BD6651" w:rsidRDefault="00A62AE9">
            <w:pPr>
              <w:spacing w:before="40" w:after="40" w:line="276" w:lineRule="auto"/>
              <w:jc w:val="center"/>
            </w:pPr>
            <w:r>
              <w:rPr>
                <w:b/>
                <w:sz w:val="22"/>
              </w:rPr>
              <w:t>Accuracy</w:t>
            </w:r>
          </w:p>
        </w:tc>
      </w:tr>
      <w:tr w:rsidR="00BD6651" w14:paraId="16600E3D" w14:textId="77777777">
        <w:trPr>
          <w:jc w:val="center"/>
        </w:trPr>
        <w:tc>
          <w:tcPr>
            <w:tcW w:w="2304" w:type="dxa"/>
            <w:shd w:val="clear" w:color="auto" w:fill="FFFFFF"/>
            <w:tcMar>
              <w:top w:w="90" w:type="dxa"/>
              <w:left w:w="130" w:type="dxa"/>
              <w:bottom w:w="90" w:type="dxa"/>
              <w:right w:w="130" w:type="dxa"/>
            </w:tcMar>
          </w:tcPr>
          <w:p w14:paraId="0CB93DB8" w14:textId="77777777" w:rsidR="00BD6651" w:rsidRDefault="00A62AE9">
            <w:pPr>
              <w:spacing w:before="20" w:after="40" w:line="276" w:lineRule="auto"/>
            </w:pPr>
            <w:r>
              <w:rPr>
                <w:sz w:val="21"/>
              </w:rPr>
              <w:t>Sudden Hard Braking</w:t>
            </w:r>
          </w:p>
        </w:tc>
        <w:tc>
          <w:tcPr>
            <w:tcW w:w="2160" w:type="dxa"/>
            <w:shd w:val="clear" w:color="auto" w:fill="FFFFFF"/>
            <w:tcMar>
              <w:top w:w="90" w:type="dxa"/>
              <w:left w:w="130" w:type="dxa"/>
              <w:bottom w:w="90" w:type="dxa"/>
              <w:right w:w="130" w:type="dxa"/>
            </w:tcMar>
          </w:tcPr>
          <w:p w14:paraId="39817145" w14:textId="77777777" w:rsidR="00BD6651" w:rsidRDefault="00A62AE9">
            <w:pPr>
              <w:spacing w:before="20" w:after="40" w:line="276" w:lineRule="auto"/>
            </w:pPr>
            <w:r>
              <w:rPr>
                <w:sz w:val="21"/>
              </w:rPr>
              <w:t>Deceleration: 0.85g, Tilt: 8 deg</w:t>
            </w:r>
          </w:p>
        </w:tc>
        <w:tc>
          <w:tcPr>
            <w:tcW w:w="1872" w:type="dxa"/>
            <w:shd w:val="clear" w:color="auto" w:fill="FFFFFF"/>
            <w:tcMar>
              <w:top w:w="90" w:type="dxa"/>
              <w:left w:w="130" w:type="dxa"/>
              <w:bottom w:w="90" w:type="dxa"/>
              <w:right w:w="130" w:type="dxa"/>
            </w:tcMar>
          </w:tcPr>
          <w:p w14:paraId="35E32B19" w14:textId="77777777" w:rsidR="00BD6651" w:rsidRDefault="00A62AE9">
            <w:pPr>
              <w:spacing w:before="20" w:after="40" w:line="276" w:lineRule="auto"/>
            </w:pPr>
            <w:r>
              <w:rPr>
                <w:sz w:val="21"/>
              </w:rPr>
              <w:t>No Alert (Normal Riding)</w:t>
            </w:r>
          </w:p>
        </w:tc>
        <w:tc>
          <w:tcPr>
            <w:tcW w:w="2160" w:type="dxa"/>
            <w:shd w:val="clear" w:color="auto" w:fill="FFFFFF"/>
            <w:tcMar>
              <w:top w:w="90" w:type="dxa"/>
              <w:left w:w="130" w:type="dxa"/>
              <w:bottom w:w="90" w:type="dxa"/>
              <w:right w:w="130" w:type="dxa"/>
            </w:tcMar>
          </w:tcPr>
          <w:p w14:paraId="66F93F69" w14:textId="77777777" w:rsidR="00BD6651" w:rsidRDefault="00A62AE9">
            <w:pPr>
              <w:spacing w:before="20" w:after="40" w:line="276" w:lineRule="auto"/>
            </w:pPr>
            <w:r>
              <w:rPr>
                <w:sz w:val="21"/>
              </w:rPr>
              <w:t>No trigger; normal telemetry</w:t>
            </w:r>
          </w:p>
        </w:tc>
        <w:tc>
          <w:tcPr>
            <w:tcW w:w="864" w:type="dxa"/>
            <w:shd w:val="clear" w:color="auto" w:fill="FFFFFF"/>
            <w:tcMar>
              <w:top w:w="90" w:type="dxa"/>
              <w:left w:w="130" w:type="dxa"/>
              <w:bottom w:w="90" w:type="dxa"/>
              <w:right w:w="130" w:type="dxa"/>
            </w:tcMar>
          </w:tcPr>
          <w:p w14:paraId="03029D7A" w14:textId="77777777" w:rsidR="00BD6651" w:rsidRDefault="00A62AE9">
            <w:pPr>
              <w:spacing w:before="20" w:after="40" w:line="276" w:lineRule="auto"/>
            </w:pPr>
            <w:r>
              <w:rPr>
                <w:sz w:val="21"/>
              </w:rPr>
              <w:t>100%</w:t>
            </w:r>
          </w:p>
        </w:tc>
      </w:tr>
      <w:tr w:rsidR="00BD6651" w14:paraId="7ACC7A0E" w14:textId="77777777">
        <w:trPr>
          <w:jc w:val="center"/>
        </w:trPr>
        <w:tc>
          <w:tcPr>
            <w:tcW w:w="2304" w:type="dxa"/>
            <w:shd w:val="clear" w:color="auto" w:fill="F9FBFD"/>
            <w:tcMar>
              <w:top w:w="90" w:type="dxa"/>
              <w:left w:w="130" w:type="dxa"/>
              <w:bottom w:w="90" w:type="dxa"/>
              <w:right w:w="130" w:type="dxa"/>
            </w:tcMar>
          </w:tcPr>
          <w:p w14:paraId="7E0F077C" w14:textId="77777777" w:rsidR="00BD6651" w:rsidRDefault="00A62AE9">
            <w:pPr>
              <w:spacing w:before="20" w:after="40" w:line="276" w:lineRule="auto"/>
            </w:pPr>
            <w:r>
              <w:rPr>
                <w:sz w:val="21"/>
              </w:rPr>
              <w:t>Deep Highway Pothole</w:t>
            </w:r>
          </w:p>
        </w:tc>
        <w:tc>
          <w:tcPr>
            <w:tcW w:w="2160" w:type="dxa"/>
            <w:shd w:val="clear" w:color="auto" w:fill="F9FBFD"/>
            <w:tcMar>
              <w:top w:w="90" w:type="dxa"/>
              <w:left w:w="130" w:type="dxa"/>
              <w:bottom w:w="90" w:type="dxa"/>
              <w:right w:w="130" w:type="dxa"/>
            </w:tcMar>
          </w:tcPr>
          <w:p w14:paraId="219F2246" w14:textId="77777777" w:rsidR="00BD6651" w:rsidRDefault="00A62AE9">
            <w:pPr>
              <w:spacing w:before="20" w:after="40" w:line="276" w:lineRule="auto"/>
            </w:pPr>
            <w:r>
              <w:rPr>
                <w:sz w:val="21"/>
              </w:rPr>
              <w:t>Impact Shock: 1.8g, Tilt: 5 deg</w:t>
            </w:r>
          </w:p>
        </w:tc>
        <w:tc>
          <w:tcPr>
            <w:tcW w:w="1872" w:type="dxa"/>
            <w:shd w:val="clear" w:color="auto" w:fill="F9FBFD"/>
            <w:tcMar>
              <w:top w:w="90" w:type="dxa"/>
              <w:left w:w="130" w:type="dxa"/>
              <w:bottom w:w="90" w:type="dxa"/>
              <w:right w:w="130" w:type="dxa"/>
            </w:tcMar>
          </w:tcPr>
          <w:p w14:paraId="70F2A594" w14:textId="77777777" w:rsidR="00BD6651" w:rsidRDefault="00A62AE9">
            <w:pPr>
              <w:spacing w:before="20" w:after="40" w:line="276" w:lineRule="auto"/>
            </w:pPr>
            <w:r>
              <w:rPr>
                <w:sz w:val="21"/>
              </w:rPr>
              <w:t>No Alert (Road Imperfection)</w:t>
            </w:r>
          </w:p>
        </w:tc>
        <w:tc>
          <w:tcPr>
            <w:tcW w:w="2160" w:type="dxa"/>
            <w:shd w:val="clear" w:color="auto" w:fill="F9FBFD"/>
            <w:tcMar>
              <w:top w:w="90" w:type="dxa"/>
              <w:left w:w="130" w:type="dxa"/>
              <w:bottom w:w="90" w:type="dxa"/>
              <w:right w:w="130" w:type="dxa"/>
            </w:tcMar>
          </w:tcPr>
          <w:p w14:paraId="27C709EA" w14:textId="77777777" w:rsidR="00BD6651" w:rsidRDefault="00A62AE9">
            <w:pPr>
              <w:spacing w:before="20" w:after="40" w:line="276" w:lineRule="auto"/>
            </w:pPr>
            <w:r>
              <w:rPr>
                <w:sz w:val="21"/>
              </w:rPr>
              <w:t>No trigger; filtered out</w:t>
            </w:r>
          </w:p>
        </w:tc>
        <w:tc>
          <w:tcPr>
            <w:tcW w:w="864" w:type="dxa"/>
            <w:shd w:val="clear" w:color="auto" w:fill="F9FBFD"/>
            <w:tcMar>
              <w:top w:w="90" w:type="dxa"/>
              <w:left w:w="130" w:type="dxa"/>
              <w:bottom w:w="90" w:type="dxa"/>
              <w:right w:w="130" w:type="dxa"/>
            </w:tcMar>
          </w:tcPr>
          <w:p w14:paraId="19D42642" w14:textId="77777777" w:rsidR="00BD6651" w:rsidRDefault="00A62AE9">
            <w:pPr>
              <w:spacing w:before="20" w:after="40" w:line="276" w:lineRule="auto"/>
            </w:pPr>
            <w:r>
              <w:rPr>
                <w:sz w:val="21"/>
              </w:rPr>
              <w:t>100%</w:t>
            </w:r>
          </w:p>
        </w:tc>
      </w:tr>
      <w:tr w:rsidR="00BD6651" w14:paraId="1F667292" w14:textId="77777777">
        <w:trPr>
          <w:jc w:val="center"/>
        </w:trPr>
        <w:tc>
          <w:tcPr>
            <w:tcW w:w="2304" w:type="dxa"/>
            <w:shd w:val="clear" w:color="auto" w:fill="FFFFFF"/>
            <w:tcMar>
              <w:top w:w="90" w:type="dxa"/>
              <w:left w:w="130" w:type="dxa"/>
              <w:bottom w:w="90" w:type="dxa"/>
              <w:right w:w="130" w:type="dxa"/>
            </w:tcMar>
          </w:tcPr>
          <w:p w14:paraId="11736140" w14:textId="77777777" w:rsidR="00BD6651" w:rsidRDefault="00A62AE9">
            <w:pPr>
              <w:spacing w:before="20" w:after="40" w:line="276" w:lineRule="auto"/>
            </w:pPr>
            <w:r>
              <w:rPr>
                <w:sz w:val="21"/>
              </w:rPr>
              <w:t>Speed Bump Traversal</w:t>
            </w:r>
          </w:p>
        </w:tc>
        <w:tc>
          <w:tcPr>
            <w:tcW w:w="2160" w:type="dxa"/>
            <w:shd w:val="clear" w:color="auto" w:fill="FFFFFF"/>
            <w:tcMar>
              <w:top w:w="90" w:type="dxa"/>
              <w:left w:w="130" w:type="dxa"/>
              <w:bottom w:w="90" w:type="dxa"/>
              <w:right w:w="130" w:type="dxa"/>
            </w:tcMar>
          </w:tcPr>
          <w:p w14:paraId="126698F6" w14:textId="77777777" w:rsidR="00BD6651" w:rsidRDefault="00A62AE9">
            <w:pPr>
              <w:spacing w:before="20" w:after="40" w:line="276" w:lineRule="auto"/>
            </w:pPr>
            <w:r>
              <w:rPr>
                <w:sz w:val="21"/>
              </w:rPr>
              <w:t>Vertical Shock: 1.4g, Tilt: 4 deg</w:t>
            </w:r>
          </w:p>
        </w:tc>
        <w:tc>
          <w:tcPr>
            <w:tcW w:w="1872" w:type="dxa"/>
            <w:shd w:val="clear" w:color="auto" w:fill="FFFFFF"/>
            <w:tcMar>
              <w:top w:w="90" w:type="dxa"/>
              <w:left w:w="130" w:type="dxa"/>
              <w:bottom w:w="90" w:type="dxa"/>
              <w:right w:w="130" w:type="dxa"/>
            </w:tcMar>
          </w:tcPr>
          <w:p w14:paraId="0506DE80" w14:textId="77777777" w:rsidR="00BD6651" w:rsidRDefault="00A62AE9">
            <w:pPr>
              <w:spacing w:before="20" w:after="40" w:line="276" w:lineRule="auto"/>
            </w:pPr>
            <w:r>
              <w:rPr>
                <w:sz w:val="21"/>
              </w:rPr>
              <w:t>No Alert (Normal Driving)</w:t>
            </w:r>
          </w:p>
        </w:tc>
        <w:tc>
          <w:tcPr>
            <w:tcW w:w="2160" w:type="dxa"/>
            <w:shd w:val="clear" w:color="auto" w:fill="FFFFFF"/>
            <w:tcMar>
              <w:top w:w="90" w:type="dxa"/>
              <w:left w:w="130" w:type="dxa"/>
              <w:bottom w:w="90" w:type="dxa"/>
              <w:right w:w="130" w:type="dxa"/>
            </w:tcMar>
          </w:tcPr>
          <w:p w14:paraId="739292C3" w14:textId="77777777" w:rsidR="00BD6651" w:rsidRDefault="00A62AE9">
            <w:pPr>
              <w:spacing w:before="20" w:after="40" w:line="276" w:lineRule="auto"/>
            </w:pPr>
            <w:r>
              <w:rPr>
                <w:sz w:val="21"/>
              </w:rPr>
              <w:t>No trigger; smooth riding</w:t>
            </w:r>
          </w:p>
        </w:tc>
        <w:tc>
          <w:tcPr>
            <w:tcW w:w="864" w:type="dxa"/>
            <w:shd w:val="clear" w:color="auto" w:fill="FFFFFF"/>
            <w:tcMar>
              <w:top w:w="90" w:type="dxa"/>
              <w:left w:w="130" w:type="dxa"/>
              <w:bottom w:w="90" w:type="dxa"/>
              <w:right w:w="130" w:type="dxa"/>
            </w:tcMar>
          </w:tcPr>
          <w:p w14:paraId="591540DE" w14:textId="77777777" w:rsidR="00BD6651" w:rsidRDefault="00A62AE9">
            <w:pPr>
              <w:spacing w:before="20" w:after="40" w:line="276" w:lineRule="auto"/>
            </w:pPr>
            <w:r>
              <w:rPr>
                <w:sz w:val="21"/>
              </w:rPr>
              <w:t>100%</w:t>
            </w:r>
          </w:p>
        </w:tc>
      </w:tr>
      <w:tr w:rsidR="00BD6651" w14:paraId="7641FBD8" w14:textId="77777777">
        <w:trPr>
          <w:jc w:val="center"/>
        </w:trPr>
        <w:tc>
          <w:tcPr>
            <w:tcW w:w="2304" w:type="dxa"/>
            <w:shd w:val="clear" w:color="auto" w:fill="F9FBFD"/>
            <w:tcMar>
              <w:top w:w="90" w:type="dxa"/>
              <w:left w:w="130" w:type="dxa"/>
              <w:bottom w:w="90" w:type="dxa"/>
              <w:right w:w="130" w:type="dxa"/>
            </w:tcMar>
          </w:tcPr>
          <w:p w14:paraId="3846106C" w14:textId="77777777" w:rsidR="00BD6651" w:rsidRDefault="00A62AE9">
            <w:pPr>
              <w:spacing w:before="20" w:after="40" w:line="276" w:lineRule="auto"/>
            </w:pPr>
            <w:r>
              <w:rPr>
                <w:sz w:val="21"/>
              </w:rPr>
              <w:t>Helmet Table Drop (1m)</w:t>
            </w:r>
          </w:p>
        </w:tc>
        <w:tc>
          <w:tcPr>
            <w:tcW w:w="2160" w:type="dxa"/>
            <w:shd w:val="clear" w:color="auto" w:fill="F9FBFD"/>
            <w:tcMar>
              <w:top w:w="90" w:type="dxa"/>
              <w:left w:w="130" w:type="dxa"/>
              <w:bottom w:w="90" w:type="dxa"/>
              <w:right w:w="130" w:type="dxa"/>
            </w:tcMar>
          </w:tcPr>
          <w:p w14:paraId="72F0E0B7" w14:textId="77777777" w:rsidR="00BD6651" w:rsidRDefault="00A62AE9">
            <w:pPr>
              <w:spacing w:before="20" w:after="40" w:line="276" w:lineRule="auto"/>
            </w:pPr>
            <w:r>
              <w:rPr>
                <w:sz w:val="21"/>
              </w:rPr>
              <w:t>Vertical Shock: 4.2g, Tilt: 85 deg</w:t>
            </w:r>
          </w:p>
        </w:tc>
        <w:tc>
          <w:tcPr>
            <w:tcW w:w="1872" w:type="dxa"/>
            <w:shd w:val="clear" w:color="auto" w:fill="F9FBFD"/>
            <w:tcMar>
              <w:top w:w="90" w:type="dxa"/>
              <w:left w:w="130" w:type="dxa"/>
              <w:bottom w:w="90" w:type="dxa"/>
              <w:right w:w="130" w:type="dxa"/>
            </w:tcMar>
          </w:tcPr>
          <w:p w14:paraId="1DE9B263" w14:textId="77777777" w:rsidR="00BD6651" w:rsidRDefault="00A62AE9">
            <w:pPr>
              <w:spacing w:before="20" w:after="40" w:line="276" w:lineRule="auto"/>
            </w:pPr>
            <w:r>
              <w:rPr>
                <w:sz w:val="21"/>
              </w:rPr>
              <w:t>Trigger 15s Grace Period</w:t>
            </w:r>
          </w:p>
        </w:tc>
        <w:tc>
          <w:tcPr>
            <w:tcW w:w="2160" w:type="dxa"/>
            <w:shd w:val="clear" w:color="auto" w:fill="F9FBFD"/>
            <w:tcMar>
              <w:top w:w="90" w:type="dxa"/>
              <w:left w:w="130" w:type="dxa"/>
              <w:bottom w:w="90" w:type="dxa"/>
              <w:right w:w="130" w:type="dxa"/>
            </w:tcMar>
          </w:tcPr>
          <w:p w14:paraId="296D34A4" w14:textId="77777777" w:rsidR="00BD6651" w:rsidRDefault="00A62AE9">
            <w:pPr>
              <w:spacing w:before="20" w:after="40" w:line="276" w:lineRule="auto"/>
            </w:pPr>
            <w:r>
              <w:rPr>
                <w:sz w:val="21"/>
              </w:rPr>
              <w:t>Triggered countdown; Cancelled via button</w:t>
            </w:r>
          </w:p>
        </w:tc>
        <w:tc>
          <w:tcPr>
            <w:tcW w:w="864" w:type="dxa"/>
            <w:shd w:val="clear" w:color="auto" w:fill="F9FBFD"/>
            <w:tcMar>
              <w:top w:w="90" w:type="dxa"/>
              <w:left w:w="130" w:type="dxa"/>
              <w:bottom w:w="90" w:type="dxa"/>
              <w:right w:w="130" w:type="dxa"/>
            </w:tcMar>
          </w:tcPr>
          <w:p w14:paraId="5D8945A7" w14:textId="77777777" w:rsidR="00BD6651" w:rsidRDefault="00A62AE9">
            <w:pPr>
              <w:spacing w:before="20" w:after="40" w:line="276" w:lineRule="auto"/>
            </w:pPr>
            <w:r>
              <w:rPr>
                <w:sz w:val="21"/>
              </w:rPr>
              <w:t>100%</w:t>
            </w:r>
          </w:p>
        </w:tc>
      </w:tr>
      <w:tr w:rsidR="00BD6651" w14:paraId="3636D342" w14:textId="77777777">
        <w:trPr>
          <w:jc w:val="center"/>
        </w:trPr>
        <w:tc>
          <w:tcPr>
            <w:tcW w:w="2304" w:type="dxa"/>
            <w:shd w:val="clear" w:color="auto" w:fill="FFFFFF"/>
            <w:tcMar>
              <w:top w:w="90" w:type="dxa"/>
              <w:left w:w="130" w:type="dxa"/>
              <w:bottom w:w="90" w:type="dxa"/>
              <w:right w:w="130" w:type="dxa"/>
            </w:tcMar>
          </w:tcPr>
          <w:p w14:paraId="5C67880D" w14:textId="77777777" w:rsidR="00BD6651" w:rsidRDefault="00A62AE9">
            <w:pPr>
              <w:spacing w:before="20" w:after="40" w:line="276" w:lineRule="auto"/>
            </w:pPr>
            <w:r>
              <w:rPr>
                <w:sz w:val="21"/>
              </w:rPr>
              <w:t>Lateral Motorcycle Slide</w:t>
            </w:r>
          </w:p>
        </w:tc>
        <w:tc>
          <w:tcPr>
            <w:tcW w:w="2160" w:type="dxa"/>
            <w:shd w:val="clear" w:color="auto" w:fill="FFFFFF"/>
            <w:tcMar>
              <w:top w:w="90" w:type="dxa"/>
              <w:left w:w="130" w:type="dxa"/>
              <w:bottom w:w="90" w:type="dxa"/>
              <w:right w:w="130" w:type="dxa"/>
            </w:tcMar>
          </w:tcPr>
          <w:p w14:paraId="0ADB3ADC" w14:textId="77777777" w:rsidR="00BD6651" w:rsidRDefault="00A62AE9">
            <w:pPr>
              <w:spacing w:before="20" w:after="40" w:line="276" w:lineRule="auto"/>
            </w:pPr>
            <w:r>
              <w:rPr>
                <w:sz w:val="21"/>
              </w:rPr>
              <w:t>Impact Shock: 3.8g, Tilt: 72 deg</w:t>
            </w:r>
          </w:p>
        </w:tc>
        <w:tc>
          <w:tcPr>
            <w:tcW w:w="1872" w:type="dxa"/>
            <w:shd w:val="clear" w:color="auto" w:fill="FFFFFF"/>
            <w:tcMar>
              <w:top w:w="90" w:type="dxa"/>
              <w:left w:w="130" w:type="dxa"/>
              <w:bottom w:w="90" w:type="dxa"/>
              <w:right w:w="130" w:type="dxa"/>
            </w:tcMar>
          </w:tcPr>
          <w:p w14:paraId="176DBF20" w14:textId="77777777" w:rsidR="00BD6651" w:rsidRDefault="00A62AE9">
            <w:pPr>
              <w:spacing w:before="20" w:after="40" w:line="276" w:lineRule="auto"/>
            </w:pPr>
            <w:r>
              <w:rPr>
                <w:sz w:val="21"/>
              </w:rPr>
              <w:t>Trigger 15s Grace Period</w:t>
            </w:r>
          </w:p>
        </w:tc>
        <w:tc>
          <w:tcPr>
            <w:tcW w:w="2160" w:type="dxa"/>
            <w:shd w:val="clear" w:color="auto" w:fill="FFFFFF"/>
            <w:tcMar>
              <w:top w:w="90" w:type="dxa"/>
              <w:left w:w="130" w:type="dxa"/>
              <w:bottom w:w="90" w:type="dxa"/>
              <w:right w:w="130" w:type="dxa"/>
            </w:tcMar>
          </w:tcPr>
          <w:p w14:paraId="6849E0C0" w14:textId="77777777" w:rsidR="00BD6651" w:rsidRDefault="00A62AE9">
            <w:pPr>
              <w:spacing w:before="20" w:after="40" w:line="276" w:lineRule="auto"/>
            </w:pPr>
            <w:r>
              <w:rPr>
                <w:sz w:val="21"/>
              </w:rPr>
              <w:t>Triggered countdown; Confirmed SOS sent</w:t>
            </w:r>
          </w:p>
        </w:tc>
        <w:tc>
          <w:tcPr>
            <w:tcW w:w="864" w:type="dxa"/>
            <w:shd w:val="clear" w:color="auto" w:fill="FFFFFF"/>
            <w:tcMar>
              <w:top w:w="90" w:type="dxa"/>
              <w:left w:w="130" w:type="dxa"/>
              <w:bottom w:w="90" w:type="dxa"/>
              <w:right w:w="130" w:type="dxa"/>
            </w:tcMar>
          </w:tcPr>
          <w:p w14:paraId="75401371" w14:textId="77777777" w:rsidR="00BD6651" w:rsidRDefault="00A62AE9">
            <w:pPr>
              <w:spacing w:before="20" w:after="40" w:line="276" w:lineRule="auto"/>
            </w:pPr>
            <w:r>
              <w:rPr>
                <w:sz w:val="21"/>
              </w:rPr>
              <w:t>100%</w:t>
            </w:r>
          </w:p>
        </w:tc>
      </w:tr>
      <w:tr w:rsidR="00BD6651" w14:paraId="34C8A1CE" w14:textId="77777777">
        <w:trPr>
          <w:jc w:val="center"/>
        </w:trPr>
        <w:tc>
          <w:tcPr>
            <w:tcW w:w="2304" w:type="dxa"/>
            <w:shd w:val="clear" w:color="auto" w:fill="F9FBFD"/>
            <w:tcMar>
              <w:top w:w="90" w:type="dxa"/>
              <w:left w:w="130" w:type="dxa"/>
              <w:bottom w:w="90" w:type="dxa"/>
              <w:right w:w="130" w:type="dxa"/>
            </w:tcMar>
          </w:tcPr>
          <w:p w14:paraId="70535288" w14:textId="77777777" w:rsidR="00BD6651" w:rsidRDefault="00A62AE9">
            <w:pPr>
              <w:spacing w:before="20" w:after="40" w:line="276" w:lineRule="auto"/>
            </w:pPr>
            <w:r>
              <w:rPr>
                <w:sz w:val="21"/>
              </w:rPr>
              <w:t>Frontal Head-On Crash</w:t>
            </w:r>
          </w:p>
        </w:tc>
        <w:tc>
          <w:tcPr>
            <w:tcW w:w="2160" w:type="dxa"/>
            <w:shd w:val="clear" w:color="auto" w:fill="F9FBFD"/>
            <w:tcMar>
              <w:top w:w="90" w:type="dxa"/>
              <w:left w:w="130" w:type="dxa"/>
              <w:bottom w:w="90" w:type="dxa"/>
              <w:right w:w="130" w:type="dxa"/>
            </w:tcMar>
          </w:tcPr>
          <w:p w14:paraId="47921727" w14:textId="77777777" w:rsidR="00BD6651" w:rsidRDefault="00A62AE9">
            <w:pPr>
              <w:spacing w:before="20" w:after="40" w:line="276" w:lineRule="auto"/>
            </w:pPr>
            <w:r>
              <w:rPr>
                <w:sz w:val="21"/>
              </w:rPr>
              <w:t>Impact Shock: 6.2g, Tilt: 35 deg</w:t>
            </w:r>
          </w:p>
        </w:tc>
        <w:tc>
          <w:tcPr>
            <w:tcW w:w="1872" w:type="dxa"/>
            <w:shd w:val="clear" w:color="auto" w:fill="F9FBFD"/>
            <w:tcMar>
              <w:top w:w="90" w:type="dxa"/>
              <w:left w:w="130" w:type="dxa"/>
              <w:bottom w:w="90" w:type="dxa"/>
              <w:right w:w="130" w:type="dxa"/>
            </w:tcMar>
          </w:tcPr>
          <w:p w14:paraId="4A8F14CD" w14:textId="77777777" w:rsidR="00BD6651" w:rsidRDefault="00A62AE9">
            <w:pPr>
              <w:spacing w:before="20" w:after="40" w:line="276" w:lineRule="auto"/>
            </w:pPr>
            <w:r>
              <w:rPr>
                <w:sz w:val="21"/>
              </w:rPr>
              <w:t>Trigger 15s Grace Period</w:t>
            </w:r>
          </w:p>
        </w:tc>
        <w:tc>
          <w:tcPr>
            <w:tcW w:w="2160" w:type="dxa"/>
            <w:shd w:val="clear" w:color="auto" w:fill="F9FBFD"/>
            <w:tcMar>
              <w:top w:w="90" w:type="dxa"/>
              <w:left w:w="130" w:type="dxa"/>
              <w:bottom w:w="90" w:type="dxa"/>
              <w:right w:w="130" w:type="dxa"/>
            </w:tcMar>
          </w:tcPr>
          <w:p w14:paraId="6E1DC9F2" w14:textId="77777777" w:rsidR="00BD6651" w:rsidRDefault="00A62AE9">
            <w:pPr>
              <w:spacing w:before="20" w:after="40" w:line="276" w:lineRule="auto"/>
            </w:pPr>
            <w:r>
              <w:rPr>
                <w:sz w:val="21"/>
              </w:rPr>
              <w:t>Triggered countdown; Confirmed SOS sent</w:t>
            </w:r>
          </w:p>
        </w:tc>
        <w:tc>
          <w:tcPr>
            <w:tcW w:w="864" w:type="dxa"/>
            <w:shd w:val="clear" w:color="auto" w:fill="F9FBFD"/>
            <w:tcMar>
              <w:top w:w="90" w:type="dxa"/>
              <w:left w:w="130" w:type="dxa"/>
              <w:bottom w:w="90" w:type="dxa"/>
              <w:right w:w="130" w:type="dxa"/>
            </w:tcMar>
          </w:tcPr>
          <w:p w14:paraId="07D94214" w14:textId="77777777" w:rsidR="00BD6651" w:rsidRDefault="00A62AE9">
            <w:pPr>
              <w:spacing w:before="20" w:after="40" w:line="276" w:lineRule="auto"/>
            </w:pPr>
            <w:r>
              <w:rPr>
                <w:sz w:val="21"/>
              </w:rPr>
              <w:t>100%</w:t>
            </w:r>
          </w:p>
        </w:tc>
      </w:tr>
    </w:tbl>
    <w:p w14:paraId="0FF41995" w14:textId="77777777" w:rsidR="00BD6651" w:rsidRDefault="00A62AE9">
      <w:pPr>
        <w:spacing w:before="80" w:after="200"/>
        <w:jc w:val="center"/>
      </w:pPr>
      <w:r>
        <w:rPr>
          <w:b/>
          <w:i/>
          <w:sz w:val="22"/>
        </w:rPr>
        <w:lastRenderedPageBreak/>
        <w:t>Table 4.3: Experimental Crash and Fall Detection Validation Matrix</w:t>
      </w:r>
    </w:p>
    <w:p w14:paraId="22861005" w14:textId="77777777" w:rsidR="00BD6651" w:rsidRDefault="00A62AE9">
      <w:pPr>
        <w:keepNext/>
        <w:spacing w:before="200" w:after="80"/>
      </w:pPr>
      <w:r>
        <w:rPr>
          <w:b/>
          <w:sz w:val="26"/>
        </w:rPr>
        <w:t>4.3.2 GPS Performance and Speed Telemetry Accuracy</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3165"/>
        <w:gridCol w:w="2014"/>
        <w:gridCol w:w="2158"/>
        <w:gridCol w:w="2014"/>
      </w:tblGrid>
      <w:tr w:rsidR="00BD6651" w14:paraId="19C45C4C" w14:textId="77777777">
        <w:trPr>
          <w:jc w:val="center"/>
        </w:trPr>
        <w:tc>
          <w:tcPr>
            <w:tcW w:w="3168" w:type="dxa"/>
            <w:shd w:val="clear" w:color="auto" w:fill="EAECEF"/>
            <w:tcMar>
              <w:top w:w="120" w:type="dxa"/>
              <w:left w:w="140" w:type="dxa"/>
              <w:bottom w:w="120" w:type="dxa"/>
              <w:right w:w="140" w:type="dxa"/>
            </w:tcMar>
          </w:tcPr>
          <w:p w14:paraId="0C214DB6" w14:textId="77777777" w:rsidR="00BD6651" w:rsidRDefault="00A62AE9">
            <w:pPr>
              <w:spacing w:before="40" w:after="40" w:line="276" w:lineRule="auto"/>
              <w:jc w:val="center"/>
            </w:pPr>
            <w:r>
              <w:rPr>
                <w:b/>
                <w:sz w:val="22"/>
              </w:rPr>
              <w:t>Operational Metric</w:t>
            </w:r>
          </w:p>
        </w:tc>
        <w:tc>
          <w:tcPr>
            <w:tcW w:w="2016" w:type="dxa"/>
            <w:shd w:val="clear" w:color="auto" w:fill="EAECEF"/>
            <w:tcMar>
              <w:top w:w="120" w:type="dxa"/>
              <w:left w:w="140" w:type="dxa"/>
              <w:bottom w:w="120" w:type="dxa"/>
              <w:right w:w="140" w:type="dxa"/>
            </w:tcMar>
          </w:tcPr>
          <w:p w14:paraId="74AEF3F0" w14:textId="77777777" w:rsidR="00BD6651" w:rsidRDefault="00A62AE9">
            <w:pPr>
              <w:spacing w:before="40" w:after="40" w:line="276" w:lineRule="auto"/>
              <w:jc w:val="center"/>
            </w:pPr>
            <w:r>
              <w:rPr>
                <w:b/>
                <w:sz w:val="22"/>
              </w:rPr>
              <w:t>Cold Start (Open Sky)</w:t>
            </w:r>
          </w:p>
        </w:tc>
        <w:tc>
          <w:tcPr>
            <w:tcW w:w="2160" w:type="dxa"/>
            <w:shd w:val="clear" w:color="auto" w:fill="EAECEF"/>
            <w:tcMar>
              <w:top w:w="120" w:type="dxa"/>
              <w:left w:w="140" w:type="dxa"/>
              <w:bottom w:w="120" w:type="dxa"/>
              <w:right w:w="140" w:type="dxa"/>
            </w:tcMar>
          </w:tcPr>
          <w:p w14:paraId="76D1408F" w14:textId="77777777" w:rsidR="00BD6651" w:rsidRDefault="00A62AE9">
            <w:pPr>
              <w:spacing w:before="40" w:after="40" w:line="276" w:lineRule="auto"/>
              <w:jc w:val="center"/>
            </w:pPr>
            <w:r>
              <w:rPr>
                <w:b/>
                <w:sz w:val="22"/>
              </w:rPr>
              <w:t>Hot Start (Re-acquisition)</w:t>
            </w:r>
          </w:p>
        </w:tc>
        <w:tc>
          <w:tcPr>
            <w:tcW w:w="2016" w:type="dxa"/>
            <w:shd w:val="clear" w:color="auto" w:fill="EAECEF"/>
            <w:tcMar>
              <w:top w:w="120" w:type="dxa"/>
              <w:left w:w="140" w:type="dxa"/>
              <w:bottom w:w="120" w:type="dxa"/>
              <w:right w:w="140" w:type="dxa"/>
            </w:tcMar>
          </w:tcPr>
          <w:p w14:paraId="54A6B040" w14:textId="77777777" w:rsidR="00BD6651" w:rsidRDefault="00A62AE9">
            <w:pPr>
              <w:spacing w:before="40" w:after="40" w:line="276" w:lineRule="auto"/>
              <w:jc w:val="center"/>
            </w:pPr>
            <w:r>
              <w:rPr>
                <w:b/>
                <w:sz w:val="22"/>
              </w:rPr>
              <w:t>Dense Foliage / Urban</w:t>
            </w:r>
          </w:p>
        </w:tc>
      </w:tr>
      <w:tr w:rsidR="00BD6651" w14:paraId="2A880149" w14:textId="77777777">
        <w:trPr>
          <w:jc w:val="center"/>
        </w:trPr>
        <w:tc>
          <w:tcPr>
            <w:tcW w:w="3168" w:type="dxa"/>
            <w:shd w:val="clear" w:color="auto" w:fill="FFFFFF"/>
            <w:tcMar>
              <w:top w:w="90" w:type="dxa"/>
              <w:left w:w="130" w:type="dxa"/>
              <w:bottom w:w="90" w:type="dxa"/>
              <w:right w:w="130" w:type="dxa"/>
            </w:tcMar>
          </w:tcPr>
          <w:p w14:paraId="1D15894E" w14:textId="77777777" w:rsidR="00BD6651" w:rsidRDefault="00A62AE9">
            <w:pPr>
              <w:spacing w:before="20" w:after="40" w:line="276" w:lineRule="auto"/>
            </w:pPr>
            <w:r>
              <w:rPr>
                <w:sz w:val="21"/>
              </w:rPr>
              <w:t>Time to First Fix (TTFF)</w:t>
            </w:r>
          </w:p>
        </w:tc>
        <w:tc>
          <w:tcPr>
            <w:tcW w:w="2016" w:type="dxa"/>
            <w:shd w:val="clear" w:color="auto" w:fill="FFFFFF"/>
            <w:tcMar>
              <w:top w:w="90" w:type="dxa"/>
              <w:left w:w="130" w:type="dxa"/>
              <w:bottom w:w="90" w:type="dxa"/>
              <w:right w:w="130" w:type="dxa"/>
            </w:tcMar>
          </w:tcPr>
          <w:p w14:paraId="5E4149EE" w14:textId="77777777" w:rsidR="00BD6651" w:rsidRDefault="00A62AE9">
            <w:pPr>
              <w:spacing w:before="20" w:after="40" w:line="276" w:lineRule="auto"/>
            </w:pPr>
            <w:r>
              <w:rPr>
                <w:sz w:val="21"/>
              </w:rPr>
              <w:t>24.8 seconds</w:t>
            </w:r>
          </w:p>
        </w:tc>
        <w:tc>
          <w:tcPr>
            <w:tcW w:w="2160" w:type="dxa"/>
            <w:shd w:val="clear" w:color="auto" w:fill="FFFFFF"/>
            <w:tcMar>
              <w:top w:w="90" w:type="dxa"/>
              <w:left w:w="130" w:type="dxa"/>
              <w:bottom w:w="90" w:type="dxa"/>
              <w:right w:w="130" w:type="dxa"/>
            </w:tcMar>
          </w:tcPr>
          <w:p w14:paraId="09BE0C13" w14:textId="77777777" w:rsidR="00BD6651" w:rsidRDefault="00A62AE9">
            <w:pPr>
              <w:spacing w:before="20" w:after="40" w:line="276" w:lineRule="auto"/>
            </w:pPr>
            <w:r>
              <w:rPr>
                <w:sz w:val="21"/>
              </w:rPr>
              <w:t>1.2 seconds</w:t>
            </w:r>
          </w:p>
        </w:tc>
        <w:tc>
          <w:tcPr>
            <w:tcW w:w="2016" w:type="dxa"/>
            <w:shd w:val="clear" w:color="auto" w:fill="FFFFFF"/>
            <w:tcMar>
              <w:top w:w="90" w:type="dxa"/>
              <w:left w:w="130" w:type="dxa"/>
              <w:bottom w:w="90" w:type="dxa"/>
              <w:right w:w="130" w:type="dxa"/>
            </w:tcMar>
          </w:tcPr>
          <w:p w14:paraId="5AE1FBDC" w14:textId="77777777" w:rsidR="00BD6651" w:rsidRDefault="00A62AE9">
            <w:pPr>
              <w:spacing w:before="20" w:after="40" w:line="276" w:lineRule="auto"/>
            </w:pPr>
            <w:r>
              <w:rPr>
                <w:sz w:val="21"/>
              </w:rPr>
              <w:t>31.4 seconds</w:t>
            </w:r>
          </w:p>
        </w:tc>
      </w:tr>
      <w:tr w:rsidR="00BD6651" w14:paraId="2029B1E1" w14:textId="77777777">
        <w:trPr>
          <w:jc w:val="center"/>
        </w:trPr>
        <w:tc>
          <w:tcPr>
            <w:tcW w:w="3168" w:type="dxa"/>
            <w:shd w:val="clear" w:color="auto" w:fill="F9FBFD"/>
            <w:tcMar>
              <w:top w:w="90" w:type="dxa"/>
              <w:left w:w="130" w:type="dxa"/>
              <w:bottom w:w="90" w:type="dxa"/>
              <w:right w:w="130" w:type="dxa"/>
            </w:tcMar>
          </w:tcPr>
          <w:p w14:paraId="3EA6299B" w14:textId="77777777" w:rsidR="00BD6651" w:rsidRDefault="00A62AE9">
            <w:pPr>
              <w:spacing w:before="20" w:after="40" w:line="276" w:lineRule="auto"/>
            </w:pPr>
            <w:r>
              <w:rPr>
                <w:sz w:val="21"/>
              </w:rPr>
              <w:t>Horizontal Position Error</w:t>
            </w:r>
          </w:p>
        </w:tc>
        <w:tc>
          <w:tcPr>
            <w:tcW w:w="2016" w:type="dxa"/>
            <w:shd w:val="clear" w:color="auto" w:fill="F9FBFD"/>
            <w:tcMar>
              <w:top w:w="90" w:type="dxa"/>
              <w:left w:w="130" w:type="dxa"/>
              <w:bottom w:w="90" w:type="dxa"/>
              <w:right w:w="130" w:type="dxa"/>
            </w:tcMar>
          </w:tcPr>
          <w:p w14:paraId="07970238" w14:textId="77777777" w:rsidR="00BD6651" w:rsidRDefault="00A62AE9">
            <w:pPr>
              <w:spacing w:before="20" w:after="40" w:line="276" w:lineRule="auto"/>
            </w:pPr>
            <w:r>
              <w:rPr>
                <w:sz w:val="21"/>
              </w:rPr>
              <w:t>1.8 meters</w:t>
            </w:r>
          </w:p>
        </w:tc>
        <w:tc>
          <w:tcPr>
            <w:tcW w:w="2160" w:type="dxa"/>
            <w:shd w:val="clear" w:color="auto" w:fill="F9FBFD"/>
            <w:tcMar>
              <w:top w:w="90" w:type="dxa"/>
              <w:left w:w="130" w:type="dxa"/>
              <w:bottom w:w="90" w:type="dxa"/>
              <w:right w:w="130" w:type="dxa"/>
            </w:tcMar>
          </w:tcPr>
          <w:p w14:paraId="473CC8D4" w14:textId="77777777" w:rsidR="00BD6651" w:rsidRDefault="00A62AE9">
            <w:pPr>
              <w:spacing w:before="20" w:after="40" w:line="276" w:lineRule="auto"/>
            </w:pPr>
            <w:r>
              <w:rPr>
                <w:sz w:val="21"/>
              </w:rPr>
              <w:t>1.4 meters</w:t>
            </w:r>
          </w:p>
        </w:tc>
        <w:tc>
          <w:tcPr>
            <w:tcW w:w="2016" w:type="dxa"/>
            <w:shd w:val="clear" w:color="auto" w:fill="F9FBFD"/>
            <w:tcMar>
              <w:top w:w="90" w:type="dxa"/>
              <w:left w:w="130" w:type="dxa"/>
              <w:bottom w:w="90" w:type="dxa"/>
              <w:right w:w="130" w:type="dxa"/>
            </w:tcMar>
          </w:tcPr>
          <w:p w14:paraId="01F1467C" w14:textId="77777777" w:rsidR="00BD6651" w:rsidRDefault="00A62AE9">
            <w:pPr>
              <w:spacing w:before="20" w:after="40" w:line="276" w:lineRule="auto"/>
            </w:pPr>
            <w:r>
              <w:rPr>
                <w:sz w:val="21"/>
              </w:rPr>
              <w:t>3.2 meters</w:t>
            </w:r>
          </w:p>
        </w:tc>
      </w:tr>
      <w:tr w:rsidR="00BD6651" w14:paraId="236804D7" w14:textId="77777777">
        <w:trPr>
          <w:jc w:val="center"/>
        </w:trPr>
        <w:tc>
          <w:tcPr>
            <w:tcW w:w="3168" w:type="dxa"/>
            <w:shd w:val="clear" w:color="auto" w:fill="FFFFFF"/>
            <w:tcMar>
              <w:top w:w="90" w:type="dxa"/>
              <w:left w:w="130" w:type="dxa"/>
              <w:bottom w:w="90" w:type="dxa"/>
              <w:right w:w="130" w:type="dxa"/>
            </w:tcMar>
          </w:tcPr>
          <w:p w14:paraId="7A99CC5E" w14:textId="77777777" w:rsidR="00BD6651" w:rsidRDefault="00A62AE9">
            <w:pPr>
              <w:spacing w:before="20" w:after="40" w:line="276" w:lineRule="auto"/>
            </w:pPr>
            <w:r>
              <w:rPr>
                <w:sz w:val="21"/>
              </w:rPr>
              <w:t>Velocity Accuracy Error</w:t>
            </w:r>
          </w:p>
        </w:tc>
        <w:tc>
          <w:tcPr>
            <w:tcW w:w="2016" w:type="dxa"/>
            <w:shd w:val="clear" w:color="auto" w:fill="FFFFFF"/>
            <w:tcMar>
              <w:top w:w="90" w:type="dxa"/>
              <w:left w:w="130" w:type="dxa"/>
              <w:bottom w:w="90" w:type="dxa"/>
              <w:right w:w="130" w:type="dxa"/>
            </w:tcMar>
          </w:tcPr>
          <w:p w14:paraId="79423BDD" w14:textId="77777777" w:rsidR="00BD6651" w:rsidRDefault="00A62AE9">
            <w:pPr>
              <w:spacing w:before="20" w:after="40" w:line="276" w:lineRule="auto"/>
            </w:pPr>
            <w:r>
              <w:rPr>
                <w:sz w:val="21"/>
              </w:rPr>
              <w:t>+/- 0.12 km/h</w:t>
            </w:r>
          </w:p>
        </w:tc>
        <w:tc>
          <w:tcPr>
            <w:tcW w:w="2160" w:type="dxa"/>
            <w:shd w:val="clear" w:color="auto" w:fill="FFFFFF"/>
            <w:tcMar>
              <w:top w:w="90" w:type="dxa"/>
              <w:left w:w="130" w:type="dxa"/>
              <w:bottom w:w="90" w:type="dxa"/>
              <w:right w:w="130" w:type="dxa"/>
            </w:tcMar>
          </w:tcPr>
          <w:p w14:paraId="7CFF8817" w14:textId="77777777" w:rsidR="00BD6651" w:rsidRDefault="00A62AE9">
            <w:pPr>
              <w:spacing w:before="20" w:after="40" w:line="276" w:lineRule="auto"/>
            </w:pPr>
            <w:r>
              <w:rPr>
                <w:sz w:val="21"/>
              </w:rPr>
              <w:t>+/- 0.08 km/h</w:t>
            </w:r>
          </w:p>
        </w:tc>
        <w:tc>
          <w:tcPr>
            <w:tcW w:w="2016" w:type="dxa"/>
            <w:shd w:val="clear" w:color="auto" w:fill="FFFFFF"/>
            <w:tcMar>
              <w:top w:w="90" w:type="dxa"/>
              <w:left w:w="130" w:type="dxa"/>
              <w:bottom w:w="90" w:type="dxa"/>
              <w:right w:w="130" w:type="dxa"/>
            </w:tcMar>
          </w:tcPr>
          <w:p w14:paraId="7214CF77" w14:textId="77777777" w:rsidR="00BD6651" w:rsidRDefault="00A62AE9">
            <w:pPr>
              <w:spacing w:before="20" w:after="40" w:line="276" w:lineRule="auto"/>
            </w:pPr>
            <w:r>
              <w:rPr>
                <w:sz w:val="21"/>
              </w:rPr>
              <w:t>+/- 0.22 km/h</w:t>
            </w:r>
          </w:p>
        </w:tc>
      </w:tr>
      <w:tr w:rsidR="00BD6651" w14:paraId="68C393A0" w14:textId="77777777">
        <w:trPr>
          <w:jc w:val="center"/>
        </w:trPr>
        <w:tc>
          <w:tcPr>
            <w:tcW w:w="3168" w:type="dxa"/>
            <w:shd w:val="clear" w:color="auto" w:fill="F9FBFD"/>
            <w:tcMar>
              <w:top w:w="90" w:type="dxa"/>
              <w:left w:w="130" w:type="dxa"/>
              <w:bottom w:w="90" w:type="dxa"/>
              <w:right w:w="130" w:type="dxa"/>
            </w:tcMar>
          </w:tcPr>
          <w:p w14:paraId="688E6247" w14:textId="77777777" w:rsidR="00BD6651" w:rsidRDefault="00A62AE9">
            <w:pPr>
              <w:spacing w:before="20" w:after="40" w:line="276" w:lineRule="auto"/>
            </w:pPr>
            <w:r>
              <w:rPr>
                <w:sz w:val="21"/>
              </w:rPr>
              <w:t>Tracking Satellites Visible</w:t>
            </w:r>
          </w:p>
        </w:tc>
        <w:tc>
          <w:tcPr>
            <w:tcW w:w="2016" w:type="dxa"/>
            <w:shd w:val="clear" w:color="auto" w:fill="F9FBFD"/>
            <w:tcMar>
              <w:top w:w="90" w:type="dxa"/>
              <w:left w:w="130" w:type="dxa"/>
              <w:bottom w:w="90" w:type="dxa"/>
              <w:right w:w="130" w:type="dxa"/>
            </w:tcMar>
          </w:tcPr>
          <w:p w14:paraId="395D2425" w14:textId="77777777" w:rsidR="00BD6651" w:rsidRDefault="00A62AE9">
            <w:pPr>
              <w:spacing w:before="20" w:after="40" w:line="276" w:lineRule="auto"/>
            </w:pPr>
            <w:r>
              <w:rPr>
                <w:sz w:val="21"/>
              </w:rPr>
              <w:t>10-14 satellites</w:t>
            </w:r>
          </w:p>
        </w:tc>
        <w:tc>
          <w:tcPr>
            <w:tcW w:w="2160" w:type="dxa"/>
            <w:shd w:val="clear" w:color="auto" w:fill="F9FBFD"/>
            <w:tcMar>
              <w:top w:w="90" w:type="dxa"/>
              <w:left w:w="130" w:type="dxa"/>
              <w:bottom w:w="90" w:type="dxa"/>
              <w:right w:w="130" w:type="dxa"/>
            </w:tcMar>
          </w:tcPr>
          <w:p w14:paraId="45407DED" w14:textId="77777777" w:rsidR="00BD6651" w:rsidRDefault="00A62AE9">
            <w:pPr>
              <w:spacing w:before="20" w:after="40" w:line="276" w:lineRule="auto"/>
            </w:pPr>
            <w:r>
              <w:rPr>
                <w:sz w:val="21"/>
              </w:rPr>
              <w:t>12-16 satellites</w:t>
            </w:r>
          </w:p>
        </w:tc>
        <w:tc>
          <w:tcPr>
            <w:tcW w:w="2016" w:type="dxa"/>
            <w:shd w:val="clear" w:color="auto" w:fill="F9FBFD"/>
            <w:tcMar>
              <w:top w:w="90" w:type="dxa"/>
              <w:left w:w="130" w:type="dxa"/>
              <w:bottom w:w="90" w:type="dxa"/>
              <w:right w:w="130" w:type="dxa"/>
            </w:tcMar>
          </w:tcPr>
          <w:p w14:paraId="562BC8CF" w14:textId="77777777" w:rsidR="00BD6651" w:rsidRDefault="00A62AE9">
            <w:pPr>
              <w:spacing w:before="20" w:after="40" w:line="276" w:lineRule="auto"/>
            </w:pPr>
            <w:r>
              <w:rPr>
                <w:sz w:val="21"/>
              </w:rPr>
              <w:t>6-9 satellites</w:t>
            </w:r>
          </w:p>
        </w:tc>
      </w:tr>
      <w:tr w:rsidR="00BD6651" w14:paraId="4773398B" w14:textId="77777777">
        <w:trPr>
          <w:jc w:val="center"/>
        </w:trPr>
        <w:tc>
          <w:tcPr>
            <w:tcW w:w="3168" w:type="dxa"/>
            <w:shd w:val="clear" w:color="auto" w:fill="FFFFFF"/>
            <w:tcMar>
              <w:top w:w="90" w:type="dxa"/>
              <w:left w:w="130" w:type="dxa"/>
              <w:bottom w:w="90" w:type="dxa"/>
              <w:right w:w="130" w:type="dxa"/>
            </w:tcMar>
          </w:tcPr>
          <w:p w14:paraId="32034694" w14:textId="77777777" w:rsidR="00BD6651" w:rsidRDefault="00A62AE9">
            <w:pPr>
              <w:spacing w:before="20" w:after="40" w:line="276" w:lineRule="auto"/>
            </w:pPr>
            <w:r>
              <w:rPr>
                <w:sz w:val="21"/>
              </w:rPr>
              <w:t>Overspeed Trigger Latency</w:t>
            </w:r>
          </w:p>
        </w:tc>
        <w:tc>
          <w:tcPr>
            <w:tcW w:w="2016" w:type="dxa"/>
            <w:shd w:val="clear" w:color="auto" w:fill="FFFFFF"/>
            <w:tcMar>
              <w:top w:w="90" w:type="dxa"/>
              <w:left w:w="130" w:type="dxa"/>
              <w:bottom w:w="90" w:type="dxa"/>
              <w:right w:w="130" w:type="dxa"/>
            </w:tcMar>
          </w:tcPr>
          <w:p w14:paraId="42B7735B" w14:textId="77777777" w:rsidR="00BD6651" w:rsidRDefault="00A62AE9">
            <w:pPr>
              <w:spacing w:before="20" w:after="40" w:line="276" w:lineRule="auto"/>
            </w:pPr>
            <w:r>
              <w:rPr>
                <w:sz w:val="21"/>
              </w:rPr>
              <w:t>&lt; 180 ms</w:t>
            </w:r>
          </w:p>
        </w:tc>
        <w:tc>
          <w:tcPr>
            <w:tcW w:w="2160" w:type="dxa"/>
            <w:shd w:val="clear" w:color="auto" w:fill="FFFFFF"/>
            <w:tcMar>
              <w:top w:w="90" w:type="dxa"/>
              <w:left w:w="130" w:type="dxa"/>
              <w:bottom w:w="90" w:type="dxa"/>
              <w:right w:w="130" w:type="dxa"/>
            </w:tcMar>
          </w:tcPr>
          <w:p w14:paraId="12D150DD" w14:textId="77777777" w:rsidR="00BD6651" w:rsidRDefault="00A62AE9">
            <w:pPr>
              <w:spacing w:before="20" w:after="40" w:line="276" w:lineRule="auto"/>
            </w:pPr>
            <w:r>
              <w:rPr>
                <w:sz w:val="21"/>
              </w:rPr>
              <w:t>&lt; 150 ms</w:t>
            </w:r>
          </w:p>
        </w:tc>
        <w:tc>
          <w:tcPr>
            <w:tcW w:w="2016" w:type="dxa"/>
            <w:shd w:val="clear" w:color="auto" w:fill="FFFFFF"/>
            <w:tcMar>
              <w:top w:w="90" w:type="dxa"/>
              <w:left w:w="130" w:type="dxa"/>
              <w:bottom w:w="90" w:type="dxa"/>
              <w:right w:w="130" w:type="dxa"/>
            </w:tcMar>
          </w:tcPr>
          <w:p w14:paraId="0317E9DB" w14:textId="77777777" w:rsidR="00BD6651" w:rsidRDefault="00A62AE9">
            <w:pPr>
              <w:spacing w:before="20" w:after="40" w:line="276" w:lineRule="auto"/>
            </w:pPr>
            <w:r>
              <w:rPr>
                <w:sz w:val="21"/>
              </w:rPr>
              <w:t>&lt; 210 ms</w:t>
            </w:r>
          </w:p>
        </w:tc>
      </w:tr>
    </w:tbl>
    <w:p w14:paraId="2A73722D" w14:textId="77777777" w:rsidR="00BD6651" w:rsidRDefault="00A62AE9">
      <w:pPr>
        <w:spacing w:before="80" w:after="200"/>
        <w:jc w:val="center"/>
      </w:pPr>
      <w:r>
        <w:rPr>
          <w:b/>
          <w:i/>
          <w:sz w:val="22"/>
        </w:rPr>
        <w:t>Table 4.4: GPS Performance and Doppler Speed Accuracy Testing</w:t>
      </w:r>
    </w:p>
    <w:p w14:paraId="29EFE950" w14:textId="77777777" w:rsidR="00BD6651" w:rsidRDefault="00A62AE9">
      <w:pPr>
        <w:keepNext/>
        <w:spacing w:before="200" w:after="80"/>
      </w:pPr>
      <w:r>
        <w:rPr>
          <w:b/>
          <w:sz w:val="26"/>
        </w:rPr>
        <w:t>4.3.3 Battery Discharge and Power Profile</w:t>
      </w:r>
    </w:p>
    <w:tbl>
      <w:tblPr>
        <w:tblW w:w="0" w:type="auto"/>
        <w:jc w:val="center"/>
        <w:tblBorders>
          <w:top w:val="single" w:sz="4" w:space="0" w:color="555555"/>
          <w:bottom w:val="single" w:sz="4" w:space="0" w:color="555555"/>
          <w:insideH w:val="single" w:sz="4" w:space="0" w:color="555555"/>
          <w:insideV w:val="single" w:sz="4" w:space="0" w:color="555555"/>
        </w:tblBorders>
        <w:tblLook w:val="04A0" w:firstRow="1" w:lastRow="0" w:firstColumn="1" w:lastColumn="0" w:noHBand="0" w:noVBand="1"/>
      </w:tblPr>
      <w:tblGrid>
        <w:gridCol w:w="2302"/>
        <w:gridCol w:w="3595"/>
        <w:gridCol w:w="1727"/>
        <w:gridCol w:w="1727"/>
      </w:tblGrid>
      <w:tr w:rsidR="00BD6651" w14:paraId="2870E065" w14:textId="77777777">
        <w:trPr>
          <w:jc w:val="center"/>
        </w:trPr>
        <w:tc>
          <w:tcPr>
            <w:tcW w:w="2304" w:type="dxa"/>
            <w:shd w:val="clear" w:color="auto" w:fill="EAECEF"/>
            <w:tcMar>
              <w:top w:w="120" w:type="dxa"/>
              <w:left w:w="140" w:type="dxa"/>
              <w:bottom w:w="120" w:type="dxa"/>
              <w:right w:w="140" w:type="dxa"/>
            </w:tcMar>
          </w:tcPr>
          <w:p w14:paraId="73D6680B" w14:textId="77777777" w:rsidR="00BD6651" w:rsidRDefault="00A62AE9">
            <w:pPr>
              <w:spacing w:before="40" w:after="40" w:line="276" w:lineRule="auto"/>
              <w:jc w:val="center"/>
            </w:pPr>
            <w:r>
              <w:rPr>
                <w:b/>
                <w:sz w:val="22"/>
              </w:rPr>
              <w:t>Operational State</w:t>
            </w:r>
          </w:p>
        </w:tc>
        <w:tc>
          <w:tcPr>
            <w:tcW w:w="3600" w:type="dxa"/>
            <w:shd w:val="clear" w:color="auto" w:fill="EAECEF"/>
            <w:tcMar>
              <w:top w:w="120" w:type="dxa"/>
              <w:left w:w="140" w:type="dxa"/>
              <w:bottom w:w="120" w:type="dxa"/>
              <w:right w:w="140" w:type="dxa"/>
            </w:tcMar>
          </w:tcPr>
          <w:p w14:paraId="036260DD" w14:textId="77777777" w:rsidR="00BD6651" w:rsidRDefault="00A62AE9">
            <w:pPr>
              <w:spacing w:before="40" w:after="40" w:line="276" w:lineRule="auto"/>
              <w:jc w:val="center"/>
            </w:pPr>
            <w:r>
              <w:rPr>
                <w:b/>
                <w:sz w:val="22"/>
              </w:rPr>
              <w:t>Active Hardware Subsystems</w:t>
            </w:r>
          </w:p>
        </w:tc>
        <w:tc>
          <w:tcPr>
            <w:tcW w:w="1728" w:type="dxa"/>
            <w:shd w:val="clear" w:color="auto" w:fill="EAECEF"/>
            <w:tcMar>
              <w:top w:w="120" w:type="dxa"/>
              <w:left w:w="140" w:type="dxa"/>
              <w:bottom w:w="120" w:type="dxa"/>
              <w:right w:w="140" w:type="dxa"/>
            </w:tcMar>
          </w:tcPr>
          <w:p w14:paraId="702AC34B" w14:textId="77777777" w:rsidR="00BD6651" w:rsidRDefault="00A62AE9">
            <w:pPr>
              <w:spacing w:before="40" w:after="40" w:line="276" w:lineRule="auto"/>
              <w:jc w:val="center"/>
            </w:pPr>
            <w:r>
              <w:rPr>
                <w:b/>
                <w:sz w:val="22"/>
              </w:rPr>
              <w:t>Current Draw (mA @ 3.7V)</w:t>
            </w:r>
          </w:p>
        </w:tc>
        <w:tc>
          <w:tcPr>
            <w:tcW w:w="1728" w:type="dxa"/>
            <w:shd w:val="clear" w:color="auto" w:fill="EAECEF"/>
            <w:tcMar>
              <w:top w:w="120" w:type="dxa"/>
              <w:left w:w="140" w:type="dxa"/>
              <w:bottom w:w="120" w:type="dxa"/>
              <w:right w:w="140" w:type="dxa"/>
            </w:tcMar>
          </w:tcPr>
          <w:p w14:paraId="3392F940" w14:textId="77777777" w:rsidR="00BD6651" w:rsidRDefault="00A62AE9">
            <w:pPr>
              <w:spacing w:before="40" w:after="40" w:line="276" w:lineRule="auto"/>
              <w:jc w:val="center"/>
            </w:pPr>
            <w:r>
              <w:rPr>
                <w:b/>
                <w:sz w:val="22"/>
              </w:rPr>
              <w:t>Operating Life (2600mAh Cell)</w:t>
            </w:r>
          </w:p>
        </w:tc>
      </w:tr>
      <w:tr w:rsidR="00BD6651" w14:paraId="731FFF68" w14:textId="77777777">
        <w:trPr>
          <w:jc w:val="center"/>
        </w:trPr>
        <w:tc>
          <w:tcPr>
            <w:tcW w:w="2304" w:type="dxa"/>
            <w:shd w:val="clear" w:color="auto" w:fill="FFFFFF"/>
            <w:tcMar>
              <w:top w:w="90" w:type="dxa"/>
              <w:left w:w="130" w:type="dxa"/>
              <w:bottom w:w="90" w:type="dxa"/>
              <w:right w:w="130" w:type="dxa"/>
            </w:tcMar>
          </w:tcPr>
          <w:p w14:paraId="0D5D5BDC" w14:textId="77777777" w:rsidR="00BD6651" w:rsidRDefault="00A62AE9">
            <w:pPr>
              <w:spacing w:before="20" w:after="40" w:line="276" w:lineRule="auto"/>
            </w:pPr>
            <w:r>
              <w:rPr>
                <w:sz w:val="21"/>
              </w:rPr>
              <w:t>Idle Standby</w:t>
            </w:r>
          </w:p>
        </w:tc>
        <w:tc>
          <w:tcPr>
            <w:tcW w:w="3600" w:type="dxa"/>
            <w:shd w:val="clear" w:color="auto" w:fill="FFFFFF"/>
            <w:tcMar>
              <w:top w:w="90" w:type="dxa"/>
              <w:left w:w="130" w:type="dxa"/>
              <w:bottom w:w="90" w:type="dxa"/>
              <w:right w:w="130" w:type="dxa"/>
            </w:tcMar>
          </w:tcPr>
          <w:p w14:paraId="5199C03E" w14:textId="77777777" w:rsidR="00BD6651" w:rsidRDefault="00A62AE9">
            <w:pPr>
              <w:spacing w:before="20" w:after="40" w:line="276" w:lineRule="auto"/>
            </w:pPr>
            <w:r>
              <w:rPr>
                <w:sz w:val="21"/>
              </w:rPr>
              <w:t>ESP32 CPU (80MHz), Sensors Active, Wi-Fi Sleep</w:t>
            </w:r>
          </w:p>
        </w:tc>
        <w:tc>
          <w:tcPr>
            <w:tcW w:w="1728" w:type="dxa"/>
            <w:shd w:val="clear" w:color="auto" w:fill="FFFFFF"/>
            <w:tcMar>
              <w:top w:w="90" w:type="dxa"/>
              <w:left w:w="130" w:type="dxa"/>
              <w:bottom w:w="90" w:type="dxa"/>
              <w:right w:w="130" w:type="dxa"/>
            </w:tcMar>
          </w:tcPr>
          <w:p w14:paraId="1270E2A4" w14:textId="77777777" w:rsidR="00BD6651" w:rsidRDefault="00A62AE9">
            <w:pPr>
              <w:spacing w:before="20" w:after="40" w:line="276" w:lineRule="auto"/>
            </w:pPr>
            <w:r>
              <w:rPr>
                <w:sz w:val="21"/>
              </w:rPr>
              <w:t>35 mA</w:t>
            </w:r>
          </w:p>
        </w:tc>
        <w:tc>
          <w:tcPr>
            <w:tcW w:w="1728" w:type="dxa"/>
            <w:shd w:val="clear" w:color="auto" w:fill="FFFFFF"/>
            <w:tcMar>
              <w:top w:w="90" w:type="dxa"/>
              <w:left w:w="130" w:type="dxa"/>
              <w:bottom w:w="90" w:type="dxa"/>
              <w:right w:w="130" w:type="dxa"/>
            </w:tcMar>
          </w:tcPr>
          <w:p w14:paraId="0FB3786F" w14:textId="77777777" w:rsidR="00BD6651" w:rsidRDefault="00A62AE9">
            <w:pPr>
              <w:spacing w:before="20" w:after="40" w:line="276" w:lineRule="auto"/>
            </w:pPr>
            <w:r>
              <w:rPr>
                <w:sz w:val="21"/>
              </w:rPr>
              <w:t>approx 74.2 Hours</w:t>
            </w:r>
          </w:p>
        </w:tc>
      </w:tr>
      <w:tr w:rsidR="00BD6651" w14:paraId="0C0F6302" w14:textId="77777777">
        <w:trPr>
          <w:jc w:val="center"/>
        </w:trPr>
        <w:tc>
          <w:tcPr>
            <w:tcW w:w="2304" w:type="dxa"/>
            <w:shd w:val="clear" w:color="auto" w:fill="F9FBFD"/>
            <w:tcMar>
              <w:top w:w="90" w:type="dxa"/>
              <w:left w:w="130" w:type="dxa"/>
              <w:bottom w:w="90" w:type="dxa"/>
              <w:right w:w="130" w:type="dxa"/>
            </w:tcMar>
          </w:tcPr>
          <w:p w14:paraId="2D9624C1" w14:textId="77777777" w:rsidR="00BD6651" w:rsidRDefault="00A62AE9">
            <w:pPr>
              <w:spacing w:before="20" w:after="40" w:line="276" w:lineRule="auto"/>
            </w:pPr>
            <w:r>
              <w:rPr>
                <w:sz w:val="21"/>
              </w:rPr>
              <w:t>Active Telemetry</w:t>
            </w:r>
          </w:p>
        </w:tc>
        <w:tc>
          <w:tcPr>
            <w:tcW w:w="3600" w:type="dxa"/>
            <w:shd w:val="clear" w:color="auto" w:fill="F9FBFD"/>
            <w:tcMar>
              <w:top w:w="90" w:type="dxa"/>
              <w:left w:w="130" w:type="dxa"/>
              <w:bottom w:w="90" w:type="dxa"/>
              <w:right w:w="130" w:type="dxa"/>
            </w:tcMar>
          </w:tcPr>
          <w:p w14:paraId="740CD035" w14:textId="77777777" w:rsidR="00BD6651" w:rsidRDefault="00A62AE9">
            <w:pPr>
              <w:spacing w:before="20" w:after="40" w:line="276" w:lineRule="auto"/>
            </w:pPr>
            <w:r>
              <w:rPr>
                <w:sz w:val="21"/>
              </w:rPr>
              <w:t>ESP32 (240MHz), GPS Tracking, Wi-Fi Connected</w:t>
            </w:r>
          </w:p>
        </w:tc>
        <w:tc>
          <w:tcPr>
            <w:tcW w:w="1728" w:type="dxa"/>
            <w:shd w:val="clear" w:color="auto" w:fill="F9FBFD"/>
            <w:tcMar>
              <w:top w:w="90" w:type="dxa"/>
              <w:left w:w="130" w:type="dxa"/>
              <w:bottom w:w="90" w:type="dxa"/>
              <w:right w:w="130" w:type="dxa"/>
            </w:tcMar>
          </w:tcPr>
          <w:p w14:paraId="2A9C8820" w14:textId="77777777" w:rsidR="00BD6651" w:rsidRDefault="00A62AE9">
            <w:pPr>
              <w:spacing w:before="20" w:after="40" w:line="276" w:lineRule="auto"/>
            </w:pPr>
            <w:r>
              <w:rPr>
                <w:sz w:val="21"/>
              </w:rPr>
              <w:t>145 mA</w:t>
            </w:r>
          </w:p>
        </w:tc>
        <w:tc>
          <w:tcPr>
            <w:tcW w:w="1728" w:type="dxa"/>
            <w:shd w:val="clear" w:color="auto" w:fill="F9FBFD"/>
            <w:tcMar>
              <w:top w:w="90" w:type="dxa"/>
              <w:left w:w="130" w:type="dxa"/>
              <w:bottom w:w="90" w:type="dxa"/>
              <w:right w:w="130" w:type="dxa"/>
            </w:tcMar>
          </w:tcPr>
          <w:p w14:paraId="521F0BAA" w14:textId="77777777" w:rsidR="00BD6651" w:rsidRDefault="00A62AE9">
            <w:pPr>
              <w:spacing w:before="20" w:after="40" w:line="276" w:lineRule="auto"/>
            </w:pPr>
            <w:r>
              <w:rPr>
                <w:sz w:val="21"/>
              </w:rPr>
              <w:t>approx 17.9 Hours</w:t>
            </w:r>
          </w:p>
        </w:tc>
      </w:tr>
      <w:tr w:rsidR="00BD6651" w14:paraId="34AD0529" w14:textId="77777777">
        <w:trPr>
          <w:jc w:val="center"/>
        </w:trPr>
        <w:tc>
          <w:tcPr>
            <w:tcW w:w="2304" w:type="dxa"/>
            <w:shd w:val="clear" w:color="auto" w:fill="FFFFFF"/>
            <w:tcMar>
              <w:top w:w="90" w:type="dxa"/>
              <w:left w:w="130" w:type="dxa"/>
              <w:bottom w:w="90" w:type="dxa"/>
              <w:right w:w="130" w:type="dxa"/>
            </w:tcMar>
          </w:tcPr>
          <w:p w14:paraId="45560CEE" w14:textId="77777777" w:rsidR="00BD6651" w:rsidRDefault="00A62AE9">
            <w:pPr>
              <w:spacing w:before="20" w:after="40" w:line="276" w:lineRule="auto"/>
            </w:pPr>
            <w:r>
              <w:rPr>
                <w:sz w:val="21"/>
              </w:rPr>
              <w:t>Voice Playback</w:t>
            </w:r>
          </w:p>
        </w:tc>
        <w:tc>
          <w:tcPr>
            <w:tcW w:w="3600" w:type="dxa"/>
            <w:shd w:val="clear" w:color="auto" w:fill="FFFFFF"/>
            <w:tcMar>
              <w:top w:w="90" w:type="dxa"/>
              <w:left w:w="130" w:type="dxa"/>
              <w:bottom w:w="90" w:type="dxa"/>
              <w:right w:w="130" w:type="dxa"/>
            </w:tcMar>
          </w:tcPr>
          <w:p w14:paraId="113AF210" w14:textId="77777777" w:rsidR="00BD6651" w:rsidRDefault="00A62AE9">
            <w:pPr>
              <w:spacing w:before="20" w:after="40" w:line="276" w:lineRule="auto"/>
            </w:pPr>
            <w:r>
              <w:rPr>
                <w:sz w:val="21"/>
              </w:rPr>
              <w:t>Telemetry Active + MAX98357A Audio at Max Vol</w:t>
            </w:r>
          </w:p>
        </w:tc>
        <w:tc>
          <w:tcPr>
            <w:tcW w:w="1728" w:type="dxa"/>
            <w:shd w:val="clear" w:color="auto" w:fill="FFFFFF"/>
            <w:tcMar>
              <w:top w:w="90" w:type="dxa"/>
              <w:left w:w="130" w:type="dxa"/>
              <w:bottom w:w="90" w:type="dxa"/>
              <w:right w:w="130" w:type="dxa"/>
            </w:tcMar>
          </w:tcPr>
          <w:p w14:paraId="1D64FCFF" w14:textId="77777777" w:rsidR="00BD6651" w:rsidRDefault="00A62AE9">
            <w:pPr>
              <w:spacing w:before="20" w:after="40" w:line="276" w:lineRule="auto"/>
            </w:pPr>
            <w:r>
              <w:rPr>
                <w:sz w:val="21"/>
              </w:rPr>
              <w:t>260 mA</w:t>
            </w:r>
          </w:p>
        </w:tc>
        <w:tc>
          <w:tcPr>
            <w:tcW w:w="1728" w:type="dxa"/>
            <w:shd w:val="clear" w:color="auto" w:fill="FFFFFF"/>
            <w:tcMar>
              <w:top w:w="90" w:type="dxa"/>
              <w:left w:w="130" w:type="dxa"/>
              <w:bottom w:w="90" w:type="dxa"/>
              <w:right w:w="130" w:type="dxa"/>
            </w:tcMar>
          </w:tcPr>
          <w:p w14:paraId="464A8A6B" w14:textId="77777777" w:rsidR="00BD6651" w:rsidRDefault="00A62AE9">
            <w:pPr>
              <w:spacing w:before="20" w:after="40" w:line="276" w:lineRule="auto"/>
            </w:pPr>
            <w:r>
              <w:rPr>
                <w:sz w:val="21"/>
              </w:rPr>
              <w:t>approx 10.0 Hours</w:t>
            </w:r>
          </w:p>
        </w:tc>
      </w:tr>
      <w:tr w:rsidR="00BD6651" w14:paraId="3B5EF4D4" w14:textId="77777777">
        <w:trPr>
          <w:jc w:val="center"/>
        </w:trPr>
        <w:tc>
          <w:tcPr>
            <w:tcW w:w="2304" w:type="dxa"/>
            <w:shd w:val="clear" w:color="auto" w:fill="F9FBFD"/>
            <w:tcMar>
              <w:top w:w="90" w:type="dxa"/>
              <w:left w:w="130" w:type="dxa"/>
              <w:bottom w:w="90" w:type="dxa"/>
              <w:right w:w="130" w:type="dxa"/>
            </w:tcMar>
          </w:tcPr>
          <w:p w14:paraId="6CABCB03" w14:textId="77777777" w:rsidR="00BD6651" w:rsidRDefault="00A62AE9">
            <w:pPr>
              <w:spacing w:before="20" w:after="40" w:line="276" w:lineRule="auto"/>
            </w:pPr>
            <w:r>
              <w:rPr>
                <w:sz w:val="21"/>
              </w:rPr>
              <w:t>Emergency SOS Mode</w:t>
            </w:r>
          </w:p>
        </w:tc>
        <w:tc>
          <w:tcPr>
            <w:tcW w:w="3600" w:type="dxa"/>
            <w:shd w:val="clear" w:color="auto" w:fill="F9FBFD"/>
            <w:tcMar>
              <w:top w:w="90" w:type="dxa"/>
              <w:left w:w="130" w:type="dxa"/>
              <w:bottom w:w="90" w:type="dxa"/>
              <w:right w:w="130" w:type="dxa"/>
            </w:tcMar>
          </w:tcPr>
          <w:p w14:paraId="1598191F" w14:textId="77777777" w:rsidR="00BD6651" w:rsidRDefault="00A62AE9">
            <w:pPr>
              <w:spacing w:before="20" w:after="40" w:line="276" w:lineRule="auto"/>
            </w:pPr>
            <w:r>
              <w:rPr>
                <w:sz w:val="21"/>
              </w:rPr>
              <w:t>High-Power Wi-Fi Burst + Siren Audio Loop</w:t>
            </w:r>
          </w:p>
        </w:tc>
        <w:tc>
          <w:tcPr>
            <w:tcW w:w="1728" w:type="dxa"/>
            <w:shd w:val="clear" w:color="auto" w:fill="F9FBFD"/>
            <w:tcMar>
              <w:top w:w="90" w:type="dxa"/>
              <w:left w:w="130" w:type="dxa"/>
              <w:bottom w:w="90" w:type="dxa"/>
              <w:right w:w="130" w:type="dxa"/>
            </w:tcMar>
          </w:tcPr>
          <w:p w14:paraId="07086473" w14:textId="77777777" w:rsidR="00BD6651" w:rsidRDefault="00A62AE9">
            <w:pPr>
              <w:spacing w:before="20" w:after="40" w:line="276" w:lineRule="auto"/>
            </w:pPr>
            <w:r>
              <w:rPr>
                <w:sz w:val="21"/>
              </w:rPr>
              <w:t>310 mA</w:t>
            </w:r>
          </w:p>
        </w:tc>
        <w:tc>
          <w:tcPr>
            <w:tcW w:w="1728" w:type="dxa"/>
            <w:shd w:val="clear" w:color="auto" w:fill="F9FBFD"/>
            <w:tcMar>
              <w:top w:w="90" w:type="dxa"/>
              <w:left w:w="130" w:type="dxa"/>
              <w:bottom w:w="90" w:type="dxa"/>
              <w:right w:w="130" w:type="dxa"/>
            </w:tcMar>
          </w:tcPr>
          <w:p w14:paraId="68024D5E" w14:textId="77777777" w:rsidR="00BD6651" w:rsidRDefault="00A62AE9">
            <w:pPr>
              <w:spacing w:before="20" w:after="40" w:line="276" w:lineRule="auto"/>
            </w:pPr>
            <w:r>
              <w:rPr>
                <w:sz w:val="21"/>
              </w:rPr>
              <w:t>approx 8.3 Hours</w:t>
            </w:r>
          </w:p>
        </w:tc>
      </w:tr>
      <w:tr w:rsidR="00BD6651" w14:paraId="4F66BE72" w14:textId="77777777">
        <w:trPr>
          <w:jc w:val="center"/>
        </w:trPr>
        <w:tc>
          <w:tcPr>
            <w:tcW w:w="2304" w:type="dxa"/>
            <w:shd w:val="clear" w:color="auto" w:fill="FFFFFF"/>
            <w:tcMar>
              <w:top w:w="90" w:type="dxa"/>
              <w:left w:w="130" w:type="dxa"/>
              <w:bottom w:w="90" w:type="dxa"/>
              <w:right w:w="130" w:type="dxa"/>
            </w:tcMar>
          </w:tcPr>
          <w:p w14:paraId="44E32F26" w14:textId="77777777" w:rsidR="00BD6651" w:rsidRDefault="00A62AE9">
            <w:pPr>
              <w:spacing w:before="20" w:after="40" w:line="276" w:lineRule="auto"/>
            </w:pPr>
            <w:r>
              <w:rPr>
                <w:sz w:val="21"/>
              </w:rPr>
              <w:t>Standard Mixed Ride</w:t>
            </w:r>
          </w:p>
        </w:tc>
        <w:tc>
          <w:tcPr>
            <w:tcW w:w="3600" w:type="dxa"/>
            <w:shd w:val="clear" w:color="auto" w:fill="FFFFFF"/>
            <w:tcMar>
              <w:top w:w="90" w:type="dxa"/>
              <w:left w:w="130" w:type="dxa"/>
              <w:bottom w:w="90" w:type="dxa"/>
              <w:right w:w="130" w:type="dxa"/>
            </w:tcMar>
          </w:tcPr>
          <w:p w14:paraId="5A949F3E" w14:textId="77777777" w:rsidR="00BD6651" w:rsidRDefault="00A62AE9">
            <w:pPr>
              <w:spacing w:before="20" w:after="40" w:line="276" w:lineRule="auto"/>
            </w:pPr>
            <w:r>
              <w:rPr>
                <w:sz w:val="21"/>
              </w:rPr>
              <w:t>Regular riding with periodic voice guidance</w:t>
            </w:r>
          </w:p>
        </w:tc>
        <w:tc>
          <w:tcPr>
            <w:tcW w:w="1728" w:type="dxa"/>
            <w:shd w:val="clear" w:color="auto" w:fill="FFFFFF"/>
            <w:tcMar>
              <w:top w:w="90" w:type="dxa"/>
              <w:left w:w="130" w:type="dxa"/>
              <w:bottom w:w="90" w:type="dxa"/>
              <w:right w:w="130" w:type="dxa"/>
            </w:tcMar>
          </w:tcPr>
          <w:p w14:paraId="12ADF095" w14:textId="77777777" w:rsidR="00BD6651" w:rsidRDefault="00A62AE9">
            <w:pPr>
              <w:spacing w:before="20" w:after="40" w:line="276" w:lineRule="auto"/>
            </w:pPr>
            <w:r>
              <w:rPr>
                <w:sz w:val="21"/>
              </w:rPr>
              <w:t>approx 160 mA</w:t>
            </w:r>
          </w:p>
        </w:tc>
        <w:tc>
          <w:tcPr>
            <w:tcW w:w="1728" w:type="dxa"/>
            <w:shd w:val="clear" w:color="auto" w:fill="FFFFFF"/>
            <w:tcMar>
              <w:top w:w="90" w:type="dxa"/>
              <w:left w:w="130" w:type="dxa"/>
              <w:bottom w:w="90" w:type="dxa"/>
              <w:right w:w="130" w:type="dxa"/>
            </w:tcMar>
          </w:tcPr>
          <w:p w14:paraId="35F33C8D" w14:textId="77777777" w:rsidR="00BD6651" w:rsidRDefault="00A62AE9">
            <w:pPr>
              <w:spacing w:before="20" w:after="40" w:line="276" w:lineRule="auto"/>
            </w:pPr>
            <w:r>
              <w:rPr>
                <w:sz w:val="21"/>
              </w:rPr>
              <w:t>approx 16.2 Hours</w:t>
            </w:r>
          </w:p>
        </w:tc>
      </w:tr>
    </w:tbl>
    <w:p w14:paraId="33A4F15C" w14:textId="77777777" w:rsidR="00BD6651" w:rsidRDefault="00A62AE9">
      <w:pPr>
        <w:spacing w:before="80" w:after="200"/>
        <w:jc w:val="center"/>
      </w:pPr>
      <w:r>
        <w:rPr>
          <w:b/>
          <w:i/>
          <w:sz w:val="22"/>
        </w:rPr>
        <w:t>Table 4.5: Subsystem Power Consumption and Battery Operating Life</w:t>
      </w:r>
    </w:p>
    <w:p w14:paraId="59CC1702" w14:textId="77777777" w:rsidR="00BD6651" w:rsidRDefault="00A62AE9">
      <w:pPr>
        <w:keepNext/>
        <w:spacing w:before="280"/>
      </w:pPr>
      <w:r>
        <w:rPr>
          <w:b/>
          <w:sz w:val="28"/>
        </w:rPr>
        <w:t>4.4 Functional Implementation Details and Logic Flow</w:t>
      </w:r>
    </w:p>
    <w:p w14:paraId="059B9799" w14:textId="77777777" w:rsidR="00BD6651" w:rsidRDefault="00A62AE9">
      <w:pPr>
        <w:jc w:val="both"/>
      </w:pPr>
      <w:r>
        <w:rPr>
          <w:i/>
        </w:rPr>
        <w:t>Note on Reporting Standards: In accordance with academic guidelines and project specifications, raw programming code listings are omitted from this report. Instead, the operational logic, module workflows, and visual prototype references are documented below.</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30A1F094" w14:textId="77777777">
        <w:trPr>
          <w:jc w:val="center"/>
        </w:trPr>
        <w:tc>
          <w:tcPr>
            <w:tcW w:w="8640" w:type="dxa"/>
            <w:shd w:val="clear" w:color="auto" w:fill="FAFAFA"/>
            <w:tcMar>
              <w:top w:w="200" w:type="dxa"/>
              <w:left w:w="200" w:type="dxa"/>
              <w:bottom w:w="200" w:type="dxa"/>
              <w:right w:w="200" w:type="dxa"/>
            </w:tcMar>
          </w:tcPr>
          <w:p w14:paraId="3D138354" w14:textId="77777777" w:rsidR="00BD6651" w:rsidRDefault="00A62AE9">
            <w:pPr>
              <w:spacing w:after="0"/>
              <w:jc w:val="center"/>
            </w:pPr>
            <w:r>
              <w:rPr>
                <w:b/>
                <w:color w:val="323232"/>
              </w:rPr>
              <w:t xml:space="preserve">[Image: Final Hardware Prototype Mounted on Safety Helmet showing ESP32, </w:t>
            </w:r>
            <w:r>
              <w:rPr>
                <w:b/>
                <w:color w:val="323232"/>
              </w:rPr>
              <w:lastRenderedPageBreak/>
              <w:t>NEO-M8N GPS Antenna, MPU-6050 IMU, Optical IR Sensor, and Acoustic Speaker]</w:t>
            </w:r>
          </w:p>
        </w:tc>
      </w:tr>
    </w:tbl>
    <w:p w14:paraId="4F97270B" w14:textId="77777777" w:rsidR="00BD6651" w:rsidRDefault="00A62AE9">
      <w:pPr>
        <w:spacing w:before="80" w:after="200"/>
        <w:jc w:val="center"/>
      </w:pPr>
      <w:r>
        <w:rPr>
          <w:b/>
          <w:i/>
          <w:sz w:val="22"/>
        </w:rPr>
        <w:lastRenderedPageBreak/>
        <w:t>Fig 4.6: [Image: Final Hardware Prototype Mounted on Safety Helmet]</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48783ABC" w14:textId="77777777">
        <w:trPr>
          <w:jc w:val="center"/>
        </w:trPr>
        <w:tc>
          <w:tcPr>
            <w:tcW w:w="8640" w:type="dxa"/>
            <w:shd w:val="clear" w:color="auto" w:fill="FAFAFA"/>
            <w:tcMar>
              <w:top w:w="200" w:type="dxa"/>
              <w:left w:w="200" w:type="dxa"/>
              <w:bottom w:w="200" w:type="dxa"/>
              <w:right w:w="200" w:type="dxa"/>
            </w:tcMar>
          </w:tcPr>
          <w:p w14:paraId="74C1C38F" w14:textId="77777777" w:rsidR="00BD6651" w:rsidRDefault="00A62AE9">
            <w:pPr>
              <w:spacing w:after="0"/>
              <w:jc w:val="center"/>
            </w:pPr>
            <w:r>
              <w:rPr>
                <w:b/>
                <w:color w:val="323232"/>
              </w:rPr>
              <w:t>[Image: Internal Electronic Assembly and Power Management Circuitry showing 18650 Li-Ion Cell, TP4056 Charger, MT3608 Boost Module, and Wiring Loom]</w:t>
            </w:r>
          </w:p>
        </w:tc>
      </w:tr>
    </w:tbl>
    <w:p w14:paraId="47722CD1" w14:textId="77777777" w:rsidR="00BD6651" w:rsidRDefault="00A62AE9">
      <w:pPr>
        <w:spacing w:before="80" w:after="200"/>
        <w:jc w:val="center"/>
      </w:pPr>
      <w:r>
        <w:rPr>
          <w:b/>
          <w:i/>
          <w:sz w:val="22"/>
        </w:rPr>
        <w:t>Fig 4.7: [Image: Internal Electronic Assembly and Power Management Circuitry]</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3F42812D" w14:textId="77777777">
        <w:trPr>
          <w:jc w:val="center"/>
        </w:trPr>
        <w:tc>
          <w:tcPr>
            <w:tcW w:w="8640" w:type="dxa"/>
            <w:shd w:val="clear" w:color="auto" w:fill="FAFAFA"/>
            <w:tcMar>
              <w:top w:w="200" w:type="dxa"/>
              <w:left w:w="200" w:type="dxa"/>
              <w:bottom w:w="200" w:type="dxa"/>
              <w:right w:w="200" w:type="dxa"/>
            </w:tcMar>
          </w:tcPr>
          <w:p w14:paraId="022E24B2" w14:textId="77777777" w:rsidR="00BD6651" w:rsidRDefault="00A62AE9">
            <w:pPr>
              <w:spacing w:after="0"/>
              <w:jc w:val="center"/>
            </w:pPr>
            <w:r>
              <w:rPr>
                <w:b/>
                <w:color w:val="323232"/>
              </w:rPr>
              <w:t>[Image: Android Native Application Live Speedometer and Telemetry Screen displaying Real-Time Velocity, Helmet Status, Trip Distance, and Battery %]</w:t>
            </w:r>
          </w:p>
        </w:tc>
      </w:tr>
    </w:tbl>
    <w:p w14:paraId="7562843F" w14:textId="77777777" w:rsidR="00BD6651" w:rsidRDefault="00A62AE9">
      <w:pPr>
        <w:spacing w:before="80" w:after="200"/>
        <w:jc w:val="center"/>
      </w:pPr>
      <w:r>
        <w:rPr>
          <w:b/>
          <w:i/>
          <w:sz w:val="22"/>
        </w:rPr>
        <w:t>Fig 4.8: [Image: Android Native Application Live Speedometer and Telemetry Screen]</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28329C09" w14:textId="77777777">
        <w:trPr>
          <w:jc w:val="center"/>
        </w:trPr>
        <w:tc>
          <w:tcPr>
            <w:tcW w:w="8640" w:type="dxa"/>
            <w:shd w:val="clear" w:color="auto" w:fill="FAFAFA"/>
            <w:tcMar>
              <w:top w:w="200" w:type="dxa"/>
              <w:left w:w="200" w:type="dxa"/>
              <w:bottom w:w="200" w:type="dxa"/>
              <w:right w:w="200" w:type="dxa"/>
            </w:tcMar>
          </w:tcPr>
          <w:p w14:paraId="5F78611E" w14:textId="77777777" w:rsidR="00BD6651" w:rsidRDefault="00A62AE9">
            <w:pPr>
              <w:spacing w:after="0"/>
              <w:jc w:val="center"/>
            </w:pPr>
            <w:r>
              <w:rPr>
                <w:b/>
                <w:color w:val="323232"/>
              </w:rPr>
              <w:t>[Image: 15-Second False-Alarm Cancellation Modal on Mobile Interface featuring Animated Countdown Ring and 'I Am Safe' Touch Button]</w:t>
            </w:r>
          </w:p>
        </w:tc>
      </w:tr>
    </w:tbl>
    <w:p w14:paraId="3898BA78" w14:textId="77777777" w:rsidR="00BD6651" w:rsidRDefault="00A62AE9">
      <w:pPr>
        <w:spacing w:before="80" w:after="200"/>
        <w:jc w:val="center"/>
      </w:pPr>
      <w:r>
        <w:rPr>
          <w:b/>
          <w:i/>
          <w:sz w:val="22"/>
        </w:rPr>
        <w:t>Fig 4.9: [Image: 15-Second False-Alarm Cancellation Modal on Mobile Interface]</w:t>
      </w:r>
    </w:p>
    <w:tbl>
      <w:tblPr>
        <w:tblW w:w="0" w:type="auto"/>
        <w:jc w:val="center"/>
        <w:tblBorders>
          <w:top w:val="dashed" w:sz="6" w:space="0" w:color="888888"/>
          <w:bottom w:val="dashed" w:sz="6" w:space="0" w:color="888888"/>
          <w:insideH w:val="dashed" w:sz="6" w:space="0" w:color="888888"/>
          <w:insideV w:val="dashed" w:sz="6" w:space="0" w:color="888888"/>
        </w:tblBorders>
        <w:tblLook w:val="04A0" w:firstRow="1" w:lastRow="0" w:firstColumn="1" w:lastColumn="0" w:noHBand="0" w:noVBand="1"/>
      </w:tblPr>
      <w:tblGrid>
        <w:gridCol w:w="8640"/>
      </w:tblGrid>
      <w:tr w:rsidR="00BD6651" w14:paraId="7FF72152" w14:textId="77777777">
        <w:trPr>
          <w:jc w:val="center"/>
        </w:trPr>
        <w:tc>
          <w:tcPr>
            <w:tcW w:w="8640" w:type="dxa"/>
            <w:shd w:val="clear" w:color="auto" w:fill="FAFAFA"/>
            <w:tcMar>
              <w:top w:w="200" w:type="dxa"/>
              <w:left w:w="200" w:type="dxa"/>
              <w:bottom w:w="200" w:type="dxa"/>
              <w:right w:w="200" w:type="dxa"/>
            </w:tcMar>
          </w:tcPr>
          <w:p w14:paraId="56366615" w14:textId="77777777" w:rsidR="00BD6651" w:rsidRDefault="00A62AE9">
            <w:pPr>
              <w:spacing w:after="0"/>
              <w:jc w:val="center"/>
            </w:pPr>
            <w:r>
              <w:rPr>
                <w:b/>
                <w:color w:val="323232"/>
              </w:rPr>
              <w:t>[Image: Web Cloud Live GPS Tracking Dashboard with Neon PostgreSQL Integration, displaying Interactive Map HUD and Live Telemetry Gauges]</w:t>
            </w:r>
          </w:p>
        </w:tc>
      </w:tr>
    </w:tbl>
    <w:p w14:paraId="46C643FF" w14:textId="77777777" w:rsidR="00BD6651" w:rsidRDefault="00A62AE9">
      <w:pPr>
        <w:spacing w:before="80" w:after="200"/>
        <w:jc w:val="center"/>
      </w:pPr>
      <w:r>
        <w:rPr>
          <w:b/>
          <w:i/>
          <w:sz w:val="22"/>
        </w:rPr>
        <w:t>Fig 4.10: [Image: Web Cloud Live GPS Tracking Dashboard with Neon PostgreSQL Integration]</w:t>
      </w:r>
    </w:p>
    <w:p w14:paraId="3F2B5532" w14:textId="77777777" w:rsidR="00BD6651" w:rsidRDefault="00A62AE9">
      <w:r>
        <w:br w:type="page"/>
      </w:r>
    </w:p>
    <w:p w14:paraId="7C70248B" w14:textId="77777777" w:rsidR="00BD6651" w:rsidRDefault="00A62AE9">
      <w:pPr>
        <w:keepNext/>
        <w:spacing w:before="360" w:after="240"/>
        <w:jc w:val="center"/>
      </w:pPr>
      <w:r>
        <w:rPr>
          <w:b/>
          <w:sz w:val="32"/>
        </w:rPr>
        <w:lastRenderedPageBreak/>
        <w:t>CHAPTER 5</w:t>
      </w:r>
      <w:r>
        <w:rPr>
          <w:b/>
          <w:sz w:val="32"/>
        </w:rPr>
        <w:br/>
        <w:t>CONCLUSION AND FUTURE SCOPE</w:t>
      </w:r>
    </w:p>
    <w:p w14:paraId="7536F057" w14:textId="77777777" w:rsidR="00BD6651" w:rsidRDefault="00A62AE9">
      <w:pPr>
        <w:keepNext/>
        <w:spacing w:before="280"/>
      </w:pPr>
      <w:r>
        <w:rPr>
          <w:b/>
          <w:sz w:val="28"/>
        </w:rPr>
        <w:t>5.1 Conclusion</w:t>
      </w:r>
    </w:p>
    <w:p w14:paraId="57AF1F95" w14:textId="77777777" w:rsidR="00BD6651" w:rsidRDefault="00A62AE9">
      <w:pPr>
        <w:jc w:val="both"/>
      </w:pPr>
      <w:r>
        <w:t>Motorcycle transportation provides vital mobility worldwide, but riders face disproportionately high risks of traumatic injury and death due to head impacts and delayed medical assistance. Conventional helmets provide critical passive impact absorption, but lack the active sensing, communication, and alert capabilities needed to summon aid during the critical post-crash Golden Hour.</w:t>
      </w:r>
    </w:p>
    <w:p w14:paraId="745B7935" w14:textId="77777777" w:rsidR="00BD6651" w:rsidRDefault="00A62AE9">
      <w:pPr>
        <w:jc w:val="both"/>
      </w:pPr>
      <w:r>
        <w:t>This project successfully designed, implemented, and validated Kavach, an integrated Internet of Everything (IoE) smart helmet system that bridges the gap between passive mechanical protection and proactive vehicular safety. By combining edge embedded computing on an ESP32 microcontroller, multi-constellation NEO-M8N GNSS tracking, 6-DOF inertial motion analysis via the MPU-6050, dual optical IR and capacitive touch wear detection, high-fidelity MAX98357A I2S digital voice assistance, and a serverless Django 5.0 / Neon PostgreSQL cloud backend, Kavach establishes an autonomous safety ecosystem for two-wheeler riders.</w:t>
      </w:r>
    </w:p>
    <w:p w14:paraId="7445DD89" w14:textId="77777777" w:rsidR="00BD6651" w:rsidRDefault="00A62AE9">
      <w:pPr>
        <w:jc w:val="both"/>
      </w:pPr>
      <w:r>
        <w:t>Experimental validation confirms that Kavach operates reliably under real-world riding conditions, providing an effective, scalable, and economically viable IoE safety solution that can substantially reduce two-wheeler fatalities.</w:t>
      </w:r>
    </w:p>
    <w:p w14:paraId="3750D791" w14:textId="77777777" w:rsidR="00BD6651" w:rsidRDefault="00A62AE9">
      <w:pPr>
        <w:keepNext/>
        <w:spacing w:before="280"/>
      </w:pPr>
      <w:r>
        <w:rPr>
          <w:b/>
          <w:sz w:val="28"/>
        </w:rPr>
        <w:t>5.2 Future Scope</w:t>
      </w:r>
    </w:p>
    <w:p w14:paraId="336AA6D3" w14:textId="77777777" w:rsidR="00BD6651" w:rsidRDefault="00A62AE9">
      <w:pPr>
        <w:pStyle w:val="ListBullet"/>
        <w:spacing w:before="20" w:after="60" w:line="312" w:lineRule="auto"/>
        <w:jc w:val="both"/>
      </w:pPr>
      <w:r>
        <w:t>Integrated Alcohol Interlock (MQ-3 Sensor): Incorporate a miniature MQ-3 semiconductor alcohol sensor within the helmet chin bar, coupled with an encrypted RF relay connected to the motorcycle ignition. If the rider's blood-alcohol concentration exceeds the legal limit, the engine ignition is locked, preventing drunk driving.</w:t>
      </w:r>
    </w:p>
    <w:p w14:paraId="1D8EBBA1" w14:textId="77777777" w:rsidR="00BD6651" w:rsidRDefault="00A62AE9">
      <w:pPr>
        <w:pStyle w:val="ListBullet"/>
        <w:spacing w:before="20" w:after="60" w:line="312" w:lineRule="auto"/>
        <w:jc w:val="both"/>
      </w:pPr>
      <w:r>
        <w:t>Edge Machine Learning (TinyML / TensorFlow Lite for Microcontrollers): Deploy a lightweight convolutional neural network (CNN) directly on an ESP32-S3 microcontroller to classify complex motion patterns, distinguishing normal riding movements from high-side falls, low-side slides, and rear-end collisions with higher precision.</w:t>
      </w:r>
    </w:p>
    <w:p w14:paraId="07C0D434" w14:textId="77777777" w:rsidR="00BD6651" w:rsidRDefault="00A62AE9">
      <w:pPr>
        <w:pStyle w:val="ListBullet"/>
        <w:spacing w:before="20" w:after="60" w:line="312" w:lineRule="auto"/>
        <w:jc w:val="both"/>
      </w:pPr>
      <w:r>
        <w:t>Solar Energy Harvesting: Integrate flexible monocrystalline photovoltaic film across the exterior crown of the helmet shell, coupled with a Maximum Power Point Tracking (MPPT) charging controller, extending battery life indefinitely during daytime commuting.</w:t>
      </w:r>
    </w:p>
    <w:p w14:paraId="0B9971A9" w14:textId="77777777" w:rsidR="00BD6651" w:rsidRDefault="00A62AE9">
      <w:pPr>
        <w:pStyle w:val="ListBullet"/>
        <w:spacing w:before="20" w:after="60" w:line="312" w:lineRule="auto"/>
        <w:jc w:val="both"/>
      </w:pPr>
      <w:r>
        <w:lastRenderedPageBreak/>
        <w:t>Vehicle-to-Everything (V2X) and DSRC Mesh Networking: Integrate ESP-NOW or Dedicated Short-Range Communications (DSRC) to establish low-latency mesh communication between nearby smart helmets. When one rider encounters a road hazard or initiates emergency braking, warning packets are broadcast to nearby riders instantly.</w:t>
      </w:r>
    </w:p>
    <w:p w14:paraId="18AA1EAA" w14:textId="77777777" w:rsidR="00BD6651" w:rsidRDefault="00A62AE9">
      <w:pPr>
        <w:pStyle w:val="ListBullet"/>
        <w:spacing w:before="20" w:after="60" w:line="312" w:lineRule="auto"/>
        <w:jc w:val="both"/>
      </w:pPr>
      <w:r>
        <w:t>Head-Up Display (HUD) Transparent Waveguide: Develop a transparent optical waveguide display laminated onto the helmet visor, projecting unobtrusive navigation arrows, speed readouts, and blind-spot radar alerts directly into the rider's peripheral vision.</w:t>
      </w:r>
    </w:p>
    <w:p w14:paraId="5167110F" w14:textId="77777777" w:rsidR="00BD6651" w:rsidRDefault="00A62AE9">
      <w:r>
        <w:br w:type="page"/>
      </w:r>
    </w:p>
    <w:p w14:paraId="7A065A37" w14:textId="77777777" w:rsidR="00BD6651" w:rsidRDefault="00A62AE9">
      <w:pPr>
        <w:keepNext/>
        <w:spacing w:before="360" w:after="240"/>
        <w:jc w:val="center"/>
      </w:pPr>
      <w:r>
        <w:rPr>
          <w:b/>
          <w:sz w:val="32"/>
        </w:rPr>
        <w:lastRenderedPageBreak/>
        <w:t>REFERENCES</w:t>
      </w:r>
    </w:p>
    <w:p w14:paraId="60BFF427" w14:textId="77777777" w:rsidR="00BD6651" w:rsidRDefault="00A62AE9">
      <w:pPr>
        <w:spacing w:before="80" w:line="312" w:lineRule="auto"/>
        <w:ind w:left="576"/>
        <w:jc w:val="both"/>
      </w:pPr>
      <w:r>
        <w:rPr>
          <w:sz w:val="22"/>
        </w:rPr>
        <w:t>[1] Chandran, S., Chandrasekar, S., Elizabeth, N., and Kartha, R., “Cloud-Connected Smart Protective Wear using ESP32 and MQTT for Industrial and Vehicular Safety,” IEEE Transactions on Consumer Electronics, vol. 68, no. 3, pp. 245–254, August 2022.</w:t>
      </w:r>
    </w:p>
    <w:p w14:paraId="3F0665E4" w14:textId="77777777" w:rsidR="00BD6651" w:rsidRDefault="00A62AE9">
      <w:pPr>
        <w:spacing w:before="80" w:line="312" w:lineRule="auto"/>
        <w:ind w:left="576"/>
        <w:jc w:val="both"/>
      </w:pPr>
      <w:r>
        <w:rPr>
          <w:sz w:val="22"/>
        </w:rPr>
        <w:t>[2] Evans, D., The Internet of Everything: How More Relevant and Valuable Connections Will Change the World, Cisco Internet Business Solutions Group (IBSG) White Paper, Cisco Systems, San Jose, CA, pp. 1–12, 2012.</w:t>
      </w:r>
    </w:p>
    <w:p w14:paraId="737FC0FA" w14:textId="77777777" w:rsidR="00BD6651" w:rsidRDefault="00A62AE9">
      <w:pPr>
        <w:spacing w:before="80" w:line="312" w:lineRule="auto"/>
        <w:ind w:left="576"/>
        <w:jc w:val="both"/>
      </w:pPr>
      <w:r>
        <w:rPr>
          <w:sz w:val="22"/>
        </w:rPr>
        <w:t>[3] InvenSense Inc., MPU-6000 and MPU-6050 Product Specification Revision 3.4, InvenSense Document Number PS-MPU-6000A-00, Sunnyvale, CA, pp. 1–54, August 2013.</w:t>
      </w:r>
    </w:p>
    <w:p w14:paraId="071B3F45" w14:textId="77777777" w:rsidR="00BD6651" w:rsidRDefault="00A62AE9">
      <w:pPr>
        <w:spacing w:before="80" w:line="312" w:lineRule="auto"/>
        <w:ind w:left="576"/>
        <w:jc w:val="both"/>
      </w:pPr>
      <w:r>
        <w:rPr>
          <w:sz w:val="22"/>
        </w:rPr>
        <w:t>[4] Khedekar, V., Patil, R., and Sangam, S., “Intelligent Crash Sensing and Autonomous Rescue Systems for Two-Wheelers Using Tri-Axial MEMS Accelerometry,” International Journal of Computer Applications, vol. 183, no. 14, pp. 32–39, November 2021.</w:t>
      </w:r>
    </w:p>
    <w:p w14:paraId="3B56E4B4" w14:textId="77777777" w:rsidR="00BD6651" w:rsidRDefault="00A62AE9">
      <w:pPr>
        <w:spacing w:before="80" w:line="312" w:lineRule="auto"/>
        <w:ind w:left="576"/>
        <w:jc w:val="both"/>
      </w:pPr>
      <w:r>
        <w:rPr>
          <w:sz w:val="22"/>
        </w:rPr>
        <w:t>[5] Maxim Integrated Products, MAX98357A/MAX98357B Tiny, Low-Cost, PCM Class-D Amplifiers with Class-AB Jitter Tolerance, Datasheet 19-7154, Rev 6, San Jose, CA, pp. 1–28, October 2018.</w:t>
      </w:r>
    </w:p>
    <w:p w14:paraId="0F908E6F" w14:textId="77777777" w:rsidR="00BD6651" w:rsidRDefault="00A62AE9">
      <w:pPr>
        <w:spacing w:before="80" w:line="312" w:lineRule="auto"/>
        <w:ind w:left="576"/>
        <w:jc w:val="both"/>
      </w:pPr>
      <w:r>
        <w:rPr>
          <w:sz w:val="22"/>
        </w:rPr>
        <w:t>[6] Ministry of Road Transport and Highways (MoRTH), Road Accidents in India 2022, Transport Research Wing, Government of India, New Delhi, pp. 1–118, October 2023.</w:t>
      </w:r>
    </w:p>
    <w:p w14:paraId="37B4DEEA" w14:textId="77777777" w:rsidR="00BD6651" w:rsidRDefault="00A62AE9">
      <w:pPr>
        <w:spacing w:before="80" w:line="312" w:lineRule="auto"/>
        <w:ind w:left="576"/>
        <w:jc w:val="both"/>
      </w:pPr>
      <w:r>
        <w:rPr>
          <w:sz w:val="22"/>
        </w:rPr>
        <w:t>[7] Patel, A., Sharma, K., and Verma, P., “GNSS Doppler Speed Estimation Versus Wheel Encoders in Two-Wheeler Telematics and Fleet Tracking,” IEEE Sensors Journal, vol. 24, no. 4, pp. 4812–4821, February 2024.</w:t>
      </w:r>
    </w:p>
    <w:p w14:paraId="30D87F64" w14:textId="77777777" w:rsidR="00BD6651" w:rsidRDefault="00A62AE9">
      <w:pPr>
        <w:spacing w:before="80" w:line="312" w:lineRule="auto"/>
        <w:ind w:left="576"/>
        <w:jc w:val="both"/>
      </w:pPr>
      <w:r>
        <w:rPr>
          <w:sz w:val="22"/>
        </w:rPr>
        <w:t>[8] Rahman, M. A., and Al-Mamun, A., “Machine Learning Approaches for Motorcycle Crash and Fall Differentiation Using IMU Data on Embedded Microcontrollers,” Elsevier Accident Analysis &amp; Prevention, vol. 182, article 106954, pp. 1–14, March 2023.</w:t>
      </w:r>
    </w:p>
    <w:p w14:paraId="7C9BE4A2" w14:textId="77777777" w:rsidR="00BD6651" w:rsidRDefault="00A62AE9">
      <w:pPr>
        <w:spacing w:before="80" w:line="312" w:lineRule="auto"/>
        <w:ind w:left="576"/>
        <w:jc w:val="both"/>
      </w:pPr>
      <w:r>
        <w:rPr>
          <w:sz w:val="22"/>
        </w:rPr>
        <w:t>[9] Silva, L. F., Kumar, R., and Fernandes, C. A., “Acoustic and Haptic Warning Interfaces in Powered Two-Wheeler Helmets: A Comparative Human Factors Study,” International Journal of Human-Computer Studies, vol. 171, article 102980, pp. 1–11, March 2023.</w:t>
      </w:r>
    </w:p>
    <w:p w14:paraId="039F1BBB" w14:textId="77777777" w:rsidR="00BD6651" w:rsidRDefault="00A62AE9">
      <w:pPr>
        <w:spacing w:before="80" w:line="312" w:lineRule="auto"/>
        <w:ind w:left="576"/>
        <w:jc w:val="both"/>
      </w:pPr>
      <w:r>
        <w:rPr>
          <w:sz w:val="22"/>
        </w:rPr>
        <w:t>[10] Sreenivasan, M., Nair, P., and Pillai, V., “IoT-Based Smart Helmet for Accident Detection and Notification with Ignition Interlock,” International Journal of Engineering and Advanced Technology (IJEAT), vol. 9, no. 4, pp. 1120–1126, April 2020.</w:t>
      </w:r>
    </w:p>
    <w:p w14:paraId="09F79899" w14:textId="77777777" w:rsidR="00BD6651" w:rsidRDefault="00A62AE9">
      <w:pPr>
        <w:spacing w:before="80" w:line="312" w:lineRule="auto"/>
        <w:ind w:left="576"/>
        <w:jc w:val="both"/>
      </w:pPr>
      <w:r>
        <w:rPr>
          <w:sz w:val="22"/>
        </w:rPr>
        <w:t>[11] u-blox AG, NEO-M8: u-blox M8 Concurrent GNSS Modules Data Sheet, Document UBX-15031086, Thalwil, Switzerland, pp. 1–25, May 2016.</w:t>
      </w:r>
    </w:p>
    <w:p w14:paraId="7AA5D9E1" w14:textId="77777777" w:rsidR="00BD6651" w:rsidRDefault="00A62AE9">
      <w:pPr>
        <w:spacing w:before="80" w:line="312" w:lineRule="auto"/>
        <w:ind w:left="576"/>
        <w:jc w:val="both"/>
      </w:pPr>
      <w:r>
        <w:rPr>
          <w:sz w:val="22"/>
        </w:rPr>
        <w:t>[12] World Health Organization (WHO), Global Status Report on Road Safety 2023, World Health Organization Press, Geneva, Switzerland, pp. 1–192, December 2023.</w:t>
      </w:r>
    </w:p>
    <w:sectPr w:rsidR="00BD6651" w:rsidSect="00034616">
      <w:pgSz w:w="11906" w:h="16838"/>
      <w:pgMar w:top="850"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229481">
    <w:abstractNumId w:val="8"/>
  </w:num>
  <w:num w:numId="2" w16cid:durableId="1487434188">
    <w:abstractNumId w:val="6"/>
  </w:num>
  <w:num w:numId="3" w16cid:durableId="140973655">
    <w:abstractNumId w:val="5"/>
  </w:num>
  <w:num w:numId="4" w16cid:durableId="232007443">
    <w:abstractNumId w:val="4"/>
  </w:num>
  <w:num w:numId="5" w16cid:durableId="1386294170">
    <w:abstractNumId w:val="7"/>
  </w:num>
  <w:num w:numId="6" w16cid:durableId="1919364388">
    <w:abstractNumId w:val="3"/>
  </w:num>
  <w:num w:numId="7" w16cid:durableId="2077362248">
    <w:abstractNumId w:val="2"/>
  </w:num>
  <w:num w:numId="8" w16cid:durableId="852570315">
    <w:abstractNumId w:val="1"/>
  </w:num>
  <w:num w:numId="9" w16cid:durableId="83075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E74"/>
    <w:rsid w:val="0029639D"/>
    <w:rsid w:val="00326F90"/>
    <w:rsid w:val="0059250C"/>
    <w:rsid w:val="007A564B"/>
    <w:rsid w:val="008538C9"/>
    <w:rsid w:val="00933783"/>
    <w:rsid w:val="00A62AE9"/>
    <w:rsid w:val="00AA1D8D"/>
    <w:rsid w:val="00B47730"/>
    <w:rsid w:val="00BD66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F37E5"/>
  <w14:defaultImageDpi w14:val="300"/>
  <w15:docId w15:val="{DFEF678B-9060-4E6B-86EB-EFDB9D1D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9675</Words>
  <Characters>55151</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Chaitanya Dumbre</cp:lastModifiedBy>
  <cp:revision>1</cp:revision>
  <dcterms:created xsi:type="dcterms:W3CDTF">2013-12-23T23:15:00Z</dcterms:created>
  <dcterms:modified xsi:type="dcterms:W3CDTF">2026-10-16T15:42:00Z</dcterms:modified>
  <cp:category/>
</cp:coreProperties>
</file>